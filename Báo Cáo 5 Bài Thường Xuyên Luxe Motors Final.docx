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FFD5" w14:textId="77777777" w:rsidR="00526F44" w:rsidRDefault="00000000">
      <w:pPr>
        <w:spacing w:after="20"/>
        <w:jc w:val="center"/>
      </w:pPr>
      <w:r>
        <w:rPr>
          <w:rFonts w:ascii="Times New Roman" w:hAnsi="Times New Roman"/>
          <w:b/>
          <w:color w:val="0B2545"/>
          <w:sz w:val="24"/>
        </w:rPr>
        <w:t>TRƯỜNG CAO ĐẲNG VĂN LANG SÀI GÒN</w:t>
      </w:r>
    </w:p>
    <w:p w14:paraId="5F9F5389" w14:textId="77777777" w:rsidR="00526F44" w:rsidRDefault="00000000">
      <w:pPr>
        <w:spacing w:after="120"/>
        <w:jc w:val="center"/>
      </w:pPr>
      <w:r>
        <w:rPr>
          <w:rFonts w:ascii="Times New Roman" w:hAnsi="Times New Roman"/>
          <w:b/>
          <w:color w:val="64748B"/>
          <w:sz w:val="23"/>
        </w:rPr>
        <w:t>KHOA CÔNG NGHỆ THÔNG TIN</w:t>
      </w:r>
    </w:p>
    <w:p w14:paraId="7E54A1B5" w14:textId="77777777" w:rsidR="00526F44" w:rsidRDefault="00000000">
      <w:pPr>
        <w:jc w:val="center"/>
      </w:pPr>
      <w:r>
        <w:rPr>
          <w:rFonts w:ascii="Times New Roman" w:hAnsi="Times New Roman"/>
          <w:b/>
          <w:color w:val="B48214"/>
          <w:sz w:val="20"/>
        </w:rPr>
        <w:t>━━━━━━━━━━━━━━━━━━━━━━━━━━━━━</w:t>
      </w:r>
    </w:p>
    <w:p w14:paraId="0FCC8F06" w14:textId="77777777" w:rsidR="00526F44" w:rsidRDefault="00000000">
      <w:pPr>
        <w:spacing w:before="120" w:after="160"/>
        <w:jc w:val="center"/>
      </w:pPr>
      <w:r>
        <w:rPr>
          <w:rFonts w:ascii="Times New Roman" w:hAnsi="Times New Roman"/>
          <w:b/>
          <w:color w:val="0B2545"/>
          <w:sz w:val="32"/>
        </w:rPr>
        <w:t>BÁO CÁO THỰC HÀNH TỔNG HỢP MÔN HỌC</w:t>
      </w:r>
      <w:r>
        <w:rPr>
          <w:rFonts w:ascii="Times New Roman" w:hAnsi="Times New Roman"/>
          <w:b/>
          <w:color w:val="0B2545"/>
          <w:sz w:val="32"/>
        </w:rPr>
        <w:br/>
        <w:t>AI MARKETING VÀ TỰ ĐỘNG HÓA CRM</w:t>
      </w:r>
    </w:p>
    <w:p w14:paraId="35978CCE" w14:textId="77777777" w:rsidR="00526F44" w:rsidRDefault="00000000">
      <w:pPr>
        <w:spacing w:after="280"/>
        <w:jc w:val="center"/>
      </w:pPr>
      <w:r>
        <w:rPr>
          <w:rFonts w:ascii="Times New Roman" w:hAnsi="Times New Roman"/>
          <w:b/>
          <w:i/>
          <w:color w:val="B48214"/>
          <w:sz w:val="25"/>
        </w:rPr>
        <w:t>TỔNG HỢP NỘI DUNG 05 BÀI TẬP THƯỜNG XUYÊN (TX1 - TX5)</w:t>
      </w:r>
      <w:r>
        <w:rPr>
          <w:rFonts w:ascii="Times New Roman" w:hAnsi="Times New Roman"/>
          <w:b/>
          <w:i/>
          <w:color w:val="B48214"/>
          <w:sz w:val="25"/>
        </w:rPr>
        <w:br/>
        <w:t>Dự Án Áp Dụng: Luxe Motors (Showroom Siêu Xe &amp; Hệ Thống Tự Động Hóa CRM Đa Phân Hệ)</w:t>
      </w:r>
    </w:p>
    <w:tbl>
      <w:tblPr>
        <w:tblW w:w="0" w:type="auto"/>
        <w:jc w:val="center"/>
        <w:tblBorders>
          <w:top w:val="single" w:sz="4" w:space="0" w:color="E2E8F0"/>
          <w:bottom w:val="single" w:sz="4" w:space="0" w:color="E2E8F0"/>
          <w:insideH w:val="single" w:sz="4" w:space="0" w:color="E2E8F0"/>
          <w:insideV w:val="single" w:sz="4" w:space="0" w:color="E2E8F0"/>
        </w:tblBorders>
        <w:tblLook w:val="04A0" w:firstRow="1" w:lastRow="0" w:firstColumn="1" w:lastColumn="0" w:noHBand="0" w:noVBand="1"/>
      </w:tblPr>
      <w:tblGrid>
        <w:gridCol w:w="3168"/>
        <w:gridCol w:w="6480"/>
      </w:tblGrid>
      <w:tr w:rsidR="00526F44" w14:paraId="1D16DB4A" w14:textId="77777777">
        <w:trPr>
          <w:cantSplit/>
          <w:tblHeader/>
          <w:jc w:val="center"/>
        </w:trPr>
        <w:tc>
          <w:tcPr>
            <w:tcW w:w="3168" w:type="dxa"/>
            <w:shd w:val="clear" w:color="auto" w:fill="F1F5F9"/>
            <w:tcMar>
              <w:top w:w="120" w:type="dxa"/>
              <w:left w:w="160" w:type="dxa"/>
              <w:bottom w:w="120" w:type="dxa"/>
              <w:right w:w="160" w:type="dxa"/>
            </w:tcMar>
            <w:vAlign w:val="center"/>
          </w:tcPr>
          <w:p w14:paraId="12019A73" w14:textId="77777777" w:rsidR="00526F44" w:rsidRDefault="00000000">
            <w:r>
              <w:rPr>
                <w:rFonts w:ascii="Times New Roman" w:hAnsi="Times New Roman"/>
                <w:b/>
                <w:color w:val="FFFFFF"/>
              </w:rPr>
              <w:t>Giảng viên hướng dẫn:</w:t>
            </w:r>
          </w:p>
        </w:tc>
        <w:tc>
          <w:tcPr>
            <w:tcW w:w="6480" w:type="dxa"/>
            <w:shd w:val="clear" w:color="auto" w:fill="F1F5F9"/>
            <w:tcMar>
              <w:top w:w="120" w:type="dxa"/>
              <w:left w:w="160" w:type="dxa"/>
              <w:bottom w:w="120" w:type="dxa"/>
              <w:right w:w="160" w:type="dxa"/>
            </w:tcMar>
            <w:vAlign w:val="center"/>
          </w:tcPr>
          <w:p w14:paraId="628ED88F" w14:textId="77777777" w:rsidR="00526F44" w:rsidRDefault="00000000">
            <w:r>
              <w:rPr>
                <w:rFonts w:ascii="Times New Roman" w:hAnsi="Times New Roman"/>
                <w:b/>
                <w:color w:val="0B2545"/>
              </w:rPr>
              <w:t>ThS. Nguyễn Thái Vin</w:t>
            </w:r>
          </w:p>
        </w:tc>
      </w:tr>
      <w:tr w:rsidR="00526F44" w14:paraId="7359C4F5" w14:textId="77777777">
        <w:trPr>
          <w:cantSplit/>
          <w:jc w:val="center"/>
        </w:trPr>
        <w:tc>
          <w:tcPr>
            <w:tcW w:w="3168" w:type="dxa"/>
            <w:shd w:val="clear" w:color="auto" w:fill="FFFFFF"/>
            <w:tcMar>
              <w:top w:w="120" w:type="dxa"/>
              <w:left w:w="160" w:type="dxa"/>
              <w:bottom w:w="120" w:type="dxa"/>
              <w:right w:w="160" w:type="dxa"/>
            </w:tcMar>
            <w:vAlign w:val="center"/>
          </w:tcPr>
          <w:p w14:paraId="10E76A98" w14:textId="77777777" w:rsidR="00526F44" w:rsidRDefault="00000000">
            <w:r>
              <w:rPr>
                <w:rFonts w:ascii="Times New Roman" w:hAnsi="Times New Roman"/>
                <w:color w:val="0F172A"/>
                <w:sz w:val="21"/>
              </w:rPr>
              <w:t>Nhóm thực hiện:</w:t>
            </w:r>
          </w:p>
        </w:tc>
        <w:tc>
          <w:tcPr>
            <w:tcW w:w="6480" w:type="dxa"/>
            <w:shd w:val="clear" w:color="auto" w:fill="FFFFFF"/>
            <w:tcMar>
              <w:top w:w="120" w:type="dxa"/>
              <w:left w:w="160" w:type="dxa"/>
              <w:bottom w:w="120" w:type="dxa"/>
              <w:right w:w="160" w:type="dxa"/>
            </w:tcMar>
            <w:vAlign w:val="center"/>
          </w:tcPr>
          <w:p w14:paraId="18F1125A" w14:textId="77777777" w:rsidR="00526F44" w:rsidRDefault="00000000">
            <w:r>
              <w:rPr>
                <w:rFonts w:ascii="Times New Roman" w:hAnsi="Times New Roman"/>
                <w:b/>
                <w:color w:val="0B2545"/>
                <w:sz w:val="21"/>
              </w:rPr>
              <w:t>Nhóm Luxe Motors (Luxury Supercars)</w:t>
            </w:r>
          </w:p>
        </w:tc>
      </w:tr>
      <w:tr w:rsidR="00526F44" w14:paraId="0D971B67" w14:textId="77777777">
        <w:trPr>
          <w:cantSplit/>
          <w:jc w:val="center"/>
        </w:trPr>
        <w:tc>
          <w:tcPr>
            <w:tcW w:w="3168" w:type="dxa"/>
            <w:tcMar>
              <w:top w:w="120" w:type="dxa"/>
              <w:left w:w="160" w:type="dxa"/>
              <w:bottom w:w="120" w:type="dxa"/>
              <w:right w:w="160" w:type="dxa"/>
            </w:tcMar>
            <w:vAlign w:val="center"/>
          </w:tcPr>
          <w:p w14:paraId="55E5E908" w14:textId="77777777" w:rsidR="00526F44" w:rsidRDefault="00000000">
            <w:r>
              <w:rPr>
                <w:rFonts w:ascii="Times New Roman" w:hAnsi="Times New Roman"/>
                <w:color w:val="0F172A"/>
                <w:sz w:val="21"/>
              </w:rPr>
              <w:t>Sinh viên 1 (Trưởng nhóm):</w:t>
            </w:r>
          </w:p>
        </w:tc>
        <w:tc>
          <w:tcPr>
            <w:tcW w:w="6480" w:type="dxa"/>
            <w:tcMar>
              <w:top w:w="120" w:type="dxa"/>
              <w:left w:w="160" w:type="dxa"/>
              <w:bottom w:w="120" w:type="dxa"/>
              <w:right w:w="160" w:type="dxa"/>
            </w:tcMar>
            <w:vAlign w:val="center"/>
          </w:tcPr>
          <w:p w14:paraId="7029C5D3" w14:textId="2D701414" w:rsidR="00526F44" w:rsidRDefault="00000000">
            <w:r>
              <w:rPr>
                <w:rFonts w:ascii="Times New Roman" w:hAnsi="Times New Roman"/>
                <w:color w:val="0F172A"/>
                <w:sz w:val="21"/>
              </w:rPr>
              <w:t>Đ</w:t>
            </w:r>
            <w:r w:rsidR="0011336B">
              <w:rPr>
                <w:rFonts w:ascii="Times New Roman" w:hAnsi="Times New Roman"/>
                <w:color w:val="0F172A"/>
                <w:sz w:val="21"/>
              </w:rPr>
              <w:t xml:space="preserve">ặng Quang </w:t>
            </w:r>
            <w:proofErr w:type="gramStart"/>
            <w:r w:rsidR="0011336B">
              <w:rPr>
                <w:rFonts w:ascii="Times New Roman" w:hAnsi="Times New Roman"/>
                <w:color w:val="0F172A"/>
                <w:sz w:val="21"/>
              </w:rPr>
              <w:t>Tuấn</w:t>
            </w:r>
            <w:r>
              <w:rPr>
                <w:rFonts w:ascii="Times New Roman" w:hAnsi="Times New Roman"/>
                <w:color w:val="0F172A"/>
                <w:sz w:val="21"/>
              </w:rPr>
              <w:t xml:space="preserve">  –</w:t>
            </w:r>
            <w:proofErr w:type="gramEnd"/>
            <w:r>
              <w:rPr>
                <w:rFonts w:ascii="Times New Roman" w:hAnsi="Times New Roman"/>
                <w:color w:val="0F172A"/>
                <w:sz w:val="21"/>
              </w:rPr>
              <w:t xml:space="preserve">  MSSV: 2500114713</w:t>
            </w:r>
          </w:p>
        </w:tc>
      </w:tr>
      <w:tr w:rsidR="00526F44" w14:paraId="45308F74" w14:textId="77777777">
        <w:trPr>
          <w:cantSplit/>
          <w:jc w:val="center"/>
        </w:trPr>
        <w:tc>
          <w:tcPr>
            <w:tcW w:w="3168" w:type="dxa"/>
            <w:shd w:val="clear" w:color="auto" w:fill="FFFFFF"/>
            <w:tcMar>
              <w:top w:w="120" w:type="dxa"/>
              <w:left w:w="160" w:type="dxa"/>
              <w:bottom w:w="120" w:type="dxa"/>
              <w:right w:w="160" w:type="dxa"/>
            </w:tcMar>
            <w:vAlign w:val="center"/>
          </w:tcPr>
          <w:p w14:paraId="7902F9AF" w14:textId="77777777" w:rsidR="00526F44" w:rsidRDefault="00000000">
            <w:r>
              <w:rPr>
                <w:rFonts w:ascii="Times New Roman" w:hAnsi="Times New Roman"/>
                <w:color w:val="0F172A"/>
                <w:sz w:val="21"/>
              </w:rPr>
              <w:t>Sinh viên 2 (Thành viên):</w:t>
            </w:r>
          </w:p>
        </w:tc>
        <w:tc>
          <w:tcPr>
            <w:tcW w:w="6480" w:type="dxa"/>
            <w:shd w:val="clear" w:color="auto" w:fill="FFFFFF"/>
            <w:tcMar>
              <w:top w:w="120" w:type="dxa"/>
              <w:left w:w="160" w:type="dxa"/>
              <w:bottom w:w="120" w:type="dxa"/>
              <w:right w:w="160" w:type="dxa"/>
            </w:tcMar>
            <w:vAlign w:val="center"/>
          </w:tcPr>
          <w:p w14:paraId="0231A26B" w14:textId="77777777" w:rsidR="00526F44" w:rsidRDefault="00000000">
            <w:r>
              <w:rPr>
                <w:rFonts w:ascii="Times New Roman" w:hAnsi="Times New Roman"/>
                <w:color w:val="0F172A"/>
                <w:sz w:val="21"/>
              </w:rPr>
              <w:t>Nguyễn Ngọc Tiến  –  MSSV: 2500113793</w:t>
            </w:r>
          </w:p>
        </w:tc>
      </w:tr>
      <w:tr w:rsidR="00526F44" w14:paraId="10F658FC" w14:textId="77777777">
        <w:trPr>
          <w:cantSplit/>
          <w:jc w:val="center"/>
        </w:trPr>
        <w:tc>
          <w:tcPr>
            <w:tcW w:w="3168" w:type="dxa"/>
            <w:tcMar>
              <w:top w:w="120" w:type="dxa"/>
              <w:left w:w="160" w:type="dxa"/>
              <w:bottom w:w="120" w:type="dxa"/>
              <w:right w:w="160" w:type="dxa"/>
            </w:tcMar>
            <w:vAlign w:val="center"/>
          </w:tcPr>
          <w:p w14:paraId="72FC31E7" w14:textId="77777777" w:rsidR="00526F44" w:rsidRDefault="00000000">
            <w:r>
              <w:rPr>
                <w:rFonts w:ascii="Times New Roman" w:hAnsi="Times New Roman"/>
                <w:color w:val="0F172A"/>
                <w:sz w:val="21"/>
              </w:rPr>
              <w:t>Sinh viên 3 (Thành viên):</w:t>
            </w:r>
          </w:p>
        </w:tc>
        <w:tc>
          <w:tcPr>
            <w:tcW w:w="6480" w:type="dxa"/>
            <w:tcMar>
              <w:top w:w="120" w:type="dxa"/>
              <w:left w:w="160" w:type="dxa"/>
              <w:bottom w:w="120" w:type="dxa"/>
              <w:right w:w="160" w:type="dxa"/>
            </w:tcMar>
            <w:vAlign w:val="center"/>
          </w:tcPr>
          <w:p w14:paraId="501356D0" w14:textId="77777777" w:rsidR="00526F44" w:rsidRDefault="00000000">
            <w:r>
              <w:rPr>
                <w:rFonts w:ascii="Times New Roman" w:hAnsi="Times New Roman"/>
                <w:color w:val="0F172A"/>
                <w:sz w:val="21"/>
              </w:rPr>
              <w:t>Hoàng Khương Duy  –  MSSV: 2500114656</w:t>
            </w:r>
          </w:p>
        </w:tc>
      </w:tr>
    </w:tbl>
    <w:p w14:paraId="55C072D8" w14:textId="77777777" w:rsidR="00526F44" w:rsidRDefault="00526F44">
      <w:pPr>
        <w:spacing w:after="120"/>
      </w:pPr>
    </w:p>
    <w:p w14:paraId="5302A441" w14:textId="77777777" w:rsidR="00526F44" w:rsidRDefault="00000000">
      <w:pPr>
        <w:spacing w:before="80" w:after="280"/>
        <w:jc w:val="center"/>
      </w:pPr>
      <w:r>
        <w:rPr>
          <w:rFonts w:ascii="Times New Roman" w:hAnsi="Times New Roman"/>
          <w:b/>
          <w:color w:val="64748B"/>
        </w:rPr>
        <w:t>TP. HỒ CHÍ MINH -- NĂM 2026</w:t>
      </w:r>
    </w:p>
    <w:p w14:paraId="27643F03" w14:textId="77777777" w:rsidR="00526F44" w:rsidRDefault="00000000">
      <w:pPr>
        <w:keepNext/>
        <w:spacing w:before="280" w:after="80"/>
      </w:pPr>
      <w:r>
        <w:rPr>
          <w:rFonts w:ascii="Times New Roman" w:hAnsi="Times New Roman"/>
          <w:b/>
          <w:color w:val="0B2545"/>
          <w:sz w:val="27"/>
        </w:rPr>
        <w:t>TỔNG QUAN DỰ ÁN &amp; MÔ HÌNH 05 BÀI TẬP THƯỜNG XUYÊN</w:t>
      </w:r>
    </w:p>
    <w:p w14:paraId="4BD2110F" w14:textId="77777777" w:rsidR="00526F44" w:rsidRDefault="00000000">
      <w:pPr>
        <w:spacing w:after="80"/>
      </w:pPr>
      <w:r>
        <w:rPr>
          <w:rFonts w:ascii="Times New Roman" w:hAnsi="Times New Roman"/>
          <w:color w:val="0F172A"/>
          <w:sz w:val="24"/>
        </w:rPr>
        <w:t>Môn học AI Marketing và Tự động hóa CRM được thiết kế theo mô hình học qua dự án thực tế (Project-Based Learning). Dự án được nhóm lựa chọn và phát triển xuyên suốt là Luxe Motors (Luxe_Ver2.0) — Giải pháp chuyển đổi số toàn diện cho thị trường Showroom Siêu xe và Xe siêu sang (Hypercar &amp; Ultra-Luxury Cars) kết hợp Trợ lý Trí tuệ Nhân tạo AI Concierge 24/7 (Google Gemini AI / Groq Engine), Cổng thanh toán đặt cọc trực tuyến PayOS / VietQR và Hệ sinh thái CRM quản trị đa phân hệ 6 cấp bậc.</w:t>
      </w:r>
    </w:p>
    <w:p w14:paraId="54E5446A" w14:textId="77777777" w:rsidR="00526F44" w:rsidRDefault="00000000">
      <w:pPr>
        <w:spacing w:after="80"/>
      </w:pPr>
      <w:r>
        <w:rPr>
          <w:rFonts w:ascii="Times New Roman" w:hAnsi="Times New Roman"/>
          <w:color w:val="0F172A"/>
          <w:sz w:val="24"/>
        </w:rPr>
        <w:t>Toàn bộ kiến trúc hệ thống bao gồm: Tầng Frontend (React 18 SPA, Vite, Tailwind CSS, GSAP Motion, Canvas Luxury Dark Theme), Tầng Backend API Engine (Node.js &amp; Express API với bảo mật JWT, Helmet, RateLimiter), Tầng CSDL (MongoDB Atlas Cloud ODM Mongoose), Tầng Tự động hóa &amp; Tích hợp (PayOS Webhook, Nodemailer Transactional Email, Zalo Notification) và Tầng Trợ lý AI Concierge. 05 Bài tập thường xuyên (TX1 - TX5) đại diện cho 5 mốc sản phẩm nối tiếp liền mạch nhau từ thấu hiểu khách hàng VIP, sáng tạo nội dung AI đa kênh, quản trị CRM Lead Scoring, tự động hóa quy trình đặt cọc cho đến đo lường báo cáo chiến lược trên Director / CEO Dashboard.</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9691"/>
      </w:tblGrid>
      <w:tr w:rsidR="00526F44" w14:paraId="611307B5" w14:textId="77777777">
        <w:trPr>
          <w:cantSplit/>
          <w:tblHeader/>
          <w:jc w:val="center"/>
        </w:trPr>
        <w:tc>
          <w:tcPr>
            <w:tcW w:w="9691" w:type="dxa"/>
            <w:shd w:val="clear" w:color="auto" w:fill="F1F5F9"/>
            <w:tcMar>
              <w:top w:w="120" w:type="dxa"/>
              <w:left w:w="160" w:type="dxa"/>
              <w:bottom w:w="120" w:type="dxa"/>
              <w:right w:w="160" w:type="dxa"/>
            </w:tcMar>
            <w:vAlign w:val="center"/>
          </w:tcPr>
          <w:p w14:paraId="7A7E79C9" w14:textId="77777777" w:rsidR="00526F44" w:rsidRDefault="00000000">
            <w:pPr>
              <w:spacing w:before="80" w:after="80" w:line="288" w:lineRule="auto"/>
              <w:jc w:val="center"/>
            </w:pPr>
            <w:r>
              <w:rPr>
                <w:rFonts w:ascii="Times New Roman" w:hAnsi="Times New Roman"/>
                <w:b/>
                <w:color w:val="FFFFFF"/>
              </w:rPr>
              <w:lastRenderedPageBreak/>
              <w:t>📌 BẢNG TỔNG HỢP CÁC MỐC SẢN PHẨM THỰC HÀNH THƯỜNG XUYÊN (TX1 - TX5)</w:t>
            </w:r>
            <w:r>
              <w:rPr>
                <w:rFonts w:ascii="Times New Roman" w:hAnsi="Times New Roman"/>
                <w:b/>
                <w:color w:val="FFFFFF"/>
              </w:rPr>
              <w:br/>
              <w:t>• TX1 (Buổi 1-2): Persona Khách VIP Siêu Xe, Customer Journey 6 Giai Đoạn, Form Thu Lead &amp; CSDL MongoDB Schema (Trọng số 6% | Thang 10)</w:t>
            </w:r>
            <w:r>
              <w:rPr>
                <w:rFonts w:ascii="Times New Roman" w:hAnsi="Times New Roman"/>
                <w:b/>
                <w:color w:val="FFFFFF"/>
              </w:rPr>
              <w:br/>
              <w:t>• TX2 (Buổi 3-4): Bộ Prompt AI Content, AI Marketing Đa Kênh (Social/Email/Zalo), Bảng 10 FAQ Siêu Xe &amp; Chatbot AI Script (Trọng số 6% | Thang 10)</w:t>
            </w:r>
            <w:r>
              <w:rPr>
                <w:rFonts w:ascii="Times New Roman" w:hAnsi="Times New Roman"/>
                <w:b/>
                <w:color w:val="FFFFFF"/>
              </w:rPr>
              <w:br/>
              <w:t>• TX3 (Buổi 5-6): Bảng 10 Leads Siêu Xe CRM Mini, Quy tắc Lead Scoring 4 Nhóm &amp; Customer Segmentation (Lead Nóng/Ấm/Lạnh) (Trọng số 6% | Thang 10)</w:t>
            </w:r>
            <w:r>
              <w:rPr>
                <w:rFonts w:ascii="Times New Roman" w:hAnsi="Times New Roman"/>
                <w:b/>
                <w:color w:val="FFFFFF"/>
              </w:rPr>
              <w:br/>
              <w:t>• TX4 (Buổi 7-8): Marketing Automation Sequence, Workflow Email Nurturing 3 Bước &amp; PayOS/VietQR Cọc Tự Động (Trọng số 6% | Thang 10)</w:t>
            </w:r>
            <w:r>
              <w:rPr>
                <w:rFonts w:ascii="Times New Roman" w:hAnsi="Times New Roman"/>
                <w:b/>
                <w:color w:val="FFFFFF"/>
              </w:rPr>
              <w:br/>
              <w:t>• TX5 (Buổi 9-10): Director/CEO Dashboard Metrics (Doanh Thu Cọc, CPL, CPA, LTV, ROI), A/B Testing AI &amp; Lộ trình Tối ưu Hệ thống (Trọng số 6% | Thang 10)</w:t>
            </w:r>
            <w:r>
              <w:rPr>
                <w:rFonts w:ascii="Times New Roman" w:hAnsi="Times New Roman"/>
                <w:b/>
                <w:color w:val="FFFFFF"/>
              </w:rPr>
              <w:br/>
              <w:t>Lưu ý: Báo cáo này tích hợp trọn vẹn toàn bộ ý tưởng chiến lược, cấu trúc mã nguồn thực tế và lý thuyết bài giảng từ cả 2 tài liệu môn học.</w:t>
            </w:r>
          </w:p>
        </w:tc>
      </w:tr>
    </w:tbl>
    <w:p w14:paraId="321B95FA" w14:textId="77777777" w:rsidR="00526F44" w:rsidRDefault="00526F44">
      <w:pPr>
        <w:spacing w:after="80"/>
      </w:pPr>
    </w:p>
    <w:p w14:paraId="67556EE3" w14:textId="77777777" w:rsidR="00526F44" w:rsidRDefault="00000000">
      <w:pPr>
        <w:keepNext/>
        <w:spacing w:before="280" w:after="80"/>
      </w:pPr>
      <w:r>
        <w:rPr>
          <w:rFonts w:ascii="Times New Roman" w:hAnsi="Times New Roman"/>
          <w:b/>
          <w:color w:val="0B2545"/>
          <w:sz w:val="27"/>
        </w:rPr>
        <w:t>PHẦN I: BÀI TẬP THƯỜNG XUYÊN 1 (TX1)</w:t>
      </w:r>
    </w:p>
    <w:p w14:paraId="538BD6DA" w14:textId="77777777" w:rsidR="00526F44" w:rsidRDefault="00000000">
      <w:pPr>
        <w:keepNext/>
        <w:spacing w:before="200" w:after="60"/>
      </w:pPr>
      <w:r>
        <w:rPr>
          <w:rFonts w:ascii="Times New Roman" w:hAnsi="Times New Roman"/>
          <w:b/>
          <w:color w:val="0F172A"/>
          <w:sz w:val="25"/>
        </w:rPr>
        <w:t>Lead Generation, Customer Journey &amp; Cấu Trúc Dữ Liệu CRM Schema</w:t>
      </w:r>
    </w:p>
    <w:p w14:paraId="36BE419D" w14:textId="77777777" w:rsidR="00526F44" w:rsidRDefault="00000000">
      <w:pPr>
        <w:spacing w:after="80"/>
      </w:pPr>
      <w:r>
        <w:rPr>
          <w:rFonts w:ascii="Times New Roman" w:hAnsi="Times New Roman"/>
          <w:color w:val="0F172A"/>
          <w:sz w:val="24"/>
        </w:rPr>
        <w:t>Bài tập TX1 tập trung nghiên cứu chuyên sâu chân dung khách hàng mục tiêu (Persona) phân khúc siêu xe và xe siêu sang, thiết lập bản đồ hành trình trải nghiệm 6 giai đoạn, thiết kế các Form thu Lead tối ưu UX (Liên hệ, Đặt lịch lái thử Concierge, Đặt cọc mua xe) và chuẩn hóa cấu trúc dữ liệu Collections trong MongoDB Atlas Cloud.</w:t>
      </w:r>
    </w:p>
    <w:p w14:paraId="3BE7E466" w14:textId="77777777" w:rsidR="00526F44" w:rsidRDefault="00000000">
      <w:pPr>
        <w:keepNext/>
        <w:spacing w:before="200" w:after="60"/>
      </w:pPr>
      <w:r>
        <w:rPr>
          <w:rFonts w:ascii="Times New Roman" w:hAnsi="Times New Roman"/>
          <w:b/>
          <w:color w:val="0F172A"/>
          <w:sz w:val="25"/>
        </w:rPr>
        <w:t>1.1. Chân Dung Khách Hàng Mục Tiêu (Target Customer Persona)</w:t>
      </w:r>
    </w:p>
    <w:p w14:paraId="4A31F804" w14:textId="77777777" w:rsidR="00526F44" w:rsidRDefault="00000000">
      <w:pPr>
        <w:spacing w:after="80"/>
      </w:pPr>
      <w:r>
        <w:rPr>
          <w:rFonts w:ascii="Times New Roman" w:hAnsi="Times New Roman"/>
          <w:color w:val="0F172A"/>
          <w:sz w:val="24"/>
        </w:rPr>
        <w:t>• Khách hàng mục tiêu: Giới tinh hoa, doanh nhân thành đạt, nhà đầu tư, người nổi tiếng và người đam mê xe hiệu năng cao (HNWI / UHNWI), độ tuổi từ 28 - 55, thu nhập từ 100 triệu đến hàng tỷ VNĐ/tháng, tập trung tại các khu đô thị cao cấp ở Hà Nội, TP.HCM, Đà Nẵng, Hải Phòng.</w:t>
      </w:r>
    </w:p>
    <w:p w14:paraId="7A049EEC" w14:textId="77777777" w:rsidR="00526F44" w:rsidRDefault="00000000">
      <w:pPr>
        <w:spacing w:after="80"/>
      </w:pPr>
      <w:r>
        <w:rPr>
          <w:rFonts w:ascii="Times New Roman" w:hAnsi="Times New Roman"/>
          <w:color w:val="0F172A"/>
          <w:sz w:val="24"/>
        </w:rPr>
        <w:t>• Nhu cầu cốt lõi: Khẳng định vị thế thượng lưu, sở hữu những cỗ máy tốc độ độc bản (Ferrari, Lamborghini, McLaren, Porsche, Rolls-Royce, Bentley), được trải nghiệm lái thử riêng tư (Private Test Drive), tư vấn gói may đo cá nhân hóa (Bespoke/Ad Personam) và quy trình giao dịch bảo mật tuyệt đối.</w:t>
      </w:r>
    </w:p>
    <w:p w14:paraId="1E51AC09" w14:textId="77777777" w:rsidR="00526F44" w:rsidRDefault="00000000">
      <w:pPr>
        <w:spacing w:after="80"/>
      </w:pPr>
      <w:r>
        <w:rPr>
          <w:rFonts w:ascii="Times New Roman" w:hAnsi="Times New Roman"/>
          <w:color w:val="0F172A"/>
          <w:sz w:val="24"/>
        </w:rPr>
        <w:t>• Rào cản tâm lý: E ngại nguồn gốc pháp lý và thủ tục đăng kiểm xe nhập khẩu, lo ngại chính sách bảo dưỡng kỹ thuật sau bán, và yêu cầu bảo mật thông tin cá nhân (PII) cực kỳ nghiêm ngặt.</w:t>
      </w:r>
    </w:p>
    <w:p w14:paraId="3E41A91D" w14:textId="77777777" w:rsidR="00526F44" w:rsidRDefault="00000000">
      <w:pPr>
        <w:keepNext/>
        <w:spacing w:before="200" w:after="60"/>
      </w:pPr>
      <w:r>
        <w:rPr>
          <w:rFonts w:ascii="Times New Roman" w:hAnsi="Times New Roman"/>
          <w:b/>
          <w:color w:val="0F172A"/>
          <w:sz w:val="25"/>
        </w:rPr>
        <w:t>1.2. Bản Mô Tả Hành Trình Khách Hàng (Customer Journey Map - 6 Giai Đoạn)</w:t>
      </w:r>
    </w:p>
    <w:p w14:paraId="7801A130" w14:textId="77777777" w:rsidR="00526F44" w:rsidRDefault="00000000">
      <w:pPr>
        <w:spacing w:after="80"/>
      </w:pPr>
      <w:r>
        <w:rPr>
          <w:rFonts w:ascii="Times New Roman" w:hAnsi="Times New Roman"/>
          <w:color w:val="0F172A"/>
          <w:sz w:val="24"/>
        </w:rPr>
        <w:t>Hành trình khách hàng từ người đam mê tốc độ đến chủ nhân siêu xe thượng lưu được mô hình hóa qua 6 giai đoạn chặt chẽ:</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423"/>
        <w:gridCol w:w="2423"/>
        <w:gridCol w:w="2423"/>
        <w:gridCol w:w="2423"/>
      </w:tblGrid>
      <w:tr w:rsidR="00526F44" w14:paraId="63296F96" w14:textId="77777777">
        <w:trPr>
          <w:cantSplit/>
          <w:tblHeader/>
          <w:jc w:val="center"/>
        </w:trPr>
        <w:tc>
          <w:tcPr>
            <w:tcW w:w="2423" w:type="dxa"/>
            <w:shd w:val="clear" w:color="auto" w:fill="1E293B"/>
            <w:tcMar>
              <w:top w:w="120" w:type="dxa"/>
              <w:left w:w="160" w:type="dxa"/>
              <w:bottom w:w="120" w:type="dxa"/>
              <w:right w:w="160" w:type="dxa"/>
            </w:tcMar>
            <w:vAlign w:val="center"/>
          </w:tcPr>
          <w:p w14:paraId="71919E9A" w14:textId="77777777" w:rsidR="00526F44" w:rsidRDefault="00000000">
            <w:pPr>
              <w:jc w:val="center"/>
            </w:pPr>
            <w:r>
              <w:rPr>
                <w:rFonts w:ascii="Times New Roman" w:hAnsi="Times New Roman"/>
                <w:b/>
                <w:color w:val="FFFFFF"/>
              </w:rPr>
              <w:t>Giai Đoạn</w:t>
            </w:r>
          </w:p>
        </w:tc>
        <w:tc>
          <w:tcPr>
            <w:tcW w:w="2423" w:type="dxa"/>
            <w:shd w:val="clear" w:color="auto" w:fill="1E293B"/>
            <w:tcMar>
              <w:top w:w="120" w:type="dxa"/>
              <w:left w:w="160" w:type="dxa"/>
              <w:bottom w:w="120" w:type="dxa"/>
              <w:right w:w="160" w:type="dxa"/>
            </w:tcMar>
            <w:vAlign w:val="center"/>
          </w:tcPr>
          <w:p w14:paraId="7A7E76FF" w14:textId="77777777" w:rsidR="00526F44" w:rsidRDefault="00000000">
            <w:pPr>
              <w:jc w:val="center"/>
            </w:pPr>
            <w:r>
              <w:rPr>
                <w:rFonts w:ascii="Times New Roman" w:hAnsi="Times New Roman"/>
                <w:b/>
                <w:color w:val="FFFFFF"/>
              </w:rPr>
              <w:t>Hành Động Khách Hàng</w:t>
            </w:r>
          </w:p>
        </w:tc>
        <w:tc>
          <w:tcPr>
            <w:tcW w:w="2423" w:type="dxa"/>
            <w:shd w:val="clear" w:color="auto" w:fill="1E293B"/>
            <w:tcMar>
              <w:top w:w="120" w:type="dxa"/>
              <w:left w:w="160" w:type="dxa"/>
              <w:bottom w:w="120" w:type="dxa"/>
              <w:right w:w="160" w:type="dxa"/>
            </w:tcMar>
            <w:vAlign w:val="center"/>
          </w:tcPr>
          <w:p w14:paraId="60A81AFB" w14:textId="77777777" w:rsidR="00526F44" w:rsidRDefault="00000000">
            <w:pPr>
              <w:jc w:val="center"/>
            </w:pPr>
            <w:r>
              <w:rPr>
                <w:rFonts w:ascii="Times New Roman" w:hAnsi="Times New Roman"/>
                <w:b/>
                <w:color w:val="FFFFFF"/>
              </w:rPr>
              <w:t>Kênh Tiếp Cận</w:t>
            </w:r>
          </w:p>
        </w:tc>
        <w:tc>
          <w:tcPr>
            <w:tcW w:w="2423" w:type="dxa"/>
            <w:shd w:val="clear" w:color="auto" w:fill="1E293B"/>
            <w:tcMar>
              <w:top w:w="120" w:type="dxa"/>
              <w:left w:w="160" w:type="dxa"/>
              <w:bottom w:w="120" w:type="dxa"/>
              <w:right w:w="160" w:type="dxa"/>
            </w:tcMar>
            <w:vAlign w:val="center"/>
          </w:tcPr>
          <w:p w14:paraId="2C200340" w14:textId="77777777" w:rsidR="00526F44" w:rsidRDefault="00000000">
            <w:pPr>
              <w:jc w:val="center"/>
            </w:pPr>
            <w:r>
              <w:rPr>
                <w:rFonts w:ascii="Times New Roman" w:hAnsi="Times New Roman"/>
                <w:b/>
                <w:color w:val="FFFFFF"/>
              </w:rPr>
              <w:t>Mục Tiêu CRM / AI Automation</w:t>
            </w:r>
          </w:p>
        </w:tc>
      </w:tr>
      <w:tr w:rsidR="00526F44" w14:paraId="06C53FC4" w14:textId="77777777">
        <w:trPr>
          <w:cantSplit/>
          <w:jc w:val="center"/>
        </w:trPr>
        <w:tc>
          <w:tcPr>
            <w:tcW w:w="2423" w:type="dxa"/>
            <w:shd w:val="clear" w:color="auto" w:fill="F8FAFC"/>
            <w:tcMar>
              <w:top w:w="120" w:type="dxa"/>
              <w:left w:w="160" w:type="dxa"/>
              <w:bottom w:w="120" w:type="dxa"/>
              <w:right w:w="160" w:type="dxa"/>
            </w:tcMar>
            <w:vAlign w:val="center"/>
          </w:tcPr>
          <w:p w14:paraId="47AAB651" w14:textId="77777777" w:rsidR="00526F44" w:rsidRDefault="00000000">
            <w:r>
              <w:rPr>
                <w:rFonts w:ascii="Times New Roman" w:hAnsi="Times New Roman"/>
                <w:color w:val="0F172A"/>
                <w:sz w:val="21"/>
              </w:rPr>
              <w:lastRenderedPageBreak/>
              <w:t>1. Nhận biết (Awareness)</w:t>
            </w:r>
          </w:p>
        </w:tc>
        <w:tc>
          <w:tcPr>
            <w:tcW w:w="2423" w:type="dxa"/>
            <w:shd w:val="clear" w:color="auto" w:fill="F8FAFC"/>
            <w:tcMar>
              <w:top w:w="120" w:type="dxa"/>
              <w:left w:w="160" w:type="dxa"/>
              <w:bottom w:w="120" w:type="dxa"/>
              <w:right w:w="160" w:type="dxa"/>
            </w:tcMar>
            <w:vAlign w:val="center"/>
          </w:tcPr>
          <w:p w14:paraId="7B211FAF" w14:textId="77777777" w:rsidR="00526F44" w:rsidRDefault="00000000">
            <w:r>
              <w:rPr>
                <w:rFonts w:ascii="Times New Roman" w:hAnsi="Times New Roman"/>
                <w:color w:val="0F172A"/>
                <w:sz w:val="21"/>
              </w:rPr>
              <w:t>Xem video review siêu xe 4K, Reels/TikTok và hình ảnh bộ sưu tập Hypercar trên Facebook, Google.</w:t>
            </w:r>
          </w:p>
        </w:tc>
        <w:tc>
          <w:tcPr>
            <w:tcW w:w="2423" w:type="dxa"/>
            <w:shd w:val="clear" w:color="auto" w:fill="F8FAFC"/>
            <w:tcMar>
              <w:top w:w="120" w:type="dxa"/>
              <w:left w:w="160" w:type="dxa"/>
              <w:bottom w:w="120" w:type="dxa"/>
              <w:right w:w="160" w:type="dxa"/>
            </w:tcMar>
            <w:vAlign w:val="center"/>
          </w:tcPr>
          <w:p w14:paraId="40C969BF" w14:textId="77777777" w:rsidR="00526F44" w:rsidRDefault="00000000">
            <w:r>
              <w:rPr>
                <w:rFonts w:ascii="Times New Roman" w:hAnsi="Times New Roman"/>
                <w:color w:val="0F172A"/>
                <w:sz w:val="21"/>
              </w:rPr>
              <w:t>Facebook Ads, Google SEO, Instagram/TikTok Ads.</w:t>
            </w:r>
          </w:p>
        </w:tc>
        <w:tc>
          <w:tcPr>
            <w:tcW w:w="2423" w:type="dxa"/>
            <w:shd w:val="clear" w:color="auto" w:fill="F8FAFC"/>
            <w:tcMar>
              <w:top w:w="120" w:type="dxa"/>
              <w:left w:w="160" w:type="dxa"/>
              <w:bottom w:w="120" w:type="dxa"/>
              <w:right w:w="160" w:type="dxa"/>
            </w:tcMar>
            <w:vAlign w:val="center"/>
          </w:tcPr>
          <w:p w14:paraId="09EA90E4" w14:textId="77777777" w:rsidR="00526F44" w:rsidRDefault="00000000">
            <w:r>
              <w:rPr>
                <w:rFonts w:ascii="Times New Roman" w:hAnsi="Times New Roman"/>
                <w:color w:val="0F172A"/>
                <w:sz w:val="21"/>
              </w:rPr>
              <w:t>Thu hút traffic VIP, gắn Pixel &amp; lưu thiết bị truy cập.</w:t>
            </w:r>
          </w:p>
        </w:tc>
      </w:tr>
      <w:tr w:rsidR="00526F44" w14:paraId="1C00006B" w14:textId="77777777">
        <w:trPr>
          <w:cantSplit/>
          <w:jc w:val="center"/>
        </w:trPr>
        <w:tc>
          <w:tcPr>
            <w:tcW w:w="2423" w:type="dxa"/>
            <w:tcMar>
              <w:top w:w="120" w:type="dxa"/>
              <w:left w:w="160" w:type="dxa"/>
              <w:bottom w:w="120" w:type="dxa"/>
              <w:right w:w="160" w:type="dxa"/>
            </w:tcMar>
            <w:vAlign w:val="center"/>
          </w:tcPr>
          <w:p w14:paraId="582BF9E0" w14:textId="77777777" w:rsidR="00526F44" w:rsidRDefault="00000000">
            <w:r>
              <w:rPr>
                <w:rFonts w:ascii="Times New Roman" w:hAnsi="Times New Roman"/>
                <w:color w:val="0F172A"/>
                <w:sz w:val="21"/>
              </w:rPr>
              <w:t>2. Tìm hiểu (Discovery)</w:t>
            </w:r>
          </w:p>
        </w:tc>
        <w:tc>
          <w:tcPr>
            <w:tcW w:w="2423" w:type="dxa"/>
            <w:tcMar>
              <w:top w:w="120" w:type="dxa"/>
              <w:left w:w="160" w:type="dxa"/>
              <w:bottom w:w="120" w:type="dxa"/>
              <w:right w:w="160" w:type="dxa"/>
            </w:tcMar>
            <w:vAlign w:val="center"/>
          </w:tcPr>
          <w:p w14:paraId="2A1DDEA4" w14:textId="77777777" w:rsidR="00526F44" w:rsidRDefault="00000000">
            <w:r>
              <w:rPr>
                <w:rFonts w:ascii="Times New Roman" w:hAnsi="Times New Roman"/>
                <w:color w:val="0F172A"/>
                <w:sz w:val="21"/>
              </w:rPr>
              <w:t>Truy cập Showroom Luxe Motors, xem ảnh 360 độ, thông số động cơ/HP, chat với AI Concierge 24/7.</w:t>
            </w:r>
          </w:p>
        </w:tc>
        <w:tc>
          <w:tcPr>
            <w:tcW w:w="2423" w:type="dxa"/>
            <w:tcMar>
              <w:top w:w="120" w:type="dxa"/>
              <w:left w:w="160" w:type="dxa"/>
              <w:bottom w:w="120" w:type="dxa"/>
              <w:right w:w="160" w:type="dxa"/>
            </w:tcMar>
            <w:vAlign w:val="center"/>
          </w:tcPr>
          <w:p w14:paraId="56F3125E" w14:textId="77777777" w:rsidR="00526F44" w:rsidRDefault="00000000">
            <w:r>
              <w:rPr>
                <w:rFonts w:ascii="Times New Roman" w:hAnsi="Times New Roman"/>
                <w:color w:val="0F172A"/>
                <w:sz w:val="21"/>
              </w:rPr>
              <w:t>Showroom Portal (Hero &amp; CarList), Chatbot AI.</w:t>
            </w:r>
          </w:p>
        </w:tc>
        <w:tc>
          <w:tcPr>
            <w:tcW w:w="2423" w:type="dxa"/>
            <w:tcMar>
              <w:top w:w="120" w:type="dxa"/>
              <w:left w:w="160" w:type="dxa"/>
              <w:bottom w:w="120" w:type="dxa"/>
              <w:right w:w="160" w:type="dxa"/>
            </w:tcMar>
            <w:vAlign w:val="center"/>
          </w:tcPr>
          <w:p w14:paraId="4614835A" w14:textId="77777777" w:rsidR="00526F44" w:rsidRDefault="00000000">
            <w:r>
              <w:rPr>
                <w:rFonts w:ascii="Times New Roman" w:hAnsi="Times New Roman"/>
                <w:color w:val="0F172A"/>
                <w:sz w:val="21"/>
              </w:rPr>
              <w:t>AI tư vấn thông số kỹ thuật, gợi ý mẫu xe phù hợp ngân sách.</w:t>
            </w:r>
          </w:p>
        </w:tc>
      </w:tr>
      <w:tr w:rsidR="00526F44" w14:paraId="3C835543" w14:textId="77777777">
        <w:trPr>
          <w:cantSplit/>
          <w:jc w:val="center"/>
        </w:trPr>
        <w:tc>
          <w:tcPr>
            <w:tcW w:w="2423" w:type="dxa"/>
            <w:shd w:val="clear" w:color="auto" w:fill="F8FAFC"/>
            <w:tcMar>
              <w:top w:w="120" w:type="dxa"/>
              <w:left w:w="160" w:type="dxa"/>
              <w:bottom w:w="120" w:type="dxa"/>
              <w:right w:w="160" w:type="dxa"/>
            </w:tcMar>
            <w:vAlign w:val="center"/>
          </w:tcPr>
          <w:p w14:paraId="471CD1DA" w14:textId="77777777" w:rsidR="00526F44" w:rsidRDefault="00000000">
            <w:r>
              <w:rPr>
                <w:rFonts w:ascii="Times New Roman" w:hAnsi="Times New Roman"/>
                <w:color w:val="0F172A"/>
                <w:sz w:val="21"/>
              </w:rPr>
              <w:t>3. Cân nhắc (Consideration)</w:t>
            </w:r>
          </w:p>
        </w:tc>
        <w:tc>
          <w:tcPr>
            <w:tcW w:w="2423" w:type="dxa"/>
            <w:shd w:val="clear" w:color="auto" w:fill="F8FAFC"/>
            <w:tcMar>
              <w:top w:w="120" w:type="dxa"/>
              <w:left w:w="160" w:type="dxa"/>
              <w:bottom w:w="120" w:type="dxa"/>
              <w:right w:w="160" w:type="dxa"/>
            </w:tcMar>
            <w:vAlign w:val="center"/>
          </w:tcPr>
          <w:p w14:paraId="37AB6EE3" w14:textId="77777777" w:rsidR="00526F44" w:rsidRDefault="00000000">
            <w:r>
              <w:rPr>
                <w:rFonts w:ascii="Times New Roman" w:hAnsi="Times New Roman"/>
                <w:color w:val="0F172A"/>
                <w:sz w:val="21"/>
              </w:rPr>
              <w:t>So sánh thông số (0-100 km/h, công suất), xem gói option Bespoke, đọc chính sách bảo hành chính hãng.</w:t>
            </w:r>
          </w:p>
        </w:tc>
        <w:tc>
          <w:tcPr>
            <w:tcW w:w="2423" w:type="dxa"/>
            <w:shd w:val="clear" w:color="auto" w:fill="F8FAFC"/>
            <w:tcMar>
              <w:top w:w="120" w:type="dxa"/>
              <w:left w:w="160" w:type="dxa"/>
              <w:bottom w:w="120" w:type="dxa"/>
              <w:right w:w="160" w:type="dxa"/>
            </w:tcMar>
            <w:vAlign w:val="center"/>
          </w:tcPr>
          <w:p w14:paraId="46C9DA5F" w14:textId="77777777" w:rsidR="00526F44" w:rsidRDefault="00000000">
            <w:r>
              <w:rPr>
                <w:rFonts w:ascii="Times New Roman" w:hAnsi="Times New Roman"/>
                <w:color w:val="0F172A"/>
                <w:sz w:val="21"/>
              </w:rPr>
              <w:t>Trang Chi Tiết Xe (CarDetail), FAQ Showroom.</w:t>
            </w:r>
          </w:p>
        </w:tc>
        <w:tc>
          <w:tcPr>
            <w:tcW w:w="2423" w:type="dxa"/>
            <w:shd w:val="clear" w:color="auto" w:fill="F8FAFC"/>
            <w:tcMar>
              <w:top w:w="120" w:type="dxa"/>
              <w:left w:w="160" w:type="dxa"/>
              <w:bottom w:w="120" w:type="dxa"/>
              <w:right w:w="160" w:type="dxa"/>
            </w:tcMar>
            <w:vAlign w:val="center"/>
          </w:tcPr>
          <w:p w14:paraId="48CB5B88" w14:textId="77777777" w:rsidR="00526F44" w:rsidRDefault="00000000">
            <w:r>
              <w:rPr>
                <w:rFonts w:ascii="Times New Roman" w:hAnsi="Times New Roman"/>
                <w:color w:val="0F172A"/>
                <w:sz w:val="21"/>
              </w:rPr>
              <w:t>Giải tỏa thắc mắc nhập khẩu/đăng kiểm, duy trì tương tác.</w:t>
            </w:r>
          </w:p>
        </w:tc>
      </w:tr>
      <w:tr w:rsidR="00526F44" w14:paraId="55F86093" w14:textId="77777777">
        <w:trPr>
          <w:cantSplit/>
          <w:jc w:val="center"/>
        </w:trPr>
        <w:tc>
          <w:tcPr>
            <w:tcW w:w="2423" w:type="dxa"/>
            <w:tcMar>
              <w:top w:w="120" w:type="dxa"/>
              <w:left w:w="160" w:type="dxa"/>
              <w:bottom w:w="120" w:type="dxa"/>
              <w:right w:w="160" w:type="dxa"/>
            </w:tcMar>
            <w:vAlign w:val="center"/>
          </w:tcPr>
          <w:p w14:paraId="156AB18D" w14:textId="77777777" w:rsidR="00526F44" w:rsidRDefault="00000000">
            <w:r>
              <w:rPr>
                <w:rFonts w:ascii="Times New Roman" w:hAnsi="Times New Roman"/>
                <w:color w:val="0F172A"/>
                <w:sz w:val="21"/>
              </w:rPr>
              <w:t>4. Chốt đơn (Decision)</w:t>
            </w:r>
          </w:p>
        </w:tc>
        <w:tc>
          <w:tcPr>
            <w:tcW w:w="2423" w:type="dxa"/>
            <w:tcMar>
              <w:top w:w="120" w:type="dxa"/>
              <w:left w:w="160" w:type="dxa"/>
              <w:bottom w:w="120" w:type="dxa"/>
              <w:right w:w="160" w:type="dxa"/>
            </w:tcMar>
            <w:vAlign w:val="center"/>
          </w:tcPr>
          <w:p w14:paraId="392A2944" w14:textId="77777777" w:rsidR="00526F44" w:rsidRDefault="00000000">
            <w:r>
              <w:rPr>
                <w:rFonts w:ascii="Times New Roman" w:hAnsi="Times New Roman"/>
                <w:color w:val="0F172A"/>
                <w:sz w:val="21"/>
              </w:rPr>
              <w:t>Điền Form lái thử VIP / Đặt cọc xe, quét mã VietQR/PayOS thanh toán tiền cọc và nhận xác nhận hợp đồng.</w:t>
            </w:r>
          </w:p>
        </w:tc>
        <w:tc>
          <w:tcPr>
            <w:tcW w:w="2423" w:type="dxa"/>
            <w:tcMar>
              <w:top w:w="120" w:type="dxa"/>
              <w:left w:w="160" w:type="dxa"/>
              <w:bottom w:w="120" w:type="dxa"/>
              <w:right w:w="160" w:type="dxa"/>
            </w:tcMar>
            <w:vAlign w:val="center"/>
          </w:tcPr>
          <w:p w14:paraId="217DF4A4" w14:textId="77777777" w:rsidR="00526F44" w:rsidRDefault="00000000">
            <w:r>
              <w:rPr>
                <w:rFonts w:ascii="Times New Roman" w:hAnsi="Times New Roman"/>
                <w:color w:val="0F172A"/>
                <w:sz w:val="21"/>
              </w:rPr>
              <w:t>Appointment.jsx, PurchaseModal.jsx, PayOS Gateway.</w:t>
            </w:r>
          </w:p>
        </w:tc>
        <w:tc>
          <w:tcPr>
            <w:tcW w:w="2423" w:type="dxa"/>
            <w:tcMar>
              <w:top w:w="120" w:type="dxa"/>
              <w:left w:w="160" w:type="dxa"/>
              <w:bottom w:w="120" w:type="dxa"/>
              <w:right w:w="160" w:type="dxa"/>
            </w:tcMar>
            <w:vAlign w:val="center"/>
          </w:tcPr>
          <w:p w14:paraId="781EF05F" w14:textId="77777777" w:rsidR="00526F44" w:rsidRDefault="00000000">
            <w:r>
              <w:rPr>
                <w:rFonts w:ascii="Times New Roman" w:hAnsi="Times New Roman"/>
                <w:color w:val="0F172A"/>
                <w:sz w:val="21"/>
              </w:rPr>
              <w:t>Ghi nhận Lead vào CRM, chạy Lead Scoring, gửi ZNS/Email cọc.</w:t>
            </w:r>
          </w:p>
        </w:tc>
      </w:tr>
      <w:tr w:rsidR="00526F44" w14:paraId="757B7EF2" w14:textId="77777777">
        <w:trPr>
          <w:cantSplit/>
          <w:jc w:val="center"/>
        </w:trPr>
        <w:tc>
          <w:tcPr>
            <w:tcW w:w="2423" w:type="dxa"/>
            <w:shd w:val="clear" w:color="auto" w:fill="F8FAFC"/>
            <w:tcMar>
              <w:top w:w="120" w:type="dxa"/>
              <w:left w:w="160" w:type="dxa"/>
              <w:bottom w:w="120" w:type="dxa"/>
              <w:right w:w="160" w:type="dxa"/>
            </w:tcMar>
            <w:vAlign w:val="center"/>
          </w:tcPr>
          <w:p w14:paraId="349DCF2E" w14:textId="77777777" w:rsidR="00526F44" w:rsidRDefault="00000000">
            <w:r>
              <w:rPr>
                <w:rFonts w:ascii="Times New Roman" w:hAnsi="Times New Roman"/>
                <w:color w:val="0F172A"/>
                <w:sz w:val="21"/>
              </w:rPr>
              <w:t>5. Trải nghiệm (Retention)</w:t>
            </w:r>
          </w:p>
        </w:tc>
        <w:tc>
          <w:tcPr>
            <w:tcW w:w="2423" w:type="dxa"/>
            <w:shd w:val="clear" w:color="auto" w:fill="F8FAFC"/>
            <w:tcMar>
              <w:top w:w="120" w:type="dxa"/>
              <w:left w:w="160" w:type="dxa"/>
              <w:bottom w:w="120" w:type="dxa"/>
              <w:right w:w="160" w:type="dxa"/>
            </w:tcMar>
            <w:vAlign w:val="center"/>
          </w:tcPr>
          <w:p w14:paraId="2521E125" w14:textId="77777777" w:rsidR="00526F44" w:rsidRDefault="00000000">
            <w:r>
              <w:rPr>
                <w:rFonts w:ascii="Times New Roman" w:hAnsi="Times New Roman"/>
                <w:color w:val="0F172A"/>
                <w:sz w:val="21"/>
              </w:rPr>
              <w:t>Tham gia buổi lái thử đường đua riêng, nhận xe tại Private Unveiling Ceremony, bảo dưỡng định kỳ 5 sao.</w:t>
            </w:r>
          </w:p>
        </w:tc>
        <w:tc>
          <w:tcPr>
            <w:tcW w:w="2423" w:type="dxa"/>
            <w:shd w:val="clear" w:color="auto" w:fill="F8FAFC"/>
            <w:tcMar>
              <w:top w:w="120" w:type="dxa"/>
              <w:left w:w="160" w:type="dxa"/>
              <w:bottom w:w="120" w:type="dxa"/>
              <w:right w:w="160" w:type="dxa"/>
            </w:tcMar>
            <w:vAlign w:val="center"/>
          </w:tcPr>
          <w:p w14:paraId="1FC6FC38" w14:textId="77777777" w:rsidR="00526F44" w:rsidRDefault="00000000">
            <w:r>
              <w:rPr>
                <w:rFonts w:ascii="Times New Roman" w:hAnsi="Times New Roman"/>
                <w:color w:val="0F172A"/>
                <w:sz w:val="21"/>
              </w:rPr>
              <w:t>Showroom Concierge, CSKH Portal, Hotline 24/7.</w:t>
            </w:r>
          </w:p>
        </w:tc>
        <w:tc>
          <w:tcPr>
            <w:tcW w:w="2423" w:type="dxa"/>
            <w:shd w:val="clear" w:color="auto" w:fill="F8FAFC"/>
            <w:tcMar>
              <w:top w:w="120" w:type="dxa"/>
              <w:left w:w="160" w:type="dxa"/>
              <w:bottom w:w="120" w:type="dxa"/>
              <w:right w:w="160" w:type="dxa"/>
            </w:tcMar>
            <w:vAlign w:val="center"/>
          </w:tcPr>
          <w:p w14:paraId="2FC6B787" w14:textId="77777777" w:rsidR="00526F44" w:rsidRDefault="00000000">
            <w:r>
              <w:rPr>
                <w:rFonts w:ascii="Times New Roman" w:hAnsi="Times New Roman"/>
                <w:color w:val="0F172A"/>
                <w:sz w:val="21"/>
              </w:rPr>
              <w:t>Cập nhật trạng thái 'Won', kích hoạt lịch chăm sóc định kỳ.</w:t>
            </w:r>
          </w:p>
        </w:tc>
      </w:tr>
      <w:tr w:rsidR="00526F44" w14:paraId="21BF1074" w14:textId="77777777">
        <w:trPr>
          <w:cantSplit/>
          <w:jc w:val="center"/>
        </w:trPr>
        <w:tc>
          <w:tcPr>
            <w:tcW w:w="2423" w:type="dxa"/>
            <w:tcMar>
              <w:top w:w="120" w:type="dxa"/>
              <w:left w:w="160" w:type="dxa"/>
              <w:bottom w:w="120" w:type="dxa"/>
              <w:right w:w="160" w:type="dxa"/>
            </w:tcMar>
            <w:vAlign w:val="center"/>
          </w:tcPr>
          <w:p w14:paraId="1DC20001" w14:textId="77777777" w:rsidR="00526F44" w:rsidRDefault="00000000">
            <w:r>
              <w:rPr>
                <w:rFonts w:ascii="Times New Roman" w:hAnsi="Times New Roman"/>
                <w:color w:val="0F172A"/>
                <w:sz w:val="21"/>
              </w:rPr>
              <w:t>6. Giới thiệu (Advocacy)</w:t>
            </w:r>
          </w:p>
        </w:tc>
        <w:tc>
          <w:tcPr>
            <w:tcW w:w="2423" w:type="dxa"/>
            <w:tcMar>
              <w:top w:w="120" w:type="dxa"/>
              <w:left w:w="160" w:type="dxa"/>
              <w:bottom w:w="120" w:type="dxa"/>
              <w:right w:w="160" w:type="dxa"/>
            </w:tcMar>
            <w:vAlign w:val="center"/>
          </w:tcPr>
          <w:p w14:paraId="3686E408" w14:textId="77777777" w:rsidR="00526F44" w:rsidRDefault="00000000">
            <w:r>
              <w:rPr>
                <w:rFonts w:ascii="Times New Roman" w:hAnsi="Times New Roman"/>
                <w:color w:val="0F172A"/>
                <w:sz w:val="21"/>
              </w:rPr>
              <w:t>Gia nhập Luxe Supercars Club, chia sẻ ảnh nhận xe lên MXH, giới thiệu đối tác mua siêu xe nhận đặc quyền VIP.</w:t>
            </w:r>
          </w:p>
        </w:tc>
        <w:tc>
          <w:tcPr>
            <w:tcW w:w="2423" w:type="dxa"/>
            <w:tcMar>
              <w:top w:w="120" w:type="dxa"/>
              <w:left w:w="160" w:type="dxa"/>
              <w:bottom w:w="120" w:type="dxa"/>
              <w:right w:w="160" w:type="dxa"/>
            </w:tcMar>
            <w:vAlign w:val="center"/>
          </w:tcPr>
          <w:p w14:paraId="6FE6CD30" w14:textId="77777777" w:rsidR="00526F44" w:rsidRDefault="00000000">
            <w:r>
              <w:rPr>
                <w:rFonts w:ascii="Times New Roman" w:hAnsi="Times New Roman"/>
                <w:color w:val="0F172A"/>
                <w:sz w:val="21"/>
              </w:rPr>
              <w:t>Khảo sát CSAT/NPS, Luxe VIP Club, CSKH Portal.</w:t>
            </w:r>
          </w:p>
        </w:tc>
        <w:tc>
          <w:tcPr>
            <w:tcW w:w="2423" w:type="dxa"/>
            <w:tcMar>
              <w:top w:w="120" w:type="dxa"/>
              <w:left w:w="160" w:type="dxa"/>
              <w:bottom w:w="120" w:type="dxa"/>
              <w:right w:w="160" w:type="dxa"/>
            </w:tcMar>
            <w:vAlign w:val="center"/>
          </w:tcPr>
          <w:p w14:paraId="045A92D1" w14:textId="77777777" w:rsidR="00526F44" w:rsidRDefault="00000000">
            <w:r>
              <w:rPr>
                <w:rFonts w:ascii="Times New Roman" w:hAnsi="Times New Roman"/>
                <w:color w:val="0F172A"/>
                <w:sz w:val="21"/>
              </w:rPr>
              <w:t>Đo lường độ hài lòng khách VIP, gửi thiệp chúc mừng sinh nhật.</w:t>
            </w:r>
          </w:p>
        </w:tc>
      </w:tr>
    </w:tbl>
    <w:p w14:paraId="39E6F248" w14:textId="77777777" w:rsidR="00526F44" w:rsidRDefault="00526F44">
      <w:pPr>
        <w:spacing w:after="80"/>
      </w:pPr>
    </w:p>
    <w:p w14:paraId="6BE97A36" w14:textId="77777777" w:rsidR="00526F44" w:rsidRDefault="00000000">
      <w:pPr>
        <w:keepNext/>
        <w:spacing w:before="200" w:after="60"/>
      </w:pPr>
      <w:r>
        <w:rPr>
          <w:rFonts w:ascii="Times New Roman" w:hAnsi="Times New Roman"/>
          <w:b/>
          <w:color w:val="0F172A"/>
          <w:sz w:val="25"/>
        </w:rPr>
        <w:lastRenderedPageBreak/>
        <w:t>1.3. Thiết Kế Form Thu Lead Tối Ưu UX (`Contact.jsx`, `Appointment.jsx`, `PurchaseModal.jsx`)</w:t>
      </w:r>
    </w:p>
    <w:p w14:paraId="77026373" w14:textId="77777777" w:rsidR="00526F44" w:rsidRDefault="00000000">
      <w:pPr>
        <w:spacing w:after="80"/>
      </w:pPr>
      <w:r>
        <w:rPr>
          <w:rFonts w:ascii="Times New Roman" w:hAnsi="Times New Roman"/>
          <w:color w:val="0F172A"/>
          <w:sz w:val="24"/>
        </w:rPr>
        <w:t>Form thu thập dữ liệu khách hàng được thiết kế theo tiêu chuẩn công thái học UX siêu xe: Tối giản thao tác, giao diện Glassmorphism sang trọng và phân tách trường rõ ràng: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423"/>
        <w:gridCol w:w="2423"/>
        <w:gridCol w:w="2423"/>
        <w:gridCol w:w="2423"/>
      </w:tblGrid>
      <w:tr w:rsidR="00526F44" w14:paraId="15A9AC0E" w14:textId="77777777">
        <w:trPr>
          <w:cantSplit/>
          <w:tblHeader/>
          <w:jc w:val="center"/>
        </w:trPr>
        <w:tc>
          <w:tcPr>
            <w:tcW w:w="2423" w:type="dxa"/>
            <w:shd w:val="clear" w:color="auto" w:fill="1E293B"/>
            <w:tcMar>
              <w:top w:w="120" w:type="dxa"/>
              <w:left w:w="160" w:type="dxa"/>
              <w:bottom w:w="120" w:type="dxa"/>
              <w:right w:w="160" w:type="dxa"/>
            </w:tcMar>
            <w:vAlign w:val="center"/>
          </w:tcPr>
          <w:p w14:paraId="31AE1A1B" w14:textId="77777777" w:rsidR="00526F44" w:rsidRDefault="00000000">
            <w:pPr>
              <w:jc w:val="center"/>
            </w:pPr>
            <w:r>
              <w:rPr>
                <w:rFonts w:ascii="Times New Roman" w:hAnsi="Times New Roman"/>
                <w:b/>
                <w:color w:val="FFFFFF"/>
              </w:rPr>
              <w:t>Tên Trường Form</w:t>
            </w:r>
          </w:p>
        </w:tc>
        <w:tc>
          <w:tcPr>
            <w:tcW w:w="2423" w:type="dxa"/>
            <w:shd w:val="clear" w:color="auto" w:fill="1E293B"/>
            <w:tcMar>
              <w:top w:w="120" w:type="dxa"/>
              <w:left w:w="160" w:type="dxa"/>
              <w:bottom w:w="120" w:type="dxa"/>
              <w:right w:w="160" w:type="dxa"/>
            </w:tcMar>
            <w:vAlign w:val="center"/>
          </w:tcPr>
          <w:p w14:paraId="7F2C43DD" w14:textId="77777777" w:rsidR="00526F44" w:rsidRDefault="00000000">
            <w:pPr>
              <w:jc w:val="center"/>
            </w:pPr>
            <w:r>
              <w:rPr>
                <w:rFonts w:ascii="Times New Roman" w:hAnsi="Times New Roman"/>
                <w:b/>
                <w:color w:val="FFFFFF"/>
              </w:rPr>
              <w:t>Loại Dữ Liệu</w:t>
            </w:r>
          </w:p>
        </w:tc>
        <w:tc>
          <w:tcPr>
            <w:tcW w:w="2423" w:type="dxa"/>
            <w:shd w:val="clear" w:color="auto" w:fill="1E293B"/>
            <w:tcMar>
              <w:top w:w="120" w:type="dxa"/>
              <w:left w:w="160" w:type="dxa"/>
              <w:bottom w:w="120" w:type="dxa"/>
              <w:right w:w="160" w:type="dxa"/>
            </w:tcMar>
            <w:vAlign w:val="center"/>
          </w:tcPr>
          <w:p w14:paraId="60346F1E" w14:textId="77777777" w:rsidR="00526F44" w:rsidRDefault="00000000">
            <w:pPr>
              <w:jc w:val="center"/>
            </w:pPr>
            <w:r>
              <w:rPr>
                <w:rFonts w:ascii="Times New Roman" w:hAnsi="Times New Roman"/>
                <w:b/>
                <w:color w:val="FFFFFF"/>
              </w:rPr>
              <w:t>Bắt Buộc?</w:t>
            </w:r>
          </w:p>
        </w:tc>
        <w:tc>
          <w:tcPr>
            <w:tcW w:w="2423" w:type="dxa"/>
            <w:shd w:val="clear" w:color="auto" w:fill="1E293B"/>
            <w:tcMar>
              <w:top w:w="120" w:type="dxa"/>
              <w:left w:w="160" w:type="dxa"/>
              <w:bottom w:w="120" w:type="dxa"/>
              <w:right w:w="160" w:type="dxa"/>
            </w:tcMar>
            <w:vAlign w:val="center"/>
          </w:tcPr>
          <w:p w14:paraId="5697B939" w14:textId="77777777" w:rsidR="00526F44" w:rsidRDefault="00000000">
            <w:pPr>
              <w:jc w:val="center"/>
            </w:pPr>
            <w:r>
              <w:rPr>
                <w:rFonts w:ascii="Times New Roman" w:hAnsi="Times New Roman"/>
                <w:b/>
                <w:color w:val="FFFFFF"/>
              </w:rPr>
              <w:t>Mục Tiêu Nghiệp Vụ &amp; CRM Schema</w:t>
            </w:r>
          </w:p>
        </w:tc>
      </w:tr>
      <w:tr w:rsidR="00526F44" w14:paraId="3BF47981" w14:textId="77777777">
        <w:trPr>
          <w:cantSplit/>
          <w:jc w:val="center"/>
        </w:trPr>
        <w:tc>
          <w:tcPr>
            <w:tcW w:w="2423" w:type="dxa"/>
            <w:shd w:val="clear" w:color="auto" w:fill="F8FAFC"/>
            <w:tcMar>
              <w:top w:w="120" w:type="dxa"/>
              <w:left w:w="160" w:type="dxa"/>
              <w:bottom w:w="120" w:type="dxa"/>
              <w:right w:w="160" w:type="dxa"/>
            </w:tcMar>
            <w:vAlign w:val="center"/>
          </w:tcPr>
          <w:p w14:paraId="293A6197" w14:textId="77777777" w:rsidR="00526F44" w:rsidRDefault="00000000">
            <w:r>
              <w:rPr>
                <w:rFonts w:ascii="Times New Roman" w:hAnsi="Times New Roman"/>
                <w:color w:val="0F172A"/>
                <w:sz w:val="21"/>
              </w:rPr>
              <w:t>Full Name (Họ tên)</w:t>
            </w:r>
          </w:p>
        </w:tc>
        <w:tc>
          <w:tcPr>
            <w:tcW w:w="2423" w:type="dxa"/>
            <w:shd w:val="clear" w:color="auto" w:fill="F8FAFC"/>
            <w:tcMar>
              <w:top w:w="120" w:type="dxa"/>
              <w:left w:w="160" w:type="dxa"/>
              <w:bottom w:w="120" w:type="dxa"/>
              <w:right w:w="160" w:type="dxa"/>
            </w:tcMar>
            <w:vAlign w:val="center"/>
          </w:tcPr>
          <w:p w14:paraId="3FBEA2CA" w14:textId="77777777" w:rsidR="00526F44" w:rsidRDefault="00000000">
            <w:r>
              <w:rPr>
                <w:rFonts w:ascii="Times New Roman" w:hAnsi="Times New Roman"/>
                <w:color w:val="0F172A"/>
                <w:sz w:val="21"/>
              </w:rPr>
              <w:t>Text / String</w:t>
            </w:r>
          </w:p>
        </w:tc>
        <w:tc>
          <w:tcPr>
            <w:tcW w:w="2423" w:type="dxa"/>
            <w:shd w:val="clear" w:color="auto" w:fill="F8FAFC"/>
            <w:tcMar>
              <w:top w:w="120" w:type="dxa"/>
              <w:left w:w="160" w:type="dxa"/>
              <w:bottom w:w="120" w:type="dxa"/>
              <w:right w:w="160" w:type="dxa"/>
            </w:tcMar>
            <w:vAlign w:val="center"/>
          </w:tcPr>
          <w:p w14:paraId="0F77FD6C" w14:textId="77777777" w:rsidR="00526F44" w:rsidRDefault="00000000">
            <w:r>
              <w:rPr>
                <w:rFonts w:ascii="Times New Roman" w:hAnsi="Times New Roman"/>
                <w:color w:val="0F172A"/>
                <w:sz w:val="21"/>
              </w:rPr>
              <w:t>Bắt buộc</w:t>
            </w:r>
          </w:p>
        </w:tc>
        <w:tc>
          <w:tcPr>
            <w:tcW w:w="2423" w:type="dxa"/>
            <w:shd w:val="clear" w:color="auto" w:fill="F8FAFC"/>
            <w:tcMar>
              <w:top w:w="120" w:type="dxa"/>
              <w:left w:w="160" w:type="dxa"/>
              <w:bottom w:w="120" w:type="dxa"/>
              <w:right w:w="160" w:type="dxa"/>
            </w:tcMar>
            <w:vAlign w:val="center"/>
          </w:tcPr>
          <w:p w14:paraId="0941CA24" w14:textId="77777777" w:rsidR="00526F44" w:rsidRDefault="00000000">
            <w:r>
              <w:rPr>
                <w:rFonts w:ascii="Times New Roman" w:hAnsi="Times New Roman"/>
                <w:color w:val="0F172A"/>
                <w:sz w:val="21"/>
              </w:rPr>
              <w:t>Xác thực danh tính chủ xe VIP, cá nhân hóa danh xưng trong Email/Zalo.</w:t>
            </w:r>
          </w:p>
        </w:tc>
      </w:tr>
      <w:tr w:rsidR="00526F44" w14:paraId="4D9E09DA" w14:textId="77777777">
        <w:trPr>
          <w:cantSplit/>
          <w:jc w:val="center"/>
        </w:trPr>
        <w:tc>
          <w:tcPr>
            <w:tcW w:w="2423" w:type="dxa"/>
            <w:tcMar>
              <w:top w:w="120" w:type="dxa"/>
              <w:left w:w="160" w:type="dxa"/>
              <w:bottom w:w="120" w:type="dxa"/>
              <w:right w:w="160" w:type="dxa"/>
            </w:tcMar>
            <w:vAlign w:val="center"/>
          </w:tcPr>
          <w:p w14:paraId="2CE62D12" w14:textId="77777777" w:rsidR="00526F44" w:rsidRDefault="00000000">
            <w:r>
              <w:rPr>
                <w:rFonts w:ascii="Times New Roman" w:hAnsi="Times New Roman"/>
                <w:color w:val="0F172A"/>
                <w:sz w:val="21"/>
              </w:rPr>
              <w:t>Phone Number (Số điện thoại)</w:t>
            </w:r>
          </w:p>
        </w:tc>
        <w:tc>
          <w:tcPr>
            <w:tcW w:w="2423" w:type="dxa"/>
            <w:tcMar>
              <w:top w:w="120" w:type="dxa"/>
              <w:left w:w="160" w:type="dxa"/>
              <w:bottom w:w="120" w:type="dxa"/>
              <w:right w:w="160" w:type="dxa"/>
            </w:tcMar>
            <w:vAlign w:val="center"/>
          </w:tcPr>
          <w:p w14:paraId="155BD1E6" w14:textId="77777777" w:rsidR="00526F44" w:rsidRDefault="00000000">
            <w:r>
              <w:rPr>
                <w:rFonts w:ascii="Times New Roman" w:hAnsi="Times New Roman"/>
                <w:color w:val="0F172A"/>
                <w:sz w:val="21"/>
              </w:rPr>
              <w:t>Phone / Text</w:t>
            </w:r>
          </w:p>
        </w:tc>
        <w:tc>
          <w:tcPr>
            <w:tcW w:w="2423" w:type="dxa"/>
            <w:tcMar>
              <w:top w:w="120" w:type="dxa"/>
              <w:left w:w="160" w:type="dxa"/>
              <w:bottom w:w="120" w:type="dxa"/>
              <w:right w:w="160" w:type="dxa"/>
            </w:tcMar>
            <w:vAlign w:val="center"/>
          </w:tcPr>
          <w:p w14:paraId="7E902D88" w14:textId="77777777" w:rsidR="00526F44" w:rsidRDefault="00000000">
            <w:r>
              <w:rPr>
                <w:rFonts w:ascii="Times New Roman" w:hAnsi="Times New Roman"/>
                <w:color w:val="0F172A"/>
                <w:sz w:val="21"/>
              </w:rPr>
              <w:t>Bắt buộc</w:t>
            </w:r>
          </w:p>
        </w:tc>
        <w:tc>
          <w:tcPr>
            <w:tcW w:w="2423" w:type="dxa"/>
            <w:tcMar>
              <w:top w:w="120" w:type="dxa"/>
              <w:left w:w="160" w:type="dxa"/>
              <w:bottom w:w="120" w:type="dxa"/>
              <w:right w:w="160" w:type="dxa"/>
            </w:tcMar>
            <w:vAlign w:val="center"/>
          </w:tcPr>
          <w:p w14:paraId="7C2FB775" w14:textId="77777777" w:rsidR="00526F44" w:rsidRDefault="00000000">
            <w:r>
              <w:rPr>
                <w:rFonts w:ascii="Times New Roman" w:hAnsi="Times New Roman"/>
                <w:color w:val="0F172A"/>
                <w:sz w:val="21"/>
              </w:rPr>
              <w:t>Khóa chính nhận diện khách hàng (Unique ID), kết nối Telesale VIP / Zalo OA.</w:t>
            </w:r>
          </w:p>
        </w:tc>
      </w:tr>
      <w:tr w:rsidR="00526F44" w14:paraId="74C69544" w14:textId="77777777">
        <w:trPr>
          <w:cantSplit/>
          <w:jc w:val="center"/>
        </w:trPr>
        <w:tc>
          <w:tcPr>
            <w:tcW w:w="2423" w:type="dxa"/>
            <w:shd w:val="clear" w:color="auto" w:fill="F8FAFC"/>
            <w:tcMar>
              <w:top w:w="120" w:type="dxa"/>
              <w:left w:w="160" w:type="dxa"/>
              <w:bottom w:w="120" w:type="dxa"/>
              <w:right w:w="160" w:type="dxa"/>
            </w:tcMar>
            <w:vAlign w:val="center"/>
          </w:tcPr>
          <w:p w14:paraId="42ECBDE5" w14:textId="77777777" w:rsidR="00526F44" w:rsidRDefault="00000000">
            <w:r>
              <w:rPr>
                <w:rFonts w:ascii="Times New Roman" w:hAnsi="Times New Roman"/>
                <w:color w:val="0F172A"/>
                <w:sz w:val="21"/>
              </w:rPr>
              <w:t>Email Address</w:t>
            </w:r>
          </w:p>
        </w:tc>
        <w:tc>
          <w:tcPr>
            <w:tcW w:w="2423" w:type="dxa"/>
            <w:shd w:val="clear" w:color="auto" w:fill="F8FAFC"/>
            <w:tcMar>
              <w:top w:w="120" w:type="dxa"/>
              <w:left w:w="160" w:type="dxa"/>
              <w:bottom w:w="120" w:type="dxa"/>
              <w:right w:w="160" w:type="dxa"/>
            </w:tcMar>
            <w:vAlign w:val="center"/>
          </w:tcPr>
          <w:p w14:paraId="0F3DE1E5" w14:textId="77777777" w:rsidR="00526F44" w:rsidRDefault="00000000">
            <w:r>
              <w:rPr>
                <w:rFonts w:ascii="Times New Roman" w:hAnsi="Times New Roman"/>
                <w:color w:val="0F172A"/>
                <w:sz w:val="21"/>
              </w:rPr>
              <w:t>Email</w:t>
            </w:r>
          </w:p>
        </w:tc>
        <w:tc>
          <w:tcPr>
            <w:tcW w:w="2423" w:type="dxa"/>
            <w:shd w:val="clear" w:color="auto" w:fill="F8FAFC"/>
            <w:tcMar>
              <w:top w:w="120" w:type="dxa"/>
              <w:left w:w="160" w:type="dxa"/>
              <w:bottom w:w="120" w:type="dxa"/>
              <w:right w:w="160" w:type="dxa"/>
            </w:tcMar>
            <w:vAlign w:val="center"/>
          </w:tcPr>
          <w:p w14:paraId="540FD0A7" w14:textId="77777777" w:rsidR="00526F44" w:rsidRDefault="00000000">
            <w:r>
              <w:rPr>
                <w:rFonts w:ascii="Times New Roman" w:hAnsi="Times New Roman"/>
                <w:color w:val="0F172A"/>
                <w:sz w:val="21"/>
              </w:rPr>
              <w:t>Bắt buộc</w:t>
            </w:r>
          </w:p>
        </w:tc>
        <w:tc>
          <w:tcPr>
            <w:tcW w:w="2423" w:type="dxa"/>
            <w:shd w:val="clear" w:color="auto" w:fill="F8FAFC"/>
            <w:tcMar>
              <w:top w:w="120" w:type="dxa"/>
              <w:left w:w="160" w:type="dxa"/>
              <w:bottom w:w="120" w:type="dxa"/>
              <w:right w:w="160" w:type="dxa"/>
            </w:tcMar>
            <w:vAlign w:val="center"/>
          </w:tcPr>
          <w:p w14:paraId="7DC474ED" w14:textId="77777777" w:rsidR="00526F44" w:rsidRDefault="00000000">
            <w:r>
              <w:rPr>
                <w:rFonts w:ascii="Times New Roman" w:hAnsi="Times New Roman"/>
                <w:color w:val="0F172A"/>
                <w:sz w:val="21"/>
              </w:rPr>
              <w:t>Gửi bảng báo giá chi tiết (PDF), lịch hẹn lái thử và hợp đồng đặt cọc.</w:t>
            </w:r>
          </w:p>
        </w:tc>
      </w:tr>
      <w:tr w:rsidR="00526F44" w14:paraId="0462E1D8" w14:textId="77777777">
        <w:trPr>
          <w:cantSplit/>
          <w:jc w:val="center"/>
        </w:trPr>
        <w:tc>
          <w:tcPr>
            <w:tcW w:w="2423" w:type="dxa"/>
            <w:tcMar>
              <w:top w:w="120" w:type="dxa"/>
              <w:left w:w="160" w:type="dxa"/>
              <w:bottom w:w="120" w:type="dxa"/>
              <w:right w:w="160" w:type="dxa"/>
            </w:tcMar>
            <w:vAlign w:val="center"/>
          </w:tcPr>
          <w:p w14:paraId="01594493" w14:textId="77777777" w:rsidR="00526F44" w:rsidRDefault="00000000">
            <w:r>
              <w:rPr>
                <w:rFonts w:ascii="Times New Roman" w:hAnsi="Times New Roman"/>
                <w:color w:val="0F172A"/>
                <w:sz w:val="21"/>
              </w:rPr>
              <w:t>Car Model Interest</w:t>
            </w:r>
          </w:p>
        </w:tc>
        <w:tc>
          <w:tcPr>
            <w:tcW w:w="2423" w:type="dxa"/>
            <w:tcMar>
              <w:top w:w="120" w:type="dxa"/>
              <w:left w:w="160" w:type="dxa"/>
              <w:bottom w:w="120" w:type="dxa"/>
              <w:right w:w="160" w:type="dxa"/>
            </w:tcMar>
            <w:vAlign w:val="center"/>
          </w:tcPr>
          <w:p w14:paraId="58A85A0C" w14:textId="77777777" w:rsidR="00526F44" w:rsidRDefault="00000000">
            <w:r>
              <w:rPr>
                <w:rFonts w:ascii="Times New Roman" w:hAnsi="Times New Roman"/>
                <w:color w:val="0F172A"/>
                <w:sz w:val="21"/>
              </w:rPr>
              <w:t>Dropdown / Select</w:t>
            </w:r>
          </w:p>
        </w:tc>
        <w:tc>
          <w:tcPr>
            <w:tcW w:w="2423" w:type="dxa"/>
            <w:tcMar>
              <w:top w:w="120" w:type="dxa"/>
              <w:left w:w="160" w:type="dxa"/>
              <w:bottom w:w="120" w:type="dxa"/>
              <w:right w:w="160" w:type="dxa"/>
            </w:tcMar>
            <w:vAlign w:val="center"/>
          </w:tcPr>
          <w:p w14:paraId="4D93635D" w14:textId="77777777" w:rsidR="00526F44" w:rsidRDefault="00000000">
            <w:r>
              <w:rPr>
                <w:rFonts w:ascii="Times New Roman" w:hAnsi="Times New Roman"/>
                <w:color w:val="0F172A"/>
                <w:sz w:val="21"/>
              </w:rPr>
              <w:t>Bắt buộc</w:t>
            </w:r>
          </w:p>
        </w:tc>
        <w:tc>
          <w:tcPr>
            <w:tcW w:w="2423" w:type="dxa"/>
            <w:tcMar>
              <w:top w:w="120" w:type="dxa"/>
              <w:left w:w="160" w:type="dxa"/>
              <w:bottom w:w="120" w:type="dxa"/>
              <w:right w:w="160" w:type="dxa"/>
            </w:tcMar>
            <w:vAlign w:val="center"/>
          </w:tcPr>
          <w:p w14:paraId="2A57C665" w14:textId="77777777" w:rsidR="00526F44" w:rsidRDefault="00000000">
            <w:r>
              <w:rPr>
                <w:rFonts w:ascii="Times New Roman" w:hAnsi="Times New Roman"/>
                <w:color w:val="0F172A"/>
                <w:sz w:val="21"/>
              </w:rPr>
              <w:t>Phân loại siêu xe quan tâm: Ferrari SF90, Lamborghini Revuelto, Porsche GT3 RS...</w:t>
            </w:r>
          </w:p>
        </w:tc>
      </w:tr>
      <w:tr w:rsidR="00526F44" w14:paraId="3344A3C4" w14:textId="77777777">
        <w:trPr>
          <w:cantSplit/>
          <w:jc w:val="center"/>
        </w:trPr>
        <w:tc>
          <w:tcPr>
            <w:tcW w:w="2423" w:type="dxa"/>
            <w:shd w:val="clear" w:color="auto" w:fill="F8FAFC"/>
            <w:tcMar>
              <w:top w:w="120" w:type="dxa"/>
              <w:left w:w="160" w:type="dxa"/>
              <w:bottom w:w="120" w:type="dxa"/>
              <w:right w:w="160" w:type="dxa"/>
            </w:tcMar>
            <w:vAlign w:val="center"/>
          </w:tcPr>
          <w:p w14:paraId="607EC414" w14:textId="77777777" w:rsidR="00526F44" w:rsidRDefault="00000000">
            <w:r>
              <w:rPr>
                <w:rFonts w:ascii="Times New Roman" w:hAnsi="Times New Roman"/>
                <w:color w:val="0F172A"/>
                <w:sz w:val="21"/>
              </w:rPr>
              <w:t>Appointment Date</w:t>
            </w:r>
          </w:p>
        </w:tc>
        <w:tc>
          <w:tcPr>
            <w:tcW w:w="2423" w:type="dxa"/>
            <w:shd w:val="clear" w:color="auto" w:fill="F8FAFC"/>
            <w:tcMar>
              <w:top w:w="120" w:type="dxa"/>
              <w:left w:w="160" w:type="dxa"/>
              <w:bottom w:w="120" w:type="dxa"/>
              <w:right w:w="160" w:type="dxa"/>
            </w:tcMar>
            <w:vAlign w:val="center"/>
          </w:tcPr>
          <w:p w14:paraId="7A351E56" w14:textId="77777777" w:rsidR="00526F44" w:rsidRDefault="00000000">
            <w:r>
              <w:rPr>
                <w:rFonts w:ascii="Times New Roman" w:hAnsi="Times New Roman"/>
                <w:color w:val="0F172A"/>
                <w:sz w:val="21"/>
              </w:rPr>
              <w:t>Date Picker</w:t>
            </w:r>
          </w:p>
        </w:tc>
        <w:tc>
          <w:tcPr>
            <w:tcW w:w="2423" w:type="dxa"/>
            <w:shd w:val="clear" w:color="auto" w:fill="F8FAFC"/>
            <w:tcMar>
              <w:top w:w="120" w:type="dxa"/>
              <w:left w:w="160" w:type="dxa"/>
              <w:bottom w:w="120" w:type="dxa"/>
              <w:right w:w="160" w:type="dxa"/>
            </w:tcMar>
            <w:vAlign w:val="center"/>
          </w:tcPr>
          <w:p w14:paraId="62D9B8BC" w14:textId="77777777" w:rsidR="00526F44" w:rsidRDefault="00000000">
            <w:r>
              <w:rPr>
                <w:rFonts w:ascii="Times New Roman" w:hAnsi="Times New Roman"/>
                <w:color w:val="0F172A"/>
                <w:sz w:val="21"/>
              </w:rPr>
              <w:t>Tùy chọn</w:t>
            </w:r>
          </w:p>
        </w:tc>
        <w:tc>
          <w:tcPr>
            <w:tcW w:w="2423" w:type="dxa"/>
            <w:shd w:val="clear" w:color="auto" w:fill="F8FAFC"/>
            <w:tcMar>
              <w:top w:w="120" w:type="dxa"/>
              <w:left w:w="160" w:type="dxa"/>
              <w:bottom w:w="120" w:type="dxa"/>
              <w:right w:w="160" w:type="dxa"/>
            </w:tcMar>
            <w:vAlign w:val="center"/>
          </w:tcPr>
          <w:p w14:paraId="5590E8ED" w14:textId="77777777" w:rsidR="00526F44" w:rsidRDefault="00000000">
            <w:r>
              <w:rPr>
                <w:rFonts w:ascii="Times New Roman" w:hAnsi="Times New Roman"/>
                <w:color w:val="0F172A"/>
                <w:sz w:val="21"/>
              </w:rPr>
              <w:t>Xác định ngày hẹn lái thử showroom. Nếu trong 3 ngày -&gt; Tự động gắn cờ HOT Lead.</w:t>
            </w:r>
          </w:p>
        </w:tc>
      </w:tr>
      <w:tr w:rsidR="00526F44" w14:paraId="43503FE8" w14:textId="77777777">
        <w:trPr>
          <w:cantSplit/>
          <w:jc w:val="center"/>
        </w:trPr>
        <w:tc>
          <w:tcPr>
            <w:tcW w:w="2423" w:type="dxa"/>
            <w:tcMar>
              <w:top w:w="120" w:type="dxa"/>
              <w:left w:w="160" w:type="dxa"/>
              <w:bottom w:w="120" w:type="dxa"/>
              <w:right w:w="160" w:type="dxa"/>
            </w:tcMar>
            <w:vAlign w:val="center"/>
          </w:tcPr>
          <w:p w14:paraId="6B4B5D9C" w14:textId="77777777" w:rsidR="00526F44" w:rsidRDefault="00000000">
            <w:r>
              <w:rPr>
                <w:rFonts w:ascii="Times New Roman" w:hAnsi="Times New Roman"/>
                <w:color w:val="0F172A"/>
                <w:sz w:val="21"/>
              </w:rPr>
              <w:t>Time Slot</w:t>
            </w:r>
          </w:p>
        </w:tc>
        <w:tc>
          <w:tcPr>
            <w:tcW w:w="2423" w:type="dxa"/>
            <w:tcMar>
              <w:top w:w="120" w:type="dxa"/>
              <w:left w:w="160" w:type="dxa"/>
              <w:bottom w:w="120" w:type="dxa"/>
              <w:right w:w="160" w:type="dxa"/>
            </w:tcMar>
            <w:vAlign w:val="center"/>
          </w:tcPr>
          <w:p w14:paraId="4553077B" w14:textId="77777777" w:rsidR="00526F44" w:rsidRDefault="00000000">
            <w:r>
              <w:rPr>
                <w:rFonts w:ascii="Times New Roman" w:hAnsi="Times New Roman"/>
                <w:color w:val="0F172A"/>
                <w:sz w:val="21"/>
              </w:rPr>
              <w:t>Select / Radio</w:t>
            </w:r>
          </w:p>
        </w:tc>
        <w:tc>
          <w:tcPr>
            <w:tcW w:w="2423" w:type="dxa"/>
            <w:tcMar>
              <w:top w:w="120" w:type="dxa"/>
              <w:left w:w="160" w:type="dxa"/>
              <w:bottom w:w="120" w:type="dxa"/>
              <w:right w:w="160" w:type="dxa"/>
            </w:tcMar>
            <w:vAlign w:val="center"/>
          </w:tcPr>
          <w:p w14:paraId="1D52E369" w14:textId="77777777" w:rsidR="00526F44" w:rsidRDefault="00000000">
            <w:r>
              <w:rPr>
                <w:rFonts w:ascii="Times New Roman" w:hAnsi="Times New Roman"/>
                <w:color w:val="0F172A"/>
                <w:sz w:val="21"/>
              </w:rPr>
              <w:t>Tùy chọn</w:t>
            </w:r>
          </w:p>
        </w:tc>
        <w:tc>
          <w:tcPr>
            <w:tcW w:w="2423" w:type="dxa"/>
            <w:tcMar>
              <w:top w:w="120" w:type="dxa"/>
              <w:left w:w="160" w:type="dxa"/>
              <w:bottom w:w="120" w:type="dxa"/>
              <w:right w:w="160" w:type="dxa"/>
            </w:tcMar>
            <w:vAlign w:val="center"/>
          </w:tcPr>
          <w:p w14:paraId="0FEAF1F0" w14:textId="77777777" w:rsidR="00526F44" w:rsidRDefault="00000000">
            <w:r>
              <w:rPr>
                <w:rFonts w:ascii="Times New Roman" w:hAnsi="Times New Roman"/>
                <w:color w:val="0F172A"/>
                <w:sz w:val="21"/>
              </w:rPr>
              <w:t>Khung giờ riêng tư (Sáng 09:00 - 11:30 | Chiều 14:00 - 17:00 | Tối Private VIP).</w:t>
            </w:r>
          </w:p>
        </w:tc>
      </w:tr>
      <w:tr w:rsidR="00526F44" w14:paraId="21437EFD" w14:textId="77777777">
        <w:trPr>
          <w:cantSplit/>
          <w:jc w:val="center"/>
        </w:trPr>
        <w:tc>
          <w:tcPr>
            <w:tcW w:w="2423" w:type="dxa"/>
            <w:shd w:val="clear" w:color="auto" w:fill="F8FAFC"/>
            <w:tcMar>
              <w:top w:w="120" w:type="dxa"/>
              <w:left w:w="160" w:type="dxa"/>
              <w:bottom w:w="120" w:type="dxa"/>
              <w:right w:w="160" w:type="dxa"/>
            </w:tcMar>
            <w:vAlign w:val="center"/>
          </w:tcPr>
          <w:p w14:paraId="78B07833" w14:textId="77777777" w:rsidR="00526F44" w:rsidRDefault="00000000">
            <w:r>
              <w:rPr>
                <w:rFonts w:ascii="Times New Roman" w:hAnsi="Times New Roman"/>
                <w:color w:val="0F172A"/>
                <w:sz w:val="21"/>
              </w:rPr>
              <w:t>Estimated Budget</w:t>
            </w:r>
          </w:p>
        </w:tc>
        <w:tc>
          <w:tcPr>
            <w:tcW w:w="2423" w:type="dxa"/>
            <w:shd w:val="clear" w:color="auto" w:fill="F8FAFC"/>
            <w:tcMar>
              <w:top w:w="120" w:type="dxa"/>
              <w:left w:w="160" w:type="dxa"/>
              <w:bottom w:w="120" w:type="dxa"/>
              <w:right w:w="160" w:type="dxa"/>
            </w:tcMar>
            <w:vAlign w:val="center"/>
          </w:tcPr>
          <w:p w14:paraId="25004353" w14:textId="77777777" w:rsidR="00526F44" w:rsidRDefault="00000000">
            <w:r>
              <w:rPr>
                <w:rFonts w:ascii="Times New Roman" w:hAnsi="Times New Roman"/>
                <w:color w:val="0F172A"/>
                <w:sz w:val="21"/>
              </w:rPr>
              <w:t>Dropdown</w:t>
            </w:r>
          </w:p>
        </w:tc>
        <w:tc>
          <w:tcPr>
            <w:tcW w:w="2423" w:type="dxa"/>
            <w:shd w:val="clear" w:color="auto" w:fill="F8FAFC"/>
            <w:tcMar>
              <w:top w:w="120" w:type="dxa"/>
              <w:left w:w="160" w:type="dxa"/>
              <w:bottom w:w="120" w:type="dxa"/>
              <w:right w:w="160" w:type="dxa"/>
            </w:tcMar>
            <w:vAlign w:val="center"/>
          </w:tcPr>
          <w:p w14:paraId="1623984D" w14:textId="77777777" w:rsidR="00526F44" w:rsidRDefault="00000000">
            <w:r>
              <w:rPr>
                <w:rFonts w:ascii="Times New Roman" w:hAnsi="Times New Roman"/>
                <w:color w:val="0F172A"/>
                <w:sz w:val="21"/>
              </w:rPr>
              <w:t>Tùy chọn</w:t>
            </w:r>
          </w:p>
        </w:tc>
        <w:tc>
          <w:tcPr>
            <w:tcW w:w="2423" w:type="dxa"/>
            <w:shd w:val="clear" w:color="auto" w:fill="F8FAFC"/>
            <w:tcMar>
              <w:top w:w="120" w:type="dxa"/>
              <w:left w:w="160" w:type="dxa"/>
              <w:bottom w:w="120" w:type="dxa"/>
              <w:right w:w="160" w:type="dxa"/>
            </w:tcMar>
            <w:vAlign w:val="center"/>
          </w:tcPr>
          <w:p w14:paraId="6E9690F2" w14:textId="77777777" w:rsidR="00526F44" w:rsidRDefault="00000000">
            <w:r>
              <w:rPr>
                <w:rFonts w:ascii="Times New Roman" w:hAnsi="Times New Roman"/>
                <w:color w:val="0F172A"/>
                <w:sz w:val="21"/>
              </w:rPr>
              <w:t>Hạn mức tài chính: 10 - 20 Tỷ, 20 - 40 Tỷ, Trên 40 Tỷ (Phục vụ Lead Scoring).</w:t>
            </w:r>
          </w:p>
        </w:tc>
      </w:tr>
      <w:tr w:rsidR="00526F44" w14:paraId="5A142066" w14:textId="77777777">
        <w:trPr>
          <w:cantSplit/>
          <w:jc w:val="center"/>
        </w:trPr>
        <w:tc>
          <w:tcPr>
            <w:tcW w:w="2423" w:type="dxa"/>
            <w:tcMar>
              <w:top w:w="120" w:type="dxa"/>
              <w:left w:w="160" w:type="dxa"/>
              <w:bottom w:w="120" w:type="dxa"/>
              <w:right w:w="160" w:type="dxa"/>
            </w:tcMar>
            <w:vAlign w:val="center"/>
          </w:tcPr>
          <w:p w14:paraId="356B791E" w14:textId="77777777" w:rsidR="00526F44" w:rsidRDefault="00000000">
            <w:r>
              <w:rPr>
                <w:rFonts w:ascii="Times New Roman" w:hAnsi="Times New Roman"/>
                <w:color w:val="0F172A"/>
                <w:sz w:val="21"/>
              </w:rPr>
              <w:lastRenderedPageBreak/>
              <w:t>Bespoke / Special Notes</w:t>
            </w:r>
          </w:p>
        </w:tc>
        <w:tc>
          <w:tcPr>
            <w:tcW w:w="2423" w:type="dxa"/>
            <w:tcMar>
              <w:top w:w="120" w:type="dxa"/>
              <w:left w:w="160" w:type="dxa"/>
              <w:bottom w:w="120" w:type="dxa"/>
              <w:right w:w="160" w:type="dxa"/>
            </w:tcMar>
            <w:vAlign w:val="center"/>
          </w:tcPr>
          <w:p w14:paraId="77123921" w14:textId="77777777" w:rsidR="00526F44" w:rsidRDefault="00000000">
            <w:r>
              <w:rPr>
                <w:rFonts w:ascii="Times New Roman" w:hAnsi="Times New Roman"/>
                <w:color w:val="0F172A"/>
                <w:sz w:val="21"/>
              </w:rPr>
              <w:t>Text Area</w:t>
            </w:r>
          </w:p>
        </w:tc>
        <w:tc>
          <w:tcPr>
            <w:tcW w:w="2423" w:type="dxa"/>
            <w:tcMar>
              <w:top w:w="120" w:type="dxa"/>
              <w:left w:w="160" w:type="dxa"/>
              <w:bottom w:w="120" w:type="dxa"/>
              <w:right w:w="160" w:type="dxa"/>
            </w:tcMar>
            <w:vAlign w:val="center"/>
          </w:tcPr>
          <w:p w14:paraId="1126A0E6" w14:textId="77777777" w:rsidR="00526F44" w:rsidRDefault="00000000">
            <w:r>
              <w:rPr>
                <w:rFonts w:ascii="Times New Roman" w:hAnsi="Times New Roman"/>
                <w:color w:val="0F172A"/>
                <w:sz w:val="21"/>
              </w:rPr>
              <w:t>Tùy chọn</w:t>
            </w:r>
          </w:p>
        </w:tc>
        <w:tc>
          <w:tcPr>
            <w:tcW w:w="2423" w:type="dxa"/>
            <w:tcMar>
              <w:top w:w="120" w:type="dxa"/>
              <w:left w:w="160" w:type="dxa"/>
              <w:bottom w:w="120" w:type="dxa"/>
              <w:right w:w="160" w:type="dxa"/>
            </w:tcMar>
            <w:vAlign w:val="center"/>
          </w:tcPr>
          <w:p w14:paraId="11F75F6A" w14:textId="77777777" w:rsidR="00526F44" w:rsidRDefault="00000000">
            <w:r>
              <w:rPr>
                <w:rFonts w:ascii="Times New Roman" w:hAnsi="Times New Roman"/>
                <w:color w:val="0F172A"/>
                <w:sz w:val="21"/>
              </w:rPr>
              <w:t>Ghi nhận yêu cầu tùy chọn màu sơn, gói sợi carbon, mâm xe, nâng cấp pô...</w:t>
            </w:r>
          </w:p>
        </w:tc>
      </w:tr>
    </w:tbl>
    <w:p w14:paraId="512BE06A" w14:textId="77777777" w:rsidR="00526F44" w:rsidRDefault="00526F44">
      <w:pPr>
        <w:spacing w:after="80"/>
      </w:pPr>
    </w:p>
    <w:p w14:paraId="1B4D29E9" w14:textId="77777777" w:rsidR="00526F44" w:rsidRDefault="00000000">
      <w:pPr>
        <w:keepNext/>
        <w:spacing w:before="200" w:after="60"/>
      </w:pPr>
      <w:r>
        <w:rPr>
          <w:rFonts w:ascii="Times New Roman" w:hAnsi="Times New Roman"/>
          <w:b/>
          <w:color w:val="0F172A"/>
          <w:sz w:val="25"/>
        </w:rPr>
        <w:t>1.4. Cấu Trúc Dữ Liệu CRM Fields Schema (MongoDB Mongoose)</w:t>
      </w:r>
    </w:p>
    <w:p w14:paraId="7A4D9C98" w14:textId="77777777" w:rsidR="00526F44" w:rsidRDefault="00000000">
      <w:pPr>
        <w:spacing w:after="80"/>
      </w:pPr>
      <w:r>
        <w:rPr>
          <w:rFonts w:ascii="Times New Roman" w:hAnsi="Times New Roman"/>
          <w:color w:val="0F172A"/>
          <w:sz w:val="24"/>
        </w:rPr>
        <w:t>Toàn bộ dữ liệu thu thập từ các Form và Trợ lý AI được chuẩn hóa và lưu trữ trong MongoDB Atlas Cloud với các Collections chính:</w:t>
      </w:r>
      <w:r>
        <w:rPr>
          <w:rFonts w:ascii="Times New Roman" w:hAnsi="Times New Roman"/>
          <w:color w:val="0F172A"/>
          <w:sz w:val="24"/>
        </w:rPr>
        <w:br/>
        <w:t>• `contacts`: Lưu trữ dữ liệu Lead gửi từ Landing Page (`name`, `phone`, `email`, `subject`, `message`, `status`, `assignedTo`, `leadScore`, `segment`).</w:t>
      </w:r>
      <w:r>
        <w:rPr>
          <w:rFonts w:ascii="Times New Roman" w:hAnsi="Times New Roman"/>
          <w:color w:val="0F172A"/>
          <w:sz w:val="24"/>
        </w:rPr>
        <w:br/>
        <w:t>• `appointments`: Quản lý lịch hẹn lái thử Concierge (`user`, `car`, `appointmentDate`, `timeSlot`, `status`, `assignedStaff`, `notes`).</w:t>
      </w:r>
      <w:r>
        <w:rPr>
          <w:rFonts w:ascii="Times New Roman" w:hAnsi="Times New Roman"/>
          <w:color w:val="0F172A"/>
          <w:sz w:val="24"/>
        </w:rPr>
        <w:br/>
        <w:t>• `orders`: Quản lý giao dịch đặt cọc siêu xe (`user`, `car`, `depositAmount`, `totalPrice`, `orderStatus`, `paymentStatus`, `payosOrderCode`).</w:t>
      </w:r>
      <w:r>
        <w:rPr>
          <w:rFonts w:ascii="Times New Roman" w:hAnsi="Times New Roman"/>
          <w:color w:val="0F172A"/>
          <w:sz w:val="24"/>
        </w:rPr>
        <w:br/>
        <w:t>• `cars`: Danh mục siêu xe (`name`, `brand`, `price`, `specifications` [horsepower, torque, acceleration, topSpeed], `images`, `status`).</w:t>
      </w:r>
      <w:r>
        <w:rPr>
          <w:rFonts w:ascii="Times New Roman" w:hAnsi="Times New Roman"/>
          <w:color w:val="0F172A"/>
          <w:sz w:val="24"/>
        </w:rPr>
        <w:br/>
        <w:t>• `users` &amp; `favorites`: Quản lý tài khoản 6 phân quyền (`role`: admin, giam_doc, quan_ly, sales, cskh, user) và danh sách xe yêu thích riêng biệt của từng khách hàng.</w:t>
      </w:r>
    </w:p>
    <w:p w14:paraId="0E7D61F7" w14:textId="77777777" w:rsidR="00526F44" w:rsidRDefault="00000000">
      <w:pPr>
        <w:keepNext/>
        <w:spacing w:before="200" w:after="60"/>
      </w:pPr>
      <w:r>
        <w:rPr>
          <w:rFonts w:ascii="Times New Roman" w:hAnsi="Times New Roman"/>
          <w:b/>
          <w:color w:val="0F172A"/>
          <w:sz w:val="25"/>
        </w:rPr>
        <w:lastRenderedPageBreak/>
        <w:t>1.5. Minh Chứng Thực Hành Bài Tập TX1</w:t>
      </w: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10171"/>
      </w:tblGrid>
      <w:tr w:rsidR="00526F44" w14:paraId="300E47E4" w14:textId="77777777">
        <w:trPr>
          <w:jc w:val="center"/>
        </w:trPr>
        <w:tc>
          <w:tcPr>
            <w:tcW w:w="9691" w:type="dxa"/>
            <w:shd w:val="clear" w:color="auto" w:fill="F8FAFC"/>
            <w:tcMar>
              <w:top w:w="240" w:type="dxa"/>
              <w:left w:w="240" w:type="dxa"/>
              <w:bottom w:w="240" w:type="dxa"/>
              <w:right w:w="240" w:type="dxa"/>
            </w:tcMar>
          </w:tcPr>
          <w:p w14:paraId="7B240630" w14:textId="7154C401" w:rsidR="00526F44" w:rsidRDefault="00486177">
            <w:pPr>
              <w:spacing w:before="160" w:after="160"/>
              <w:jc w:val="center"/>
            </w:pPr>
            <w:r w:rsidRPr="00486177">
              <w:rPr>
                <w:rFonts w:ascii="Times New Roman" w:hAnsi="Times New Roman"/>
                <w:b/>
                <w:i/>
                <w:color w:val="64748B"/>
              </w:rPr>
              <w:drawing>
                <wp:inline distT="0" distB="0" distL="0" distR="0" wp14:anchorId="5BF03C98" wp14:editId="2A517228">
                  <wp:extent cx="6153785" cy="4584065"/>
                  <wp:effectExtent l="0" t="0" r="0" b="6985"/>
                  <wp:docPr id="109116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2188" name=""/>
                          <pic:cNvPicPr/>
                        </pic:nvPicPr>
                        <pic:blipFill>
                          <a:blip r:embed="rId6"/>
                          <a:stretch>
                            <a:fillRect/>
                          </a:stretch>
                        </pic:blipFill>
                        <pic:spPr>
                          <a:xfrm>
                            <a:off x="0" y="0"/>
                            <a:ext cx="6153785" cy="4584065"/>
                          </a:xfrm>
                          <a:prstGeom prst="rect">
                            <a:avLst/>
                          </a:prstGeom>
                        </pic:spPr>
                      </pic:pic>
                    </a:graphicData>
                  </a:graphic>
                </wp:inline>
              </w:drawing>
            </w:r>
            <w:r w:rsidR="00000000">
              <w:rPr>
                <w:rFonts w:ascii="Times New Roman" w:hAnsi="Times New Roman"/>
                <w:b/>
                <w:i/>
                <w:color w:val="64748B"/>
              </w:rPr>
              <w:t>📸 KHUNG 1.1: GIAO DIỆN SHOWROOM PORTAL &amp; FORM ĐẶT LỊCH LÁI THỬ CONCIERGE LUXE MOTORS</w:t>
            </w:r>
            <w:r w:rsidR="00000000">
              <w:rPr>
                <w:rFonts w:ascii="Times New Roman" w:hAnsi="Times New Roman"/>
                <w:b/>
                <w:i/>
                <w:color w:val="64748B"/>
              </w:rPr>
              <w:br/>
              <w:t>[Đã gắn minh chứng giao diện thực tế hệ thống Luxe Motors]</w:t>
            </w:r>
          </w:p>
        </w:tc>
      </w:tr>
    </w:tbl>
    <w:p w14:paraId="2EE8B166" w14:textId="77777777" w:rsidR="00526F44" w:rsidRDefault="00526F44">
      <w:pPr>
        <w:spacing w:after="120"/>
      </w:pP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10171"/>
      </w:tblGrid>
      <w:tr w:rsidR="00526F44" w14:paraId="4C66BD4F" w14:textId="77777777">
        <w:trPr>
          <w:jc w:val="center"/>
        </w:trPr>
        <w:tc>
          <w:tcPr>
            <w:tcW w:w="9691" w:type="dxa"/>
            <w:shd w:val="clear" w:color="auto" w:fill="F8FAFC"/>
            <w:tcMar>
              <w:top w:w="240" w:type="dxa"/>
              <w:left w:w="240" w:type="dxa"/>
              <w:bottom w:w="240" w:type="dxa"/>
              <w:right w:w="240" w:type="dxa"/>
            </w:tcMar>
          </w:tcPr>
          <w:p w14:paraId="2FEA590B" w14:textId="149D16B3" w:rsidR="00526F44" w:rsidRDefault="00486177">
            <w:pPr>
              <w:spacing w:before="160" w:after="160"/>
              <w:jc w:val="center"/>
            </w:pPr>
            <w:r w:rsidRPr="00486177">
              <w:rPr>
                <w:rFonts w:ascii="Times New Roman" w:hAnsi="Times New Roman"/>
                <w:b/>
                <w:i/>
                <w:color w:val="64748B"/>
              </w:rPr>
              <w:drawing>
                <wp:inline distT="0" distB="0" distL="0" distR="0" wp14:anchorId="4E2F30C1" wp14:editId="036E2BFE">
                  <wp:extent cx="6153785" cy="1481455"/>
                  <wp:effectExtent l="0" t="0" r="0" b="4445"/>
                  <wp:docPr id="32160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09251" name=""/>
                          <pic:cNvPicPr/>
                        </pic:nvPicPr>
                        <pic:blipFill>
                          <a:blip r:embed="rId7"/>
                          <a:stretch>
                            <a:fillRect/>
                          </a:stretch>
                        </pic:blipFill>
                        <pic:spPr>
                          <a:xfrm>
                            <a:off x="0" y="0"/>
                            <a:ext cx="6153785" cy="1481455"/>
                          </a:xfrm>
                          <a:prstGeom prst="rect">
                            <a:avLst/>
                          </a:prstGeom>
                        </pic:spPr>
                      </pic:pic>
                    </a:graphicData>
                  </a:graphic>
                </wp:inline>
              </w:drawing>
            </w:r>
            <w:r w:rsidR="00000000">
              <w:rPr>
                <w:rFonts w:ascii="Times New Roman" w:hAnsi="Times New Roman"/>
                <w:b/>
                <w:i/>
                <w:color w:val="64748B"/>
              </w:rPr>
              <w:t>📸 KHUNG 1.2: GIAO DIỆN BẢNG QUẢN LÝ DANH SÁCH LEAD &amp; THÔNG TIN KHÁCH VIP TRONG CỔNG CRM</w:t>
            </w:r>
            <w:r w:rsidR="00000000">
              <w:rPr>
                <w:rFonts w:ascii="Times New Roman" w:hAnsi="Times New Roman"/>
                <w:b/>
                <w:i/>
                <w:color w:val="64748B"/>
              </w:rPr>
              <w:br/>
            </w:r>
            <w:r w:rsidRPr="00486177">
              <w:rPr>
                <w:rFonts w:ascii="Times New Roman" w:hAnsi="Times New Roman"/>
                <w:b/>
                <w:i/>
                <w:color w:val="64748B"/>
              </w:rPr>
              <w:lastRenderedPageBreak/>
              <w:drawing>
                <wp:inline distT="0" distB="0" distL="0" distR="0" wp14:anchorId="37D50BAE" wp14:editId="032DF1AC">
                  <wp:extent cx="6153785" cy="2994025"/>
                  <wp:effectExtent l="0" t="0" r="0" b="0"/>
                  <wp:docPr id="20573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3146" name=""/>
                          <pic:cNvPicPr/>
                        </pic:nvPicPr>
                        <pic:blipFill>
                          <a:blip r:embed="rId8"/>
                          <a:stretch>
                            <a:fillRect/>
                          </a:stretch>
                        </pic:blipFill>
                        <pic:spPr>
                          <a:xfrm>
                            <a:off x="0" y="0"/>
                            <a:ext cx="6153785" cy="2994025"/>
                          </a:xfrm>
                          <a:prstGeom prst="rect">
                            <a:avLst/>
                          </a:prstGeom>
                        </pic:spPr>
                      </pic:pic>
                    </a:graphicData>
                  </a:graphic>
                </wp:inline>
              </w:drawing>
            </w:r>
            <w:r w:rsidRPr="00486177">
              <w:rPr>
                <w:rFonts w:ascii="Times New Roman" w:hAnsi="Times New Roman"/>
                <w:b/>
                <w:i/>
                <w:color w:val="64748B"/>
              </w:rPr>
              <w:t xml:space="preserve"> </w:t>
            </w:r>
            <w:r w:rsidR="00000000">
              <w:rPr>
                <w:rFonts w:ascii="Times New Roman" w:hAnsi="Times New Roman"/>
                <w:b/>
                <w:i/>
                <w:color w:val="64748B"/>
              </w:rPr>
              <w:t>[</w:t>
            </w:r>
            <w:proofErr w:type="spellStart"/>
            <w:r w:rsidR="00000000">
              <w:rPr>
                <w:rFonts w:ascii="Times New Roman" w:hAnsi="Times New Roman"/>
                <w:b/>
                <w:i/>
                <w:color w:val="64748B"/>
              </w:rPr>
              <w:t>Đã</w:t>
            </w:r>
            <w:proofErr w:type="spellEnd"/>
            <w:r w:rsidR="00000000">
              <w:rPr>
                <w:rFonts w:ascii="Times New Roman" w:hAnsi="Times New Roman"/>
                <w:b/>
                <w:i/>
                <w:color w:val="64748B"/>
              </w:rPr>
              <w:t xml:space="preserve"> </w:t>
            </w:r>
            <w:proofErr w:type="spellStart"/>
            <w:r w:rsidR="00000000">
              <w:rPr>
                <w:rFonts w:ascii="Times New Roman" w:hAnsi="Times New Roman"/>
                <w:b/>
                <w:i/>
                <w:color w:val="64748B"/>
              </w:rPr>
              <w:t>gắn</w:t>
            </w:r>
            <w:proofErr w:type="spellEnd"/>
            <w:r w:rsidR="00000000">
              <w:rPr>
                <w:rFonts w:ascii="Times New Roman" w:hAnsi="Times New Roman"/>
                <w:b/>
                <w:i/>
                <w:color w:val="64748B"/>
              </w:rPr>
              <w:t xml:space="preserve"> </w:t>
            </w:r>
            <w:proofErr w:type="spellStart"/>
            <w:r w:rsidR="00000000">
              <w:rPr>
                <w:rFonts w:ascii="Times New Roman" w:hAnsi="Times New Roman"/>
                <w:b/>
                <w:i/>
                <w:color w:val="64748B"/>
              </w:rPr>
              <w:t>minh</w:t>
            </w:r>
            <w:proofErr w:type="spellEnd"/>
            <w:r w:rsidR="00000000">
              <w:rPr>
                <w:rFonts w:ascii="Times New Roman" w:hAnsi="Times New Roman"/>
                <w:b/>
                <w:i/>
                <w:color w:val="64748B"/>
              </w:rPr>
              <w:t xml:space="preserve"> chứng giao diện thực tế hệ thống Luxe Motors]</w:t>
            </w:r>
          </w:p>
        </w:tc>
      </w:tr>
    </w:tbl>
    <w:p w14:paraId="1C795006" w14:textId="77777777" w:rsidR="00526F44" w:rsidRDefault="00526F44">
      <w:pPr>
        <w:spacing w:after="120"/>
      </w:pPr>
    </w:p>
    <w:p w14:paraId="74FFC53A" w14:textId="77777777" w:rsidR="00526F44" w:rsidRDefault="00000000">
      <w:pPr>
        <w:keepNext/>
        <w:spacing w:before="280" w:after="80"/>
      </w:pPr>
      <w:r>
        <w:rPr>
          <w:rFonts w:ascii="Times New Roman" w:hAnsi="Times New Roman"/>
          <w:b/>
          <w:color w:val="0B2545"/>
          <w:sz w:val="27"/>
        </w:rPr>
        <w:t>PHẦN II: BÀI TẬP THƯỜNG XUYÊN 2 (TX2)</w:t>
      </w:r>
    </w:p>
    <w:p w14:paraId="133E341D" w14:textId="77777777" w:rsidR="00526F44" w:rsidRDefault="00000000">
      <w:pPr>
        <w:keepNext/>
        <w:spacing w:before="200" w:after="60"/>
      </w:pPr>
      <w:r>
        <w:rPr>
          <w:rFonts w:ascii="Times New Roman" w:hAnsi="Times New Roman"/>
          <w:b/>
          <w:color w:val="0F172A"/>
          <w:sz w:val="25"/>
        </w:rPr>
        <w:t>Bộ Nội Dung AI Marketing, Tri Thức FAQ &amp; Kịch Bản Chatbot AI</w:t>
      </w:r>
    </w:p>
    <w:p w14:paraId="546201B1" w14:textId="77777777" w:rsidR="00526F44" w:rsidRDefault="00000000">
      <w:pPr>
        <w:spacing w:after="80"/>
      </w:pPr>
      <w:r>
        <w:rPr>
          <w:rFonts w:ascii="Times New Roman" w:hAnsi="Times New Roman"/>
          <w:color w:val="0F172A"/>
          <w:sz w:val="24"/>
        </w:rPr>
        <w:t>Bài tập TX2 làm chủ kỹ thuật sáng tạo nội dung tiếp thị siêu xe bằng Trí tuệ Nhân tạo (AI Copywriting Prompting), thiết lập bộ System Prompt chuyên gia thẩm định xe, biên soạn cơ sở tri thức FAQ 5 cột và lập trình Trợ lý AI Concierge kết nối cơ sở dữ liệu kho xe thực tế trên MongoDB.</w:t>
      </w:r>
    </w:p>
    <w:p w14:paraId="4EE7D63D" w14:textId="77777777" w:rsidR="00526F44" w:rsidRDefault="00000000">
      <w:pPr>
        <w:keepNext/>
        <w:spacing w:before="200" w:after="60"/>
      </w:pPr>
      <w:r>
        <w:rPr>
          <w:rFonts w:ascii="Times New Roman" w:hAnsi="Times New Roman"/>
          <w:b/>
          <w:color w:val="0F172A"/>
          <w:sz w:val="25"/>
        </w:rPr>
        <w:t>2.1. Cấu Trúc Bộ Prompt AI Content Generation Chiến Lược</w:t>
      </w:r>
    </w:p>
    <w:p w14:paraId="2F12D46D" w14:textId="77777777" w:rsidR="00526F44" w:rsidRDefault="00000000">
      <w:pPr>
        <w:spacing w:after="80"/>
      </w:pPr>
      <w:r>
        <w:rPr>
          <w:rFonts w:ascii="Times New Roman" w:hAnsi="Times New Roman"/>
          <w:color w:val="0F172A"/>
          <w:sz w:val="24"/>
        </w:rPr>
        <w:t>Nhóm thiết lập cấu trúc Prompt chuẩn mực gồm System Prompt và User Prompt để đảm bảo bài viết toát lên vẻ sang trọng, xa xỉ và chính xác tuyệt đối về thông số kỹ thuật:</w:t>
      </w:r>
      <w:r>
        <w:rPr>
          <w:rFonts w:ascii="Times New Roman" w:hAnsi="Times New Roman"/>
          <w:color w:val="0F172A"/>
          <w:sz w:val="24"/>
        </w:rPr>
        <w:br/>
        <w:t>• System Prompt (Vai trò AI): 'Bạn là Giám đốc Tiếp thị Cấp cao (CMO) và Chuyên gia Thẩm định Siêu xe hàng đầu của Showroom Luxe Motors. Hãy sáng tạo nội dung truyền thông đẳng cấp, ngôn từ thượng lưu, giàu cảm xúc về tốc độ và sự hoàn mỹ cơ khí, dẫn dắt CTA lịch sự và cam kết tính chuẩn xác thông số kỹ thuật.'</w:t>
      </w:r>
      <w:r>
        <w:rPr>
          <w:rFonts w:ascii="Times New Roman" w:hAnsi="Times New Roman"/>
          <w:color w:val="0F172A"/>
          <w:sz w:val="24"/>
        </w:rPr>
        <w:br/>
        <w:t>• User Prompt (Yêu cầu cụ thể): 'Hãy viết 01 bài đăng Social Media giới thiệu siêu phẩm Ferrari SF90 Stradale Assetto Fiorano (1.000 HP). Nêu bật 3 lợi thế: Động cơ Plug-in Hybrid tăng tốc 0-100 km/h trong 2.5s, gói giảm trọng lượng sợi carbon và đặc quyền lái thử riêng biệt tại Luxe Motors.'</w:t>
      </w:r>
    </w:p>
    <w:p w14:paraId="006C3384" w14:textId="77777777" w:rsidR="00526F44" w:rsidRDefault="00000000">
      <w:pPr>
        <w:keepNext/>
        <w:spacing w:before="200" w:after="60"/>
      </w:pPr>
      <w:r>
        <w:rPr>
          <w:rFonts w:ascii="Times New Roman" w:hAnsi="Times New Roman"/>
          <w:b/>
          <w:color w:val="0F172A"/>
          <w:sz w:val="25"/>
        </w:rPr>
        <w:t>2.2. Bộ Nội Dung AI Marketing Đa Kênh Hoàn Chỉnh</w:t>
      </w:r>
    </w:p>
    <w:p w14:paraId="5201013B" w14:textId="77777777" w:rsidR="00526F44" w:rsidRDefault="00000000">
      <w:pPr>
        <w:keepNext/>
        <w:spacing w:before="120" w:after="40"/>
      </w:pPr>
      <w:r>
        <w:rPr>
          <w:rFonts w:ascii="Times New Roman" w:hAnsi="Times New Roman"/>
          <w:b/>
          <w:i/>
          <w:color w:val="B48214"/>
          <w:sz w:val="24"/>
        </w:rPr>
        <w:t>A. 02 Bài Viết Social Media (Facebook / Instagram / Threads)</w:t>
      </w:r>
    </w:p>
    <w:p w14:paraId="0B9909B5" w14:textId="77777777" w:rsidR="00526F44" w:rsidRDefault="00000000">
      <w:pPr>
        <w:spacing w:after="80"/>
      </w:pPr>
      <w:r>
        <w:rPr>
          <w:rFonts w:ascii="Times New Roman" w:hAnsi="Times New Roman"/>
          <w:color w:val="0F172A"/>
          <w:sz w:val="24"/>
        </w:rPr>
        <w:t>[Social Post 1] — Siêu phẩm Ferrari SF90 Stradale Assetto Fiorano:</w:t>
      </w:r>
    </w:p>
    <w:p w14:paraId="09161875" w14:textId="77777777" w:rsidR="00526F44" w:rsidRDefault="00000000">
      <w:pPr>
        <w:spacing w:after="80"/>
      </w:pPr>
      <w:r>
        <w:rPr>
          <w:rFonts w:ascii="Times New Roman" w:hAnsi="Times New Roman"/>
          <w:i/>
          <w:color w:val="0F172A"/>
          <w:sz w:val="21"/>
        </w:rPr>
        <w:lastRenderedPageBreak/>
        <w:t>🏎️ FERRARI SF90 STRADALE ASSETTO FIORANO — KHI CÔNG NGHỆ ĐUA F1 CHẠM NGƯỠNG ĐỈNH CAO THƯỢNG LƯU 🏎️</w:t>
      </w:r>
      <w:r>
        <w:rPr>
          <w:rFonts w:ascii="Times New Roman" w:hAnsi="Times New Roman"/>
          <w:i/>
          <w:color w:val="0F172A"/>
          <w:sz w:val="21"/>
        </w:rPr>
        <w:br/>
      </w:r>
      <w:r>
        <w:rPr>
          <w:rFonts w:ascii="Times New Roman" w:hAnsi="Times New Roman"/>
          <w:i/>
          <w:color w:val="0F172A"/>
          <w:sz w:val="21"/>
        </w:rPr>
        <w:br/>
        <w:t>Bạn đã sẵn sàng chinh phục cỗ máy tốc độ 1.000 mã lực làm say đắm giới mộ điệu toàn cầu? Luxe Motors tự hào giới thiệu tuyệt tác Ferrari SF90 Stradale với gói nâng cấp đường đua Assetto Fiorano độc bản hiện diện tại Showroom!</w:t>
      </w:r>
      <w:r>
        <w:rPr>
          <w:rFonts w:ascii="Times New Roman" w:hAnsi="Times New Roman"/>
          <w:i/>
          <w:color w:val="0F172A"/>
          <w:sz w:val="21"/>
        </w:rPr>
        <w:br/>
      </w:r>
      <w:r>
        <w:rPr>
          <w:rFonts w:ascii="Times New Roman" w:hAnsi="Times New Roman"/>
          <w:i/>
          <w:color w:val="0F172A"/>
          <w:sz w:val="21"/>
        </w:rPr>
        <w:br/>
        <w:t>✨ NHỮNG GIÁ TRỊ ĐỘC BẢN VƯỢT THỜI GIAN:</w:t>
      </w:r>
      <w:r>
        <w:rPr>
          <w:rFonts w:ascii="Times New Roman" w:hAnsi="Times New Roman"/>
          <w:i/>
          <w:color w:val="0F172A"/>
          <w:sz w:val="21"/>
        </w:rPr>
        <w:br/>
        <w:t>• Trái tim V8 4.0L Twin-Turbo kết hợp cùng 3 mô-tơ điện sản sinh tổng công suất 1.000 HP, bứt tốc 0-100 km/h chỉ trong 2.5 giây.</w:t>
      </w:r>
      <w:r>
        <w:rPr>
          <w:rFonts w:ascii="Times New Roman" w:hAnsi="Times New Roman"/>
          <w:i/>
          <w:color w:val="0F172A"/>
          <w:sz w:val="21"/>
        </w:rPr>
        <w:br/>
        <w:t>• Gói trang bị Assetto Fiorano giảm 30kg nhờ ứng dụng sợi Carbon cao cấp và cánh gió sau khí động học tạo lực ép 390kg ở 250 km/h.</w:t>
      </w:r>
      <w:r>
        <w:rPr>
          <w:rFonts w:ascii="Times New Roman" w:hAnsi="Times New Roman"/>
          <w:i/>
          <w:color w:val="0F172A"/>
          <w:sz w:val="21"/>
        </w:rPr>
        <w:br/>
        <w:t>• Không gian nội thất bọc da Alcantara thủ công tinh xảo, khoang lái kỹ thuật số lấy cảm hứng từ buồng lái phi cơ chiến đấu.</w:t>
      </w:r>
      <w:r>
        <w:rPr>
          <w:rFonts w:ascii="Times New Roman" w:hAnsi="Times New Roman"/>
          <w:i/>
          <w:color w:val="0F172A"/>
          <w:sz w:val="21"/>
        </w:rPr>
        <w:br/>
      </w:r>
      <w:r>
        <w:rPr>
          <w:rFonts w:ascii="Times New Roman" w:hAnsi="Times New Roman"/>
          <w:i/>
          <w:color w:val="0F172A"/>
          <w:sz w:val="21"/>
        </w:rPr>
        <w:br/>
        <w:t>🎁 ĐẶC QUYỀN VIP CONCIERGE: Tặng ngay gói chăm sóc Ceramic cao cấp 3 năm và bộ hành lý da Ý Bespoke cho 03 vị khách đầu tiên đặt cọc trong tháng!</w:t>
      </w:r>
      <w:r>
        <w:rPr>
          <w:rFonts w:ascii="Times New Roman" w:hAnsi="Times New Roman"/>
          <w:i/>
          <w:color w:val="0F172A"/>
          <w:sz w:val="21"/>
        </w:rPr>
        <w:br/>
      </w:r>
      <w:r>
        <w:rPr>
          <w:rFonts w:ascii="Times New Roman" w:hAnsi="Times New Roman"/>
          <w:i/>
          <w:color w:val="0F172A"/>
          <w:sz w:val="21"/>
        </w:rPr>
        <w:br/>
        <w:t>📩 Nhắn tin ngay cho Luxe Motors hoặc để lại SĐT để nhận thư mời trải nghiệm Private Test Drive tại đường đua chuyên nghiệp!</w:t>
      </w:r>
    </w:p>
    <w:p w14:paraId="2FB500B8" w14:textId="77777777" w:rsidR="00526F44" w:rsidRDefault="00000000">
      <w:pPr>
        <w:spacing w:after="80"/>
      </w:pPr>
      <w:r>
        <w:rPr>
          <w:rFonts w:ascii="Times New Roman" w:hAnsi="Times New Roman"/>
          <w:color w:val="0F172A"/>
          <w:sz w:val="24"/>
        </w:rPr>
        <w:t>[Social Post 2] — Siêu bò thế hệ mới Lamborghini Revuelto V12 PHEV:</w:t>
      </w:r>
    </w:p>
    <w:p w14:paraId="4DE95FDF" w14:textId="77777777" w:rsidR="00526F44" w:rsidRDefault="00000000">
      <w:pPr>
        <w:spacing w:after="80"/>
      </w:pPr>
      <w:r>
        <w:rPr>
          <w:rFonts w:ascii="Times New Roman" w:hAnsi="Times New Roman"/>
          <w:i/>
          <w:color w:val="0F172A"/>
          <w:sz w:val="21"/>
        </w:rPr>
        <w:t>⚡ LAMBORGHINI REVUELTO — KỶ NGUYÊN MỚI CỦA MÃNH THÚ V12 HYBRID ⚡</w:t>
      </w:r>
      <w:r>
        <w:rPr>
          <w:rFonts w:ascii="Times New Roman" w:hAnsi="Times New Roman"/>
          <w:i/>
          <w:color w:val="0F172A"/>
          <w:sz w:val="21"/>
        </w:rPr>
        <w:br/>
      </w:r>
      <w:r>
        <w:rPr>
          <w:rFonts w:ascii="Times New Roman" w:hAnsi="Times New Roman"/>
          <w:i/>
          <w:color w:val="0F172A"/>
          <w:sz w:val="21"/>
        </w:rPr>
        <w:br/>
        <w:t>Âm vang động cơ V12 huyền thoại kết hợp cùng sức mạnh điện hóa tiên phong — Lamborghini Revuelto chính thức thiết lập chuẩn mực mới cho phân khúc siêu xe thể thao High Performance Electrified Vehicle (HPEV).</w:t>
      </w:r>
      <w:r>
        <w:rPr>
          <w:rFonts w:ascii="Times New Roman" w:hAnsi="Times New Roman"/>
          <w:i/>
          <w:color w:val="0F172A"/>
          <w:sz w:val="21"/>
        </w:rPr>
        <w:br/>
      </w:r>
      <w:r>
        <w:rPr>
          <w:rFonts w:ascii="Times New Roman" w:hAnsi="Times New Roman"/>
          <w:i/>
          <w:color w:val="0F172A"/>
          <w:sz w:val="21"/>
        </w:rPr>
        <w:br/>
        <w:t>✨ ĐỈNH CAO CÔNG NGHỆ CƠ KHÍ Ý:</w:t>
      </w:r>
      <w:r>
        <w:rPr>
          <w:rFonts w:ascii="Times New Roman" w:hAnsi="Times New Roman"/>
          <w:i/>
          <w:color w:val="0F172A"/>
          <w:sz w:val="21"/>
        </w:rPr>
        <w:br/>
        <w:t>• Động cơ V12 6.5L hút khí tự nhiên kết hợp 3 mô-tơ điện cho tổng công suất 1.015 HP, vận tốc tối đa vượt ngưỡng 350 km/h.</w:t>
      </w:r>
      <w:r>
        <w:rPr>
          <w:rFonts w:ascii="Times New Roman" w:hAnsi="Times New Roman"/>
          <w:i/>
          <w:color w:val="0F172A"/>
          <w:sz w:val="21"/>
        </w:rPr>
        <w:br/>
        <w:t>• Khung gầm Carbon Monofuselage siêu nhẹ tăng 25% độ cứng xoắn so với Aventador.</w:t>
      </w:r>
      <w:r>
        <w:rPr>
          <w:rFonts w:ascii="Times New Roman" w:hAnsi="Times New Roman"/>
          <w:i/>
          <w:color w:val="0F172A"/>
          <w:sz w:val="21"/>
        </w:rPr>
        <w:br/>
        <w:t>• Thiết kế ngôn ngữ 'Y-Shape' tương lai cùng cửa cắt kéo truyền thống đầy kiêu hãnh.</w:t>
      </w:r>
      <w:r>
        <w:rPr>
          <w:rFonts w:ascii="Times New Roman" w:hAnsi="Times New Roman"/>
          <w:i/>
          <w:color w:val="0F172A"/>
          <w:sz w:val="21"/>
        </w:rPr>
        <w:br/>
      </w:r>
      <w:r>
        <w:rPr>
          <w:rFonts w:ascii="Times New Roman" w:hAnsi="Times New Roman"/>
          <w:i/>
          <w:color w:val="0F172A"/>
          <w:sz w:val="21"/>
        </w:rPr>
        <w:br/>
        <w:t>📞 Hotline VIP Concierge (24/7): 0372 950 720 | Truy cập luxemotors.vn để đăng ký lịch chiêm ngưỡng trực tiếp tại phòng VIP Lounge.</w:t>
      </w:r>
    </w:p>
    <w:p w14:paraId="0D0FBD5D" w14:textId="77777777" w:rsidR="00526F44" w:rsidRDefault="00000000">
      <w:pPr>
        <w:keepNext/>
        <w:spacing w:before="120" w:after="40"/>
      </w:pPr>
      <w:r>
        <w:rPr>
          <w:rFonts w:ascii="Times New Roman" w:hAnsi="Times New Roman"/>
          <w:b/>
          <w:i/>
          <w:color w:val="B48214"/>
          <w:sz w:val="24"/>
        </w:rPr>
        <w:t>B. 01 Email Marketing / Tư Vấn Báo Giá Đặt Cọc Tự Động (Nodemailer Service)</w:t>
      </w:r>
    </w:p>
    <w:p w14:paraId="2FE059F9" w14:textId="77777777" w:rsidR="00526F44" w:rsidRDefault="00000000">
      <w:pPr>
        <w:spacing w:after="80"/>
      </w:pPr>
      <w:r>
        <w:rPr>
          <w:rFonts w:ascii="Times New Roman" w:hAnsi="Times New Roman"/>
          <w:i/>
          <w:color w:val="0F172A"/>
          <w:sz w:val="21"/>
        </w:rPr>
        <w:t>Tiêu đề: [Luxe Motors Concierge] Báo Giá Chi Tiết &amp; Lịch Lái Thử Riêng Siêu Xe {{carName}} Dành Cho Quý Khách {{fullName}}</w:t>
      </w:r>
      <w:r>
        <w:rPr>
          <w:rFonts w:ascii="Times New Roman" w:hAnsi="Times New Roman"/>
          <w:i/>
          <w:color w:val="0F172A"/>
          <w:sz w:val="21"/>
        </w:rPr>
        <w:br/>
      </w:r>
      <w:r>
        <w:rPr>
          <w:rFonts w:ascii="Times New Roman" w:hAnsi="Times New Roman"/>
          <w:i/>
          <w:color w:val="0F172A"/>
          <w:sz w:val="21"/>
        </w:rPr>
        <w:br/>
        <w:t>Kính gửi Quý khách {{fullName}},</w:t>
      </w:r>
      <w:r>
        <w:rPr>
          <w:rFonts w:ascii="Times New Roman" w:hAnsi="Times New Roman"/>
          <w:i/>
          <w:color w:val="0F172A"/>
          <w:sz w:val="21"/>
        </w:rPr>
        <w:br/>
      </w:r>
      <w:r>
        <w:rPr>
          <w:rFonts w:ascii="Times New Roman" w:hAnsi="Times New Roman"/>
          <w:i/>
          <w:color w:val="0F172A"/>
          <w:sz w:val="21"/>
        </w:rPr>
        <w:br/>
        <w:t>Luxe Motors xin gửi lời chào trân trọng và lời cảm ơn sâu sắc vì sự quan tâm của Quý khách dành cho bộ sưu tập siêu xe thượng lưu của chúng tôi. Đáp ứng yêu cầu tư vấn mẫu xe {{carName}}, bộ phận Concierge VIP xin trân trọng gửi bảng báo giá và quyền lợi đặt cọc ưu tiên:</w:t>
      </w:r>
      <w:r>
        <w:rPr>
          <w:rFonts w:ascii="Times New Roman" w:hAnsi="Times New Roman"/>
          <w:i/>
          <w:color w:val="0F172A"/>
          <w:sz w:val="21"/>
        </w:rPr>
        <w:br/>
      </w:r>
      <w:r>
        <w:rPr>
          <w:rFonts w:ascii="Times New Roman" w:hAnsi="Times New Roman"/>
          <w:i/>
          <w:color w:val="0F172A"/>
          <w:sz w:val="21"/>
        </w:rPr>
        <w:br/>
        <w:t>1. Mẫu siêu xe: {{carName}} (Model Year 2026 - Mới 100% Nhập khẩu chính ngạch).</w:t>
      </w:r>
      <w:r>
        <w:rPr>
          <w:rFonts w:ascii="Times New Roman" w:hAnsi="Times New Roman"/>
          <w:i/>
          <w:color w:val="0F172A"/>
          <w:sz w:val="21"/>
        </w:rPr>
        <w:br/>
        <w:t>2. Giá niêm yết: {{carPrice}} VNĐ (Đã bao gồm thuế nhập khẩu, thuế TTĐB và thuế VAT).</w:t>
      </w:r>
      <w:r>
        <w:rPr>
          <w:rFonts w:ascii="Times New Roman" w:hAnsi="Times New Roman"/>
          <w:i/>
          <w:color w:val="0F172A"/>
          <w:sz w:val="21"/>
        </w:rPr>
        <w:br/>
      </w:r>
      <w:r>
        <w:rPr>
          <w:rFonts w:ascii="Times New Roman" w:hAnsi="Times New Roman"/>
          <w:i/>
          <w:color w:val="0F172A"/>
          <w:sz w:val="21"/>
        </w:rPr>
        <w:lastRenderedPageBreak/>
        <w:t>3. Tiền đặt cọc giữ xe: {{depositAmount}} VNĐ (Thanh toán bảo đảm qua Cổng PayOS / VietQR).</w:t>
      </w:r>
      <w:r>
        <w:rPr>
          <w:rFonts w:ascii="Times New Roman" w:hAnsi="Times New Roman"/>
          <w:i/>
          <w:color w:val="0F172A"/>
          <w:sz w:val="21"/>
        </w:rPr>
        <w:br/>
        <w:t>4. Đặc quyền đi kèm: 03 năm bảo dưỡng miễn phí tại tư gia, hỗ trợ đăng ký biển số phong thủy và bảo hiểm thân vỏ VIP 1 năm.</w:t>
      </w:r>
      <w:r>
        <w:rPr>
          <w:rFonts w:ascii="Times New Roman" w:hAnsi="Times New Roman"/>
          <w:i/>
          <w:color w:val="0F172A"/>
          <w:sz w:val="21"/>
        </w:rPr>
        <w:br/>
      </w:r>
      <w:r>
        <w:rPr>
          <w:rFonts w:ascii="Times New Roman" w:hAnsi="Times New Roman"/>
          <w:i/>
          <w:color w:val="0F172A"/>
          <w:sz w:val="21"/>
        </w:rPr>
        <w:br/>
        <w:t>Quý khách có thể xem tệp đính kèm Thông số kỹ thuật &amp; Danh mục Option Bespoke (PDF) hoặc nhấn nút xác nhận bên dưới để hoàn tất đặt cọc giữ xe trực tuyến.</w:t>
      </w:r>
      <w:r>
        <w:rPr>
          <w:rFonts w:ascii="Times New Roman" w:hAnsi="Times New Roman"/>
          <w:i/>
          <w:color w:val="0F172A"/>
          <w:sz w:val="21"/>
        </w:rPr>
        <w:br/>
      </w:r>
      <w:r>
        <w:rPr>
          <w:rFonts w:ascii="Times New Roman" w:hAnsi="Times New Roman"/>
          <w:i/>
          <w:color w:val="0F172A"/>
          <w:sz w:val="21"/>
        </w:rPr>
        <w:br/>
        <w:t>[NÚT CTA: XÁC NHẬN ĐẶT CỌC &amp; GIỮ SUẤT GIAO XE SỚM]</w:t>
      </w:r>
      <w:r>
        <w:rPr>
          <w:rFonts w:ascii="Times New Roman" w:hAnsi="Times New Roman"/>
          <w:i/>
          <w:color w:val="0F172A"/>
          <w:sz w:val="21"/>
        </w:rPr>
        <w:br/>
      </w:r>
      <w:r>
        <w:rPr>
          <w:rFonts w:ascii="Times New Roman" w:hAnsi="Times New Roman"/>
          <w:i/>
          <w:color w:val="0F172A"/>
          <w:sz w:val="21"/>
        </w:rPr>
        <w:br/>
        <w:t>Trân trọng,</w:t>
      </w:r>
      <w:r>
        <w:rPr>
          <w:rFonts w:ascii="Times New Roman" w:hAnsi="Times New Roman"/>
          <w:i/>
          <w:color w:val="0F172A"/>
          <w:sz w:val="21"/>
        </w:rPr>
        <w:br/>
        <w:t>Đội ngũ Luxe Motors Concierge</w:t>
      </w:r>
    </w:p>
    <w:p w14:paraId="4CE88058" w14:textId="77777777" w:rsidR="00526F44" w:rsidRDefault="00000000">
      <w:pPr>
        <w:keepNext/>
        <w:spacing w:before="120" w:after="40"/>
      </w:pPr>
      <w:r>
        <w:rPr>
          <w:rFonts w:ascii="Times New Roman" w:hAnsi="Times New Roman"/>
          <w:b/>
          <w:i/>
          <w:color w:val="B48214"/>
          <w:sz w:val="24"/>
        </w:rPr>
        <w:t>C. 02 Tin Nhắn Zalo / SMS VIP Chăm Sóc Nhanh</w:t>
      </w:r>
    </w:p>
    <w:p w14:paraId="0E909679" w14:textId="77777777" w:rsidR="00526F44" w:rsidRDefault="00000000">
      <w:pPr>
        <w:spacing w:after="80"/>
      </w:pPr>
      <w:r>
        <w:rPr>
          <w:rFonts w:ascii="Times New Roman" w:hAnsi="Times New Roman"/>
          <w:color w:val="0F172A"/>
          <w:sz w:val="24"/>
        </w:rPr>
        <w:t>• Zalo/SMS 1 (Xác nhận tự động): 'Luxe Motors xin chào Quý khách {{fullName}}! Chúng tôi đã nhận được yêu cầu tư vấn siêu xe {{carName}}. Chuyên viên Concierge VIP sẽ liên hệ hỗ trợ riêng cho Quý khách sau 15 phút. Hotline hỗ trợ 24/7: 0372950720.'</w:t>
      </w:r>
    </w:p>
    <w:p w14:paraId="5BE96603" w14:textId="77777777" w:rsidR="00526F44" w:rsidRDefault="00000000">
      <w:pPr>
        <w:spacing w:after="80"/>
      </w:pPr>
      <w:r>
        <w:rPr>
          <w:rFonts w:ascii="Times New Roman" w:hAnsi="Times New Roman"/>
          <w:color w:val="0F172A"/>
          <w:sz w:val="24"/>
        </w:rPr>
        <w:t>• Zalo/SMS 2 (Thúc đẩy HOT Lead): 'Kính gửi {{fullName}}, mẫu siêu xe {{carName}} với màu sơn Bespoke hiện chỉ còn duy nhất 01 suất giao xe trong quý này. Đăng ký lái thử hoặc giữ cọc ưu tiên tại: luxemotors.vn/cars/{{carSlug}}.'</w:t>
      </w:r>
    </w:p>
    <w:p w14:paraId="23FB7AED" w14:textId="77777777" w:rsidR="00526F44" w:rsidRDefault="00000000">
      <w:pPr>
        <w:keepNext/>
        <w:spacing w:before="200" w:after="60"/>
      </w:pPr>
      <w:r>
        <w:rPr>
          <w:rFonts w:ascii="Times New Roman" w:hAnsi="Times New Roman"/>
          <w:b/>
          <w:color w:val="0F172A"/>
          <w:sz w:val="25"/>
        </w:rPr>
        <w:t>2.3. Bảng Tri Thức FAQ (10 Câu Hỏi - Trả Lời Chuẩn &amp; Bước Tiếp Theo)</w:t>
      </w:r>
    </w:p>
    <w:p w14:paraId="01A796EA" w14:textId="77777777" w:rsidR="00526F44" w:rsidRDefault="00000000">
      <w:pPr>
        <w:spacing w:after="80"/>
      </w:pPr>
      <w:r>
        <w:rPr>
          <w:rFonts w:ascii="Times New Roman" w:hAnsi="Times New Roman"/>
          <w:color w:val="0F172A"/>
          <w:sz w:val="24"/>
        </w:rPr>
        <w:t>Cơ sở tri thức FAQ 5 cột được nạp vào Trợ lý AI và hệ thống phản hồi CSKH để đảm bảo tính chuẩn xác và đồng nhất trên toàn hệ thống:</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938"/>
        <w:gridCol w:w="1938"/>
        <w:gridCol w:w="1938"/>
        <w:gridCol w:w="1938"/>
        <w:gridCol w:w="1938"/>
      </w:tblGrid>
      <w:tr w:rsidR="00526F44" w14:paraId="61070A27" w14:textId="77777777">
        <w:trPr>
          <w:cantSplit/>
          <w:tblHeader/>
          <w:jc w:val="center"/>
        </w:trPr>
        <w:tc>
          <w:tcPr>
            <w:tcW w:w="1938" w:type="dxa"/>
            <w:shd w:val="clear" w:color="auto" w:fill="1E293B"/>
            <w:tcMar>
              <w:top w:w="120" w:type="dxa"/>
              <w:left w:w="160" w:type="dxa"/>
              <w:bottom w:w="120" w:type="dxa"/>
              <w:right w:w="160" w:type="dxa"/>
            </w:tcMar>
            <w:vAlign w:val="center"/>
          </w:tcPr>
          <w:p w14:paraId="1555470F" w14:textId="77777777" w:rsidR="00526F44" w:rsidRDefault="00000000">
            <w:pPr>
              <w:jc w:val="center"/>
            </w:pPr>
            <w:r>
              <w:rPr>
                <w:rFonts w:ascii="Times New Roman" w:hAnsi="Times New Roman"/>
                <w:b/>
                <w:color w:val="FFFFFF"/>
              </w:rPr>
              <w:t>Nhóm FAQ</w:t>
            </w:r>
          </w:p>
        </w:tc>
        <w:tc>
          <w:tcPr>
            <w:tcW w:w="1938" w:type="dxa"/>
            <w:shd w:val="clear" w:color="auto" w:fill="1E293B"/>
            <w:tcMar>
              <w:top w:w="120" w:type="dxa"/>
              <w:left w:w="160" w:type="dxa"/>
              <w:bottom w:w="120" w:type="dxa"/>
              <w:right w:w="160" w:type="dxa"/>
            </w:tcMar>
            <w:vAlign w:val="center"/>
          </w:tcPr>
          <w:p w14:paraId="0393B8D6" w14:textId="77777777" w:rsidR="00526F44" w:rsidRDefault="00000000">
            <w:pPr>
              <w:jc w:val="center"/>
            </w:pPr>
            <w:r>
              <w:rPr>
                <w:rFonts w:ascii="Times New Roman" w:hAnsi="Times New Roman"/>
                <w:b/>
                <w:color w:val="FFFFFF"/>
              </w:rPr>
              <w:t>Câu Hỏi Thường Gặp</w:t>
            </w:r>
          </w:p>
        </w:tc>
        <w:tc>
          <w:tcPr>
            <w:tcW w:w="1938" w:type="dxa"/>
            <w:shd w:val="clear" w:color="auto" w:fill="1E293B"/>
            <w:tcMar>
              <w:top w:w="120" w:type="dxa"/>
              <w:left w:w="160" w:type="dxa"/>
              <w:bottom w:w="120" w:type="dxa"/>
              <w:right w:w="160" w:type="dxa"/>
            </w:tcMar>
            <w:vAlign w:val="center"/>
          </w:tcPr>
          <w:p w14:paraId="55269310" w14:textId="77777777" w:rsidR="00526F44" w:rsidRDefault="00000000">
            <w:pPr>
              <w:jc w:val="center"/>
            </w:pPr>
            <w:r>
              <w:rPr>
                <w:rFonts w:ascii="Times New Roman" w:hAnsi="Times New Roman"/>
                <w:b/>
                <w:color w:val="FFFFFF"/>
              </w:rPr>
              <w:t>Câu Trả Lời Chuẩn (2-4 câu)</w:t>
            </w:r>
          </w:p>
        </w:tc>
        <w:tc>
          <w:tcPr>
            <w:tcW w:w="1938" w:type="dxa"/>
            <w:shd w:val="clear" w:color="auto" w:fill="1E293B"/>
            <w:tcMar>
              <w:top w:w="120" w:type="dxa"/>
              <w:left w:w="160" w:type="dxa"/>
              <w:bottom w:w="120" w:type="dxa"/>
              <w:right w:w="160" w:type="dxa"/>
            </w:tcMar>
            <w:vAlign w:val="center"/>
          </w:tcPr>
          <w:p w14:paraId="43E4C08A" w14:textId="77777777" w:rsidR="00526F44" w:rsidRDefault="00000000">
            <w:pPr>
              <w:jc w:val="center"/>
            </w:pPr>
            <w:r>
              <w:rPr>
                <w:rFonts w:ascii="Times New Roman" w:hAnsi="Times New Roman"/>
                <w:b/>
                <w:color w:val="FFFFFF"/>
              </w:rPr>
              <w:t>Mục Đích Tư Vấn</w:t>
            </w:r>
          </w:p>
        </w:tc>
        <w:tc>
          <w:tcPr>
            <w:tcW w:w="1938" w:type="dxa"/>
            <w:shd w:val="clear" w:color="auto" w:fill="1E293B"/>
            <w:tcMar>
              <w:top w:w="120" w:type="dxa"/>
              <w:left w:w="160" w:type="dxa"/>
              <w:bottom w:w="120" w:type="dxa"/>
              <w:right w:w="160" w:type="dxa"/>
            </w:tcMar>
            <w:vAlign w:val="center"/>
          </w:tcPr>
          <w:p w14:paraId="39BB49B2" w14:textId="77777777" w:rsidR="00526F44" w:rsidRDefault="00000000">
            <w:pPr>
              <w:jc w:val="center"/>
            </w:pPr>
            <w:r>
              <w:rPr>
                <w:rFonts w:ascii="Times New Roman" w:hAnsi="Times New Roman"/>
                <w:b/>
                <w:color w:val="FFFFFF"/>
              </w:rPr>
              <w:t>Dữ Liệu Kiểm Chứng</w:t>
            </w:r>
          </w:p>
        </w:tc>
      </w:tr>
      <w:tr w:rsidR="00526F44" w14:paraId="7D6B750F" w14:textId="77777777">
        <w:trPr>
          <w:cantSplit/>
          <w:jc w:val="center"/>
        </w:trPr>
        <w:tc>
          <w:tcPr>
            <w:tcW w:w="1938" w:type="dxa"/>
            <w:shd w:val="clear" w:color="auto" w:fill="F8FAFC"/>
            <w:tcMar>
              <w:top w:w="120" w:type="dxa"/>
              <w:left w:w="160" w:type="dxa"/>
              <w:bottom w:w="120" w:type="dxa"/>
              <w:right w:w="160" w:type="dxa"/>
            </w:tcMar>
            <w:vAlign w:val="center"/>
          </w:tcPr>
          <w:p w14:paraId="661D67DC" w14:textId="77777777" w:rsidR="00526F44" w:rsidRDefault="00000000">
            <w:r>
              <w:rPr>
                <w:rFonts w:ascii="Times New Roman" w:hAnsi="Times New Roman"/>
                <w:color w:val="0F172A"/>
                <w:sz w:val="21"/>
              </w:rPr>
              <w:t>1. Nguồn gốc &amp; Pháp lý</w:t>
            </w:r>
          </w:p>
        </w:tc>
        <w:tc>
          <w:tcPr>
            <w:tcW w:w="1938" w:type="dxa"/>
            <w:shd w:val="clear" w:color="auto" w:fill="F8FAFC"/>
            <w:tcMar>
              <w:top w:w="120" w:type="dxa"/>
              <w:left w:w="160" w:type="dxa"/>
              <w:bottom w:w="120" w:type="dxa"/>
              <w:right w:w="160" w:type="dxa"/>
            </w:tcMar>
            <w:vAlign w:val="center"/>
          </w:tcPr>
          <w:p w14:paraId="11266021" w14:textId="77777777" w:rsidR="00526F44" w:rsidRDefault="00000000">
            <w:r>
              <w:rPr>
                <w:rFonts w:ascii="Times New Roman" w:hAnsi="Times New Roman"/>
                <w:color w:val="0F172A"/>
                <w:sz w:val="21"/>
              </w:rPr>
              <w:t>Siêu xe tại Luxe Motors có đầy đủ giấy tờ hải quan và đăng kiểm không?</w:t>
            </w:r>
          </w:p>
        </w:tc>
        <w:tc>
          <w:tcPr>
            <w:tcW w:w="1938" w:type="dxa"/>
            <w:shd w:val="clear" w:color="auto" w:fill="F8FAFC"/>
            <w:tcMar>
              <w:top w:w="120" w:type="dxa"/>
              <w:left w:w="160" w:type="dxa"/>
              <w:bottom w:w="120" w:type="dxa"/>
              <w:right w:w="160" w:type="dxa"/>
            </w:tcMar>
            <w:vAlign w:val="center"/>
          </w:tcPr>
          <w:p w14:paraId="08429979" w14:textId="77777777" w:rsidR="00526F44" w:rsidRDefault="00000000">
            <w:r>
              <w:rPr>
                <w:rFonts w:ascii="Times New Roman" w:hAnsi="Times New Roman"/>
                <w:color w:val="0F172A"/>
                <w:sz w:val="21"/>
              </w:rPr>
              <w:t>100% siêu xe tại Luxe Motors được nhập khẩu chính ngạch, có đầy đủ tờ khai hải quan, chứng nhận chất lượng CO/CQ và hỗ trợ hoàn tất thủ tục đăng kiểm, ra biển số nhanh chóng.</w:t>
            </w:r>
          </w:p>
        </w:tc>
        <w:tc>
          <w:tcPr>
            <w:tcW w:w="1938" w:type="dxa"/>
            <w:shd w:val="clear" w:color="auto" w:fill="F8FAFC"/>
            <w:tcMar>
              <w:top w:w="120" w:type="dxa"/>
              <w:left w:w="160" w:type="dxa"/>
              <w:bottom w:w="120" w:type="dxa"/>
              <w:right w:w="160" w:type="dxa"/>
            </w:tcMar>
            <w:vAlign w:val="center"/>
          </w:tcPr>
          <w:p w14:paraId="7E06755E" w14:textId="77777777" w:rsidR="00526F44" w:rsidRDefault="00000000">
            <w:r>
              <w:rPr>
                <w:rFonts w:ascii="Times New Roman" w:hAnsi="Times New Roman"/>
                <w:color w:val="0F172A"/>
                <w:sz w:val="21"/>
              </w:rPr>
              <w:t>Xóa bỏ e ngại pháp lý xe nhập khẩu.</w:t>
            </w:r>
          </w:p>
        </w:tc>
        <w:tc>
          <w:tcPr>
            <w:tcW w:w="1938" w:type="dxa"/>
            <w:shd w:val="clear" w:color="auto" w:fill="F8FAFC"/>
            <w:tcMar>
              <w:top w:w="120" w:type="dxa"/>
              <w:left w:w="160" w:type="dxa"/>
              <w:bottom w:w="120" w:type="dxa"/>
              <w:right w:w="160" w:type="dxa"/>
            </w:tcMar>
            <w:vAlign w:val="center"/>
          </w:tcPr>
          <w:p w14:paraId="58D1A31D" w14:textId="77777777" w:rsidR="00526F44" w:rsidRDefault="00000000">
            <w:r>
              <w:rPr>
                <w:rFonts w:ascii="Times New Roman" w:hAnsi="Times New Roman"/>
                <w:color w:val="0F172A"/>
                <w:sz w:val="21"/>
              </w:rPr>
              <w:t>Hồ sơ hải quan &amp; Đăng kiểm Cục ĐKVN.</w:t>
            </w:r>
          </w:p>
        </w:tc>
      </w:tr>
      <w:tr w:rsidR="00526F44" w14:paraId="7DB51973" w14:textId="77777777">
        <w:trPr>
          <w:cantSplit/>
          <w:jc w:val="center"/>
        </w:trPr>
        <w:tc>
          <w:tcPr>
            <w:tcW w:w="1938" w:type="dxa"/>
            <w:tcMar>
              <w:top w:w="120" w:type="dxa"/>
              <w:left w:w="160" w:type="dxa"/>
              <w:bottom w:w="120" w:type="dxa"/>
              <w:right w:w="160" w:type="dxa"/>
            </w:tcMar>
            <w:vAlign w:val="center"/>
          </w:tcPr>
          <w:p w14:paraId="1E76C560" w14:textId="77777777" w:rsidR="00526F44" w:rsidRDefault="00000000">
            <w:r>
              <w:rPr>
                <w:rFonts w:ascii="Times New Roman" w:hAnsi="Times New Roman"/>
                <w:color w:val="0F172A"/>
                <w:sz w:val="21"/>
              </w:rPr>
              <w:lastRenderedPageBreak/>
              <w:t>1. Nguồn gốc &amp; Pháp lý</w:t>
            </w:r>
          </w:p>
        </w:tc>
        <w:tc>
          <w:tcPr>
            <w:tcW w:w="1938" w:type="dxa"/>
            <w:tcMar>
              <w:top w:w="120" w:type="dxa"/>
              <w:left w:w="160" w:type="dxa"/>
              <w:bottom w:w="120" w:type="dxa"/>
              <w:right w:w="160" w:type="dxa"/>
            </w:tcMar>
            <w:vAlign w:val="center"/>
          </w:tcPr>
          <w:p w14:paraId="4D7EB057" w14:textId="77777777" w:rsidR="00526F44" w:rsidRDefault="00000000">
            <w:r>
              <w:rPr>
                <w:rFonts w:ascii="Times New Roman" w:hAnsi="Times New Roman"/>
                <w:color w:val="0F172A"/>
                <w:sz w:val="21"/>
              </w:rPr>
              <w:t>Khách hàng có được kiểm tra xe độc lập trước khi nhận không?</w:t>
            </w:r>
          </w:p>
        </w:tc>
        <w:tc>
          <w:tcPr>
            <w:tcW w:w="1938" w:type="dxa"/>
            <w:tcMar>
              <w:top w:w="120" w:type="dxa"/>
              <w:left w:w="160" w:type="dxa"/>
              <w:bottom w:w="120" w:type="dxa"/>
              <w:right w:w="160" w:type="dxa"/>
            </w:tcMar>
            <w:vAlign w:val="center"/>
          </w:tcPr>
          <w:p w14:paraId="103FE9DA" w14:textId="77777777" w:rsidR="00526F44" w:rsidRDefault="00000000">
            <w:r>
              <w:rPr>
                <w:rFonts w:ascii="Times New Roman" w:hAnsi="Times New Roman"/>
                <w:color w:val="0F172A"/>
                <w:sz w:val="21"/>
              </w:rPr>
              <w:t>Luxe Motors hỗ trợ khách hàng đưa chuyên gia độc lập hoặc kiểm tra tại xưởng dịch vụ chính hãng trước khi tiến hành thanh toán đủ và ký biên bản bàn giao.</w:t>
            </w:r>
          </w:p>
        </w:tc>
        <w:tc>
          <w:tcPr>
            <w:tcW w:w="1938" w:type="dxa"/>
            <w:tcMar>
              <w:top w:w="120" w:type="dxa"/>
              <w:left w:w="160" w:type="dxa"/>
              <w:bottom w:w="120" w:type="dxa"/>
              <w:right w:w="160" w:type="dxa"/>
            </w:tcMar>
            <w:vAlign w:val="center"/>
          </w:tcPr>
          <w:p w14:paraId="7EFB076A" w14:textId="77777777" w:rsidR="00526F44" w:rsidRDefault="00000000">
            <w:r>
              <w:rPr>
                <w:rFonts w:ascii="Times New Roman" w:hAnsi="Times New Roman"/>
                <w:color w:val="0F172A"/>
                <w:sz w:val="21"/>
              </w:rPr>
              <w:t>Xây dựng niềm tin minh bạch tuyệt đối.</w:t>
            </w:r>
          </w:p>
        </w:tc>
        <w:tc>
          <w:tcPr>
            <w:tcW w:w="1938" w:type="dxa"/>
            <w:tcMar>
              <w:top w:w="120" w:type="dxa"/>
              <w:left w:w="160" w:type="dxa"/>
              <w:bottom w:w="120" w:type="dxa"/>
              <w:right w:w="160" w:type="dxa"/>
            </w:tcMar>
            <w:vAlign w:val="center"/>
          </w:tcPr>
          <w:p w14:paraId="7F5868B0" w14:textId="77777777" w:rsidR="00526F44" w:rsidRDefault="00000000">
            <w:r>
              <w:rPr>
                <w:rFonts w:ascii="Times New Roman" w:hAnsi="Times New Roman"/>
                <w:color w:val="0F172A"/>
                <w:sz w:val="21"/>
              </w:rPr>
              <w:t>Biên bản PDI kiểm định 150 hạng mục.</w:t>
            </w:r>
          </w:p>
        </w:tc>
      </w:tr>
      <w:tr w:rsidR="00526F44" w14:paraId="42B6BBCB" w14:textId="77777777">
        <w:trPr>
          <w:cantSplit/>
          <w:jc w:val="center"/>
        </w:trPr>
        <w:tc>
          <w:tcPr>
            <w:tcW w:w="1938" w:type="dxa"/>
            <w:shd w:val="clear" w:color="auto" w:fill="F8FAFC"/>
            <w:tcMar>
              <w:top w:w="120" w:type="dxa"/>
              <w:left w:w="160" w:type="dxa"/>
              <w:bottom w:w="120" w:type="dxa"/>
              <w:right w:w="160" w:type="dxa"/>
            </w:tcMar>
            <w:vAlign w:val="center"/>
          </w:tcPr>
          <w:p w14:paraId="279E582D" w14:textId="77777777" w:rsidR="00526F44" w:rsidRDefault="00000000">
            <w:r>
              <w:rPr>
                <w:rFonts w:ascii="Times New Roman" w:hAnsi="Times New Roman"/>
                <w:color w:val="0F172A"/>
                <w:sz w:val="21"/>
              </w:rPr>
              <w:t>2. Dịch vụ &amp; Bảo dưỡng</w:t>
            </w:r>
          </w:p>
        </w:tc>
        <w:tc>
          <w:tcPr>
            <w:tcW w:w="1938" w:type="dxa"/>
            <w:shd w:val="clear" w:color="auto" w:fill="F8FAFC"/>
            <w:tcMar>
              <w:top w:w="120" w:type="dxa"/>
              <w:left w:w="160" w:type="dxa"/>
              <w:bottom w:w="120" w:type="dxa"/>
              <w:right w:w="160" w:type="dxa"/>
            </w:tcMar>
            <w:vAlign w:val="center"/>
          </w:tcPr>
          <w:p w14:paraId="00A97285" w14:textId="77777777" w:rsidR="00526F44" w:rsidRDefault="00000000">
            <w:r>
              <w:rPr>
                <w:rFonts w:ascii="Times New Roman" w:hAnsi="Times New Roman"/>
                <w:color w:val="0F172A"/>
                <w:sz w:val="21"/>
              </w:rPr>
              <w:t>Quy trình bảo hành và bảo dưỡng siêu xe diễn ra như thế nào?</w:t>
            </w:r>
          </w:p>
        </w:tc>
        <w:tc>
          <w:tcPr>
            <w:tcW w:w="1938" w:type="dxa"/>
            <w:shd w:val="clear" w:color="auto" w:fill="F8FAFC"/>
            <w:tcMar>
              <w:top w:w="120" w:type="dxa"/>
              <w:left w:w="160" w:type="dxa"/>
              <w:bottom w:w="120" w:type="dxa"/>
              <w:right w:w="160" w:type="dxa"/>
            </w:tcMar>
            <w:vAlign w:val="center"/>
          </w:tcPr>
          <w:p w14:paraId="7F9B0652" w14:textId="77777777" w:rsidR="00526F44" w:rsidRDefault="00000000">
            <w:r>
              <w:rPr>
                <w:rFonts w:ascii="Times New Roman" w:hAnsi="Times New Roman"/>
                <w:color w:val="0F172A"/>
                <w:sz w:val="21"/>
              </w:rPr>
              <w:t>Xe được bảo hành 03 năm không giới hạn km. Đội ngũ kỹ thuật viên đạt chứng chỉ quốc tế sẽ thực hiện bảo dưỡng định kỳ bằng thiết bị chuyên dụng tận nhà hoặc tại Showroom.</w:t>
            </w:r>
          </w:p>
        </w:tc>
        <w:tc>
          <w:tcPr>
            <w:tcW w:w="1938" w:type="dxa"/>
            <w:shd w:val="clear" w:color="auto" w:fill="F8FAFC"/>
            <w:tcMar>
              <w:top w:w="120" w:type="dxa"/>
              <w:left w:w="160" w:type="dxa"/>
              <w:bottom w:w="120" w:type="dxa"/>
              <w:right w:w="160" w:type="dxa"/>
            </w:tcMar>
            <w:vAlign w:val="center"/>
          </w:tcPr>
          <w:p w14:paraId="794E65DB" w14:textId="77777777" w:rsidR="00526F44" w:rsidRDefault="00000000">
            <w:r>
              <w:rPr>
                <w:rFonts w:ascii="Times New Roman" w:hAnsi="Times New Roman"/>
                <w:color w:val="0F172A"/>
                <w:sz w:val="21"/>
              </w:rPr>
              <w:t>Cam kết dịch vụ hậu mãi 5 sao.</w:t>
            </w:r>
          </w:p>
        </w:tc>
        <w:tc>
          <w:tcPr>
            <w:tcW w:w="1938" w:type="dxa"/>
            <w:shd w:val="clear" w:color="auto" w:fill="F8FAFC"/>
            <w:tcMar>
              <w:top w:w="120" w:type="dxa"/>
              <w:left w:w="160" w:type="dxa"/>
              <w:bottom w:w="120" w:type="dxa"/>
              <w:right w:w="160" w:type="dxa"/>
            </w:tcMar>
            <w:vAlign w:val="center"/>
          </w:tcPr>
          <w:p w14:paraId="4FA687DB" w14:textId="77777777" w:rsidR="00526F44" w:rsidRDefault="00000000">
            <w:r>
              <w:rPr>
                <w:rFonts w:ascii="Times New Roman" w:hAnsi="Times New Roman"/>
                <w:color w:val="0F172A"/>
                <w:sz w:val="21"/>
              </w:rPr>
              <w:t>Hợp đồng bảo hành xưởng dịch vụ.</w:t>
            </w:r>
          </w:p>
        </w:tc>
      </w:tr>
      <w:tr w:rsidR="00526F44" w14:paraId="4FFE1388" w14:textId="77777777">
        <w:trPr>
          <w:cantSplit/>
          <w:jc w:val="center"/>
        </w:trPr>
        <w:tc>
          <w:tcPr>
            <w:tcW w:w="1938" w:type="dxa"/>
            <w:tcMar>
              <w:top w:w="120" w:type="dxa"/>
              <w:left w:w="160" w:type="dxa"/>
              <w:bottom w:w="120" w:type="dxa"/>
              <w:right w:w="160" w:type="dxa"/>
            </w:tcMar>
            <w:vAlign w:val="center"/>
          </w:tcPr>
          <w:p w14:paraId="774F2F69" w14:textId="77777777" w:rsidR="00526F44" w:rsidRDefault="00000000">
            <w:r>
              <w:rPr>
                <w:rFonts w:ascii="Times New Roman" w:hAnsi="Times New Roman"/>
                <w:color w:val="0F172A"/>
                <w:sz w:val="21"/>
              </w:rPr>
              <w:t>2. Dịch vụ &amp; Bảo dưỡng</w:t>
            </w:r>
          </w:p>
        </w:tc>
        <w:tc>
          <w:tcPr>
            <w:tcW w:w="1938" w:type="dxa"/>
            <w:tcMar>
              <w:top w:w="120" w:type="dxa"/>
              <w:left w:w="160" w:type="dxa"/>
              <w:bottom w:w="120" w:type="dxa"/>
              <w:right w:w="160" w:type="dxa"/>
            </w:tcMar>
            <w:vAlign w:val="center"/>
          </w:tcPr>
          <w:p w14:paraId="33DAD917" w14:textId="77777777" w:rsidR="00526F44" w:rsidRDefault="00000000">
            <w:r>
              <w:rPr>
                <w:rFonts w:ascii="Times New Roman" w:hAnsi="Times New Roman"/>
                <w:color w:val="0F172A"/>
                <w:sz w:val="21"/>
              </w:rPr>
              <w:t>Trợ lý AI Luxe Concierge hỗ trợ tôi những gì trên website?</w:t>
            </w:r>
          </w:p>
        </w:tc>
        <w:tc>
          <w:tcPr>
            <w:tcW w:w="1938" w:type="dxa"/>
            <w:tcMar>
              <w:top w:w="120" w:type="dxa"/>
              <w:left w:w="160" w:type="dxa"/>
              <w:bottom w:w="120" w:type="dxa"/>
              <w:right w:w="160" w:type="dxa"/>
            </w:tcMar>
            <w:vAlign w:val="center"/>
          </w:tcPr>
          <w:p w14:paraId="6DC70A44" w14:textId="77777777" w:rsidR="00526F44" w:rsidRDefault="00000000">
            <w:r>
              <w:rPr>
                <w:rFonts w:ascii="Times New Roman" w:hAnsi="Times New Roman"/>
                <w:color w:val="0F172A"/>
                <w:sz w:val="21"/>
              </w:rPr>
              <w:t>Trợ lý AI hỗ trợ tra cứu thông số kỹ thuật, so sánh công suất, kiểm tra tình trạng xe trong kho theo thời gian thực và hỗ trợ đặt lịch lái thử 24/7 tức thì.</w:t>
            </w:r>
          </w:p>
        </w:tc>
        <w:tc>
          <w:tcPr>
            <w:tcW w:w="1938" w:type="dxa"/>
            <w:tcMar>
              <w:top w:w="120" w:type="dxa"/>
              <w:left w:w="160" w:type="dxa"/>
              <w:bottom w:w="120" w:type="dxa"/>
              <w:right w:w="160" w:type="dxa"/>
            </w:tcMar>
            <w:vAlign w:val="center"/>
          </w:tcPr>
          <w:p w14:paraId="07E1B46A" w14:textId="77777777" w:rsidR="00526F44" w:rsidRDefault="00000000">
            <w:r>
              <w:rPr>
                <w:rFonts w:ascii="Times New Roman" w:hAnsi="Times New Roman"/>
                <w:color w:val="0F172A"/>
                <w:sz w:val="21"/>
              </w:rPr>
              <w:t>Khẳng định lợi thế công nghệ AI hiện đại.</w:t>
            </w:r>
          </w:p>
        </w:tc>
        <w:tc>
          <w:tcPr>
            <w:tcW w:w="1938" w:type="dxa"/>
            <w:tcMar>
              <w:top w:w="120" w:type="dxa"/>
              <w:left w:w="160" w:type="dxa"/>
              <w:bottom w:w="120" w:type="dxa"/>
              <w:right w:w="160" w:type="dxa"/>
            </w:tcMar>
            <w:vAlign w:val="center"/>
          </w:tcPr>
          <w:p w14:paraId="78D2F496" w14:textId="77777777" w:rsidR="00526F44" w:rsidRDefault="00000000">
            <w:r>
              <w:rPr>
                <w:rFonts w:ascii="Times New Roman" w:hAnsi="Times New Roman"/>
                <w:color w:val="0F172A"/>
                <w:sz w:val="21"/>
              </w:rPr>
              <w:t>MongoDB Live Car Catalog Data.</w:t>
            </w:r>
          </w:p>
        </w:tc>
      </w:tr>
      <w:tr w:rsidR="00526F44" w14:paraId="1B0DC052" w14:textId="77777777">
        <w:trPr>
          <w:cantSplit/>
          <w:jc w:val="center"/>
        </w:trPr>
        <w:tc>
          <w:tcPr>
            <w:tcW w:w="1938" w:type="dxa"/>
            <w:shd w:val="clear" w:color="auto" w:fill="F8FAFC"/>
            <w:tcMar>
              <w:top w:w="120" w:type="dxa"/>
              <w:left w:w="160" w:type="dxa"/>
              <w:bottom w:w="120" w:type="dxa"/>
              <w:right w:w="160" w:type="dxa"/>
            </w:tcMar>
            <w:vAlign w:val="center"/>
          </w:tcPr>
          <w:p w14:paraId="614017C1" w14:textId="77777777" w:rsidR="00526F44" w:rsidRDefault="00000000">
            <w:r>
              <w:rPr>
                <w:rFonts w:ascii="Times New Roman" w:hAnsi="Times New Roman"/>
                <w:color w:val="0F172A"/>
                <w:sz w:val="21"/>
              </w:rPr>
              <w:lastRenderedPageBreak/>
              <w:t>2. Dịch vụ &amp; Bảo dưỡng</w:t>
            </w:r>
          </w:p>
        </w:tc>
        <w:tc>
          <w:tcPr>
            <w:tcW w:w="1938" w:type="dxa"/>
            <w:shd w:val="clear" w:color="auto" w:fill="F8FAFC"/>
            <w:tcMar>
              <w:top w:w="120" w:type="dxa"/>
              <w:left w:w="160" w:type="dxa"/>
              <w:bottom w:w="120" w:type="dxa"/>
              <w:right w:w="160" w:type="dxa"/>
            </w:tcMar>
            <w:vAlign w:val="center"/>
          </w:tcPr>
          <w:p w14:paraId="72DC2EA9" w14:textId="77777777" w:rsidR="00526F44" w:rsidRDefault="00000000">
            <w:r>
              <w:rPr>
                <w:rFonts w:ascii="Times New Roman" w:hAnsi="Times New Roman"/>
                <w:color w:val="0F172A"/>
                <w:sz w:val="21"/>
              </w:rPr>
              <w:t>Showroom có hỗ trợ gói may đo cá nhân hóa (Bespoke) không?</w:t>
            </w:r>
          </w:p>
        </w:tc>
        <w:tc>
          <w:tcPr>
            <w:tcW w:w="1938" w:type="dxa"/>
            <w:shd w:val="clear" w:color="auto" w:fill="F8FAFC"/>
            <w:tcMar>
              <w:top w:w="120" w:type="dxa"/>
              <w:left w:w="160" w:type="dxa"/>
              <w:bottom w:w="120" w:type="dxa"/>
              <w:right w:w="160" w:type="dxa"/>
            </w:tcMar>
            <w:vAlign w:val="center"/>
          </w:tcPr>
          <w:p w14:paraId="03F70AA6" w14:textId="77777777" w:rsidR="00526F44" w:rsidRDefault="00000000">
            <w:r>
              <w:rPr>
                <w:rFonts w:ascii="Times New Roman" w:hAnsi="Times New Roman"/>
                <w:color w:val="0F172A"/>
                <w:sz w:val="21"/>
              </w:rPr>
              <w:t>Chúng tôi cung cấp dịch vụ Bespoke chuyên sâu từ màu sơn độc bản, chất liệu da nội thất may thủ công cho đến các gói ốp sợi carbon và mâm xe rèn nguyên khối.</w:t>
            </w:r>
          </w:p>
        </w:tc>
        <w:tc>
          <w:tcPr>
            <w:tcW w:w="1938" w:type="dxa"/>
            <w:shd w:val="clear" w:color="auto" w:fill="F8FAFC"/>
            <w:tcMar>
              <w:top w:w="120" w:type="dxa"/>
              <w:left w:w="160" w:type="dxa"/>
              <w:bottom w:w="120" w:type="dxa"/>
              <w:right w:w="160" w:type="dxa"/>
            </w:tcMar>
            <w:vAlign w:val="center"/>
          </w:tcPr>
          <w:p w14:paraId="37604285" w14:textId="77777777" w:rsidR="00526F44" w:rsidRDefault="00000000">
            <w:r>
              <w:rPr>
                <w:rFonts w:ascii="Times New Roman" w:hAnsi="Times New Roman"/>
                <w:color w:val="0F172A"/>
                <w:sz w:val="21"/>
              </w:rPr>
              <w:t>Thúc đẩy nhu cầu cá nhân hóa cao cấp.</w:t>
            </w:r>
          </w:p>
        </w:tc>
        <w:tc>
          <w:tcPr>
            <w:tcW w:w="1938" w:type="dxa"/>
            <w:shd w:val="clear" w:color="auto" w:fill="F8FAFC"/>
            <w:tcMar>
              <w:top w:w="120" w:type="dxa"/>
              <w:left w:w="160" w:type="dxa"/>
              <w:bottom w:w="120" w:type="dxa"/>
              <w:right w:w="160" w:type="dxa"/>
            </w:tcMar>
            <w:vAlign w:val="center"/>
          </w:tcPr>
          <w:p w14:paraId="02E4B559" w14:textId="77777777" w:rsidR="00526F44" w:rsidRDefault="00000000">
            <w:r>
              <w:rPr>
                <w:rFonts w:ascii="Times New Roman" w:hAnsi="Times New Roman"/>
                <w:color w:val="0F172A"/>
                <w:sz w:val="21"/>
              </w:rPr>
              <w:t>Catalogue Option Bespoke chính hãng.</w:t>
            </w:r>
          </w:p>
        </w:tc>
      </w:tr>
      <w:tr w:rsidR="00526F44" w14:paraId="7A08371D" w14:textId="77777777">
        <w:trPr>
          <w:cantSplit/>
          <w:jc w:val="center"/>
        </w:trPr>
        <w:tc>
          <w:tcPr>
            <w:tcW w:w="1938" w:type="dxa"/>
            <w:tcMar>
              <w:top w:w="120" w:type="dxa"/>
              <w:left w:w="160" w:type="dxa"/>
              <w:bottom w:w="120" w:type="dxa"/>
              <w:right w:w="160" w:type="dxa"/>
            </w:tcMar>
            <w:vAlign w:val="center"/>
          </w:tcPr>
          <w:p w14:paraId="7997CAFA" w14:textId="77777777" w:rsidR="00526F44" w:rsidRDefault="00000000">
            <w:r>
              <w:rPr>
                <w:rFonts w:ascii="Times New Roman" w:hAnsi="Times New Roman"/>
                <w:color w:val="0F172A"/>
                <w:sz w:val="21"/>
              </w:rPr>
              <w:t>3. Rào cản &amp; Bảo mật</w:t>
            </w:r>
          </w:p>
        </w:tc>
        <w:tc>
          <w:tcPr>
            <w:tcW w:w="1938" w:type="dxa"/>
            <w:tcMar>
              <w:top w:w="120" w:type="dxa"/>
              <w:left w:w="160" w:type="dxa"/>
              <w:bottom w:w="120" w:type="dxa"/>
              <w:right w:w="160" w:type="dxa"/>
            </w:tcMar>
            <w:vAlign w:val="center"/>
          </w:tcPr>
          <w:p w14:paraId="4F52CAB6" w14:textId="77777777" w:rsidR="00526F44" w:rsidRDefault="00000000">
            <w:r>
              <w:rPr>
                <w:rFonts w:ascii="Times New Roman" w:hAnsi="Times New Roman"/>
                <w:color w:val="0F172A"/>
                <w:sz w:val="21"/>
              </w:rPr>
              <w:t>Giá xe trên website đã bao gồm các loại thuế và phí lăn bánh chưa?</w:t>
            </w:r>
          </w:p>
        </w:tc>
        <w:tc>
          <w:tcPr>
            <w:tcW w:w="1938" w:type="dxa"/>
            <w:tcMar>
              <w:top w:w="120" w:type="dxa"/>
              <w:left w:w="160" w:type="dxa"/>
              <w:bottom w:w="120" w:type="dxa"/>
              <w:right w:w="160" w:type="dxa"/>
            </w:tcMar>
            <w:vAlign w:val="center"/>
          </w:tcPr>
          <w:p w14:paraId="3637858E" w14:textId="77777777" w:rsidR="00526F44" w:rsidRDefault="00000000">
            <w:r>
              <w:rPr>
                <w:rFonts w:ascii="Times New Roman" w:hAnsi="Times New Roman"/>
                <w:color w:val="0F172A"/>
                <w:sz w:val="21"/>
              </w:rPr>
              <w:t>Giá niêm yết đã bao gồm thuế nhập khẩu, thuế TTĐB và thuế VAT. Chuyên viên sẽ cung cấp bảng tính chi tiết chi phí lăn bánh chính xác theo từng tỉnh thành.</w:t>
            </w:r>
          </w:p>
        </w:tc>
        <w:tc>
          <w:tcPr>
            <w:tcW w:w="1938" w:type="dxa"/>
            <w:tcMar>
              <w:top w:w="120" w:type="dxa"/>
              <w:left w:w="160" w:type="dxa"/>
              <w:bottom w:w="120" w:type="dxa"/>
              <w:right w:w="160" w:type="dxa"/>
            </w:tcMar>
            <w:vAlign w:val="center"/>
          </w:tcPr>
          <w:p w14:paraId="0B0B5F79" w14:textId="77777777" w:rsidR="00526F44" w:rsidRDefault="00000000">
            <w:r>
              <w:rPr>
                <w:rFonts w:ascii="Times New Roman" w:hAnsi="Times New Roman"/>
                <w:color w:val="0F172A"/>
                <w:sz w:val="21"/>
              </w:rPr>
              <w:t>Minh bạch tài chính, loại bỏ phí ẩn.</w:t>
            </w:r>
          </w:p>
        </w:tc>
        <w:tc>
          <w:tcPr>
            <w:tcW w:w="1938" w:type="dxa"/>
            <w:tcMar>
              <w:top w:w="120" w:type="dxa"/>
              <w:left w:w="160" w:type="dxa"/>
              <w:bottom w:w="120" w:type="dxa"/>
              <w:right w:w="160" w:type="dxa"/>
            </w:tcMar>
            <w:vAlign w:val="center"/>
          </w:tcPr>
          <w:p w14:paraId="4E5A51FD" w14:textId="77777777" w:rsidR="00526F44" w:rsidRDefault="00000000">
            <w:r>
              <w:rPr>
                <w:rFonts w:ascii="Times New Roman" w:hAnsi="Times New Roman"/>
                <w:color w:val="0F172A"/>
                <w:sz w:val="21"/>
              </w:rPr>
              <w:t>Biểu thuế &amp; Bảng tính giá lăn bánh.</w:t>
            </w:r>
          </w:p>
        </w:tc>
      </w:tr>
      <w:tr w:rsidR="00526F44" w14:paraId="530D4346" w14:textId="77777777">
        <w:trPr>
          <w:cantSplit/>
          <w:jc w:val="center"/>
        </w:trPr>
        <w:tc>
          <w:tcPr>
            <w:tcW w:w="1938" w:type="dxa"/>
            <w:shd w:val="clear" w:color="auto" w:fill="F8FAFC"/>
            <w:tcMar>
              <w:top w:w="120" w:type="dxa"/>
              <w:left w:w="160" w:type="dxa"/>
              <w:bottom w:w="120" w:type="dxa"/>
              <w:right w:w="160" w:type="dxa"/>
            </w:tcMar>
            <w:vAlign w:val="center"/>
          </w:tcPr>
          <w:p w14:paraId="28375C6E" w14:textId="77777777" w:rsidR="00526F44" w:rsidRDefault="00000000">
            <w:r>
              <w:rPr>
                <w:rFonts w:ascii="Times New Roman" w:hAnsi="Times New Roman"/>
                <w:color w:val="0F172A"/>
                <w:sz w:val="21"/>
              </w:rPr>
              <w:t>3. Rào cản &amp; Bảo mật</w:t>
            </w:r>
          </w:p>
        </w:tc>
        <w:tc>
          <w:tcPr>
            <w:tcW w:w="1938" w:type="dxa"/>
            <w:shd w:val="clear" w:color="auto" w:fill="F8FAFC"/>
            <w:tcMar>
              <w:top w:w="120" w:type="dxa"/>
              <w:left w:w="160" w:type="dxa"/>
              <w:bottom w:w="120" w:type="dxa"/>
              <w:right w:w="160" w:type="dxa"/>
            </w:tcMar>
            <w:vAlign w:val="center"/>
          </w:tcPr>
          <w:p w14:paraId="6EE1BC67" w14:textId="77777777" w:rsidR="00526F44" w:rsidRDefault="00000000">
            <w:r>
              <w:rPr>
                <w:rFonts w:ascii="Times New Roman" w:hAnsi="Times New Roman"/>
                <w:color w:val="0F172A"/>
                <w:sz w:val="21"/>
              </w:rPr>
              <w:t>Thông tin cá nhân và lịch trình xem xe của tôi có được bảo mật không?</w:t>
            </w:r>
          </w:p>
        </w:tc>
        <w:tc>
          <w:tcPr>
            <w:tcW w:w="1938" w:type="dxa"/>
            <w:shd w:val="clear" w:color="auto" w:fill="F8FAFC"/>
            <w:tcMar>
              <w:top w:w="120" w:type="dxa"/>
              <w:left w:w="160" w:type="dxa"/>
              <w:bottom w:w="120" w:type="dxa"/>
              <w:right w:w="160" w:type="dxa"/>
            </w:tcMar>
            <w:vAlign w:val="center"/>
          </w:tcPr>
          <w:p w14:paraId="6505B074" w14:textId="77777777" w:rsidR="00526F44" w:rsidRDefault="00000000">
            <w:r>
              <w:rPr>
                <w:rFonts w:ascii="Times New Roman" w:hAnsi="Times New Roman"/>
                <w:color w:val="0F172A"/>
                <w:sz w:val="21"/>
              </w:rPr>
              <w:t>Mọi thông tin của khách hàng được mã hóa chuẩn SSL 256-bit và tuân thủ quy tắc bảo mật dữ liệu tuyệt đối, đảm bảo không gian xem xe hoàn toàn riêng tư.</w:t>
            </w:r>
          </w:p>
        </w:tc>
        <w:tc>
          <w:tcPr>
            <w:tcW w:w="1938" w:type="dxa"/>
            <w:shd w:val="clear" w:color="auto" w:fill="F8FAFC"/>
            <w:tcMar>
              <w:top w:w="120" w:type="dxa"/>
              <w:left w:w="160" w:type="dxa"/>
              <w:bottom w:w="120" w:type="dxa"/>
              <w:right w:w="160" w:type="dxa"/>
            </w:tcMar>
            <w:vAlign w:val="center"/>
          </w:tcPr>
          <w:p w14:paraId="264F47DB" w14:textId="77777777" w:rsidR="00526F44" w:rsidRDefault="00000000">
            <w:r>
              <w:rPr>
                <w:rFonts w:ascii="Times New Roman" w:hAnsi="Times New Roman"/>
                <w:color w:val="0F172A"/>
                <w:sz w:val="21"/>
              </w:rPr>
              <w:t>Bảo vệ thông tin cá nhân khách VIP (PII).</w:t>
            </w:r>
          </w:p>
        </w:tc>
        <w:tc>
          <w:tcPr>
            <w:tcW w:w="1938" w:type="dxa"/>
            <w:shd w:val="clear" w:color="auto" w:fill="F8FAFC"/>
            <w:tcMar>
              <w:top w:w="120" w:type="dxa"/>
              <w:left w:w="160" w:type="dxa"/>
              <w:bottom w:w="120" w:type="dxa"/>
              <w:right w:w="160" w:type="dxa"/>
            </w:tcMar>
            <w:vAlign w:val="center"/>
          </w:tcPr>
          <w:p w14:paraId="4A845DBF" w14:textId="77777777" w:rsidR="00526F44" w:rsidRDefault="00000000">
            <w:r>
              <w:rPr>
                <w:rFonts w:ascii="Times New Roman" w:hAnsi="Times New Roman"/>
                <w:color w:val="0F172A"/>
                <w:sz w:val="21"/>
              </w:rPr>
              <w:t>Chính sách bảo mật GDPR &amp; Mã hóa JWT.</w:t>
            </w:r>
          </w:p>
        </w:tc>
      </w:tr>
      <w:tr w:rsidR="00526F44" w14:paraId="69322212" w14:textId="77777777">
        <w:trPr>
          <w:cantSplit/>
          <w:jc w:val="center"/>
        </w:trPr>
        <w:tc>
          <w:tcPr>
            <w:tcW w:w="1938" w:type="dxa"/>
            <w:tcMar>
              <w:top w:w="120" w:type="dxa"/>
              <w:left w:w="160" w:type="dxa"/>
              <w:bottom w:w="120" w:type="dxa"/>
              <w:right w:w="160" w:type="dxa"/>
            </w:tcMar>
            <w:vAlign w:val="center"/>
          </w:tcPr>
          <w:p w14:paraId="3EDABAEF" w14:textId="77777777" w:rsidR="00526F44" w:rsidRDefault="00000000">
            <w:r>
              <w:rPr>
                <w:rFonts w:ascii="Times New Roman" w:hAnsi="Times New Roman"/>
                <w:color w:val="0F172A"/>
                <w:sz w:val="21"/>
              </w:rPr>
              <w:lastRenderedPageBreak/>
              <w:t>3. Rào cản &amp; Bảo mật</w:t>
            </w:r>
          </w:p>
        </w:tc>
        <w:tc>
          <w:tcPr>
            <w:tcW w:w="1938" w:type="dxa"/>
            <w:tcMar>
              <w:top w:w="120" w:type="dxa"/>
              <w:left w:w="160" w:type="dxa"/>
              <w:bottom w:w="120" w:type="dxa"/>
              <w:right w:w="160" w:type="dxa"/>
            </w:tcMar>
            <w:vAlign w:val="center"/>
          </w:tcPr>
          <w:p w14:paraId="684228E1" w14:textId="77777777" w:rsidR="00526F44" w:rsidRDefault="00000000">
            <w:r>
              <w:rPr>
                <w:rFonts w:ascii="Times New Roman" w:hAnsi="Times New Roman"/>
                <w:color w:val="0F172A"/>
                <w:sz w:val="21"/>
              </w:rPr>
              <w:t>Chính sách hoàn cọc như thế nào nếu xe không đúng cam kết?</w:t>
            </w:r>
          </w:p>
        </w:tc>
        <w:tc>
          <w:tcPr>
            <w:tcW w:w="1938" w:type="dxa"/>
            <w:tcMar>
              <w:top w:w="120" w:type="dxa"/>
              <w:left w:w="160" w:type="dxa"/>
              <w:bottom w:w="120" w:type="dxa"/>
              <w:right w:w="160" w:type="dxa"/>
            </w:tcMar>
            <w:vAlign w:val="center"/>
          </w:tcPr>
          <w:p w14:paraId="4D273992" w14:textId="77777777" w:rsidR="00526F44" w:rsidRDefault="00000000">
            <w:r>
              <w:rPr>
                <w:rFonts w:ascii="Times New Roman" w:hAnsi="Times New Roman"/>
                <w:color w:val="0F172A"/>
                <w:sz w:val="21"/>
              </w:rPr>
              <w:t>Luxe Motors cam kết hoàn 100% tiền đặt cọc kèm bồi thường nếu xe thực tế không đúng với thông số, tình trạng hoặc thời gian giao xe đã ký trong thỏa thuận.</w:t>
            </w:r>
          </w:p>
        </w:tc>
        <w:tc>
          <w:tcPr>
            <w:tcW w:w="1938" w:type="dxa"/>
            <w:tcMar>
              <w:top w:w="120" w:type="dxa"/>
              <w:left w:w="160" w:type="dxa"/>
              <w:bottom w:w="120" w:type="dxa"/>
              <w:right w:w="160" w:type="dxa"/>
            </w:tcMar>
            <w:vAlign w:val="center"/>
          </w:tcPr>
          <w:p w14:paraId="74D87D36" w14:textId="77777777" w:rsidR="00526F44" w:rsidRDefault="00000000">
            <w:r>
              <w:rPr>
                <w:rFonts w:ascii="Times New Roman" w:hAnsi="Times New Roman"/>
                <w:color w:val="0F172A"/>
                <w:sz w:val="21"/>
              </w:rPr>
              <w:t>Xóa bỏ e ngại rủi ro tài chính.</w:t>
            </w:r>
          </w:p>
        </w:tc>
        <w:tc>
          <w:tcPr>
            <w:tcW w:w="1938" w:type="dxa"/>
            <w:tcMar>
              <w:top w:w="120" w:type="dxa"/>
              <w:left w:w="160" w:type="dxa"/>
              <w:bottom w:w="120" w:type="dxa"/>
              <w:right w:w="160" w:type="dxa"/>
            </w:tcMar>
            <w:vAlign w:val="center"/>
          </w:tcPr>
          <w:p w14:paraId="30488564" w14:textId="77777777" w:rsidR="00526F44" w:rsidRDefault="00000000">
            <w:r>
              <w:rPr>
                <w:rFonts w:ascii="Times New Roman" w:hAnsi="Times New Roman"/>
                <w:color w:val="0F172A"/>
                <w:sz w:val="21"/>
              </w:rPr>
              <w:t>Điều khoản Thỏa thuận đặt cọc.</w:t>
            </w:r>
          </w:p>
        </w:tc>
      </w:tr>
      <w:tr w:rsidR="00526F44" w14:paraId="1D62A0E4" w14:textId="77777777">
        <w:trPr>
          <w:cantSplit/>
          <w:jc w:val="center"/>
        </w:trPr>
        <w:tc>
          <w:tcPr>
            <w:tcW w:w="1938" w:type="dxa"/>
            <w:shd w:val="clear" w:color="auto" w:fill="F8FAFC"/>
            <w:tcMar>
              <w:top w:w="120" w:type="dxa"/>
              <w:left w:w="160" w:type="dxa"/>
              <w:bottom w:w="120" w:type="dxa"/>
              <w:right w:w="160" w:type="dxa"/>
            </w:tcMar>
            <w:vAlign w:val="center"/>
          </w:tcPr>
          <w:p w14:paraId="4351F716" w14:textId="77777777" w:rsidR="00526F44" w:rsidRDefault="00000000">
            <w:r>
              <w:rPr>
                <w:rFonts w:ascii="Times New Roman" w:hAnsi="Times New Roman"/>
                <w:color w:val="0F172A"/>
                <w:sz w:val="21"/>
              </w:rPr>
              <w:t>4. Đặt cọc &amp; Lái thử</w:t>
            </w:r>
          </w:p>
        </w:tc>
        <w:tc>
          <w:tcPr>
            <w:tcW w:w="1938" w:type="dxa"/>
            <w:shd w:val="clear" w:color="auto" w:fill="F8FAFC"/>
            <w:tcMar>
              <w:top w:w="120" w:type="dxa"/>
              <w:left w:w="160" w:type="dxa"/>
              <w:bottom w:w="120" w:type="dxa"/>
              <w:right w:w="160" w:type="dxa"/>
            </w:tcMar>
            <w:vAlign w:val="center"/>
          </w:tcPr>
          <w:p w14:paraId="3A80EC12" w14:textId="77777777" w:rsidR="00526F44" w:rsidRDefault="00000000">
            <w:r>
              <w:rPr>
                <w:rFonts w:ascii="Times New Roman" w:hAnsi="Times New Roman"/>
                <w:color w:val="0F172A"/>
                <w:sz w:val="21"/>
              </w:rPr>
              <w:t>Quy trình thanh toán đặt cọc trực tuyến diễn ra như thế nào?</w:t>
            </w:r>
          </w:p>
        </w:tc>
        <w:tc>
          <w:tcPr>
            <w:tcW w:w="1938" w:type="dxa"/>
            <w:shd w:val="clear" w:color="auto" w:fill="F8FAFC"/>
            <w:tcMar>
              <w:top w:w="120" w:type="dxa"/>
              <w:left w:w="160" w:type="dxa"/>
              <w:bottom w:w="120" w:type="dxa"/>
              <w:right w:w="160" w:type="dxa"/>
            </w:tcMar>
            <w:vAlign w:val="center"/>
          </w:tcPr>
          <w:p w14:paraId="7EED49A6" w14:textId="77777777" w:rsidR="00526F44" w:rsidRDefault="00000000">
            <w:r>
              <w:rPr>
                <w:rFonts w:ascii="Times New Roman" w:hAnsi="Times New Roman"/>
                <w:color w:val="0F172A"/>
                <w:sz w:val="21"/>
              </w:rPr>
              <w:t>Khách hàng điền thông tin tại form đặt cọc, hệ thống tạo mã thanh toán VietQR động qua PayOS. Sau khi quét mã, hệ thống tự động xác nhận đơn hàng thành công sau vài giây.</w:t>
            </w:r>
          </w:p>
        </w:tc>
        <w:tc>
          <w:tcPr>
            <w:tcW w:w="1938" w:type="dxa"/>
            <w:shd w:val="clear" w:color="auto" w:fill="F8FAFC"/>
            <w:tcMar>
              <w:top w:w="120" w:type="dxa"/>
              <w:left w:w="160" w:type="dxa"/>
              <w:bottom w:w="120" w:type="dxa"/>
              <w:right w:w="160" w:type="dxa"/>
            </w:tcMar>
            <w:vAlign w:val="center"/>
          </w:tcPr>
          <w:p w14:paraId="702F60B5" w14:textId="77777777" w:rsidR="00526F44" w:rsidRDefault="00000000">
            <w:r>
              <w:rPr>
                <w:rFonts w:ascii="Times New Roman" w:hAnsi="Times New Roman"/>
                <w:color w:val="0F172A"/>
                <w:sz w:val="21"/>
              </w:rPr>
              <w:t>Hướng dẫn quy trình cọc nhanh chóng.</w:t>
            </w:r>
          </w:p>
        </w:tc>
        <w:tc>
          <w:tcPr>
            <w:tcW w:w="1938" w:type="dxa"/>
            <w:shd w:val="clear" w:color="auto" w:fill="F8FAFC"/>
            <w:tcMar>
              <w:top w:w="120" w:type="dxa"/>
              <w:left w:w="160" w:type="dxa"/>
              <w:bottom w:w="120" w:type="dxa"/>
              <w:right w:w="160" w:type="dxa"/>
            </w:tcMar>
            <w:vAlign w:val="center"/>
          </w:tcPr>
          <w:p w14:paraId="649E0640" w14:textId="77777777" w:rsidR="00526F44" w:rsidRDefault="00000000">
            <w:r>
              <w:rPr>
                <w:rFonts w:ascii="Times New Roman" w:hAnsi="Times New Roman"/>
                <w:color w:val="0F172A"/>
                <w:sz w:val="21"/>
              </w:rPr>
              <w:t>PayOS Webhook &amp; Cổng VietQR Napas.</w:t>
            </w:r>
          </w:p>
        </w:tc>
      </w:tr>
      <w:tr w:rsidR="00526F44" w14:paraId="33E89567" w14:textId="77777777">
        <w:trPr>
          <w:cantSplit/>
          <w:jc w:val="center"/>
        </w:trPr>
        <w:tc>
          <w:tcPr>
            <w:tcW w:w="1938" w:type="dxa"/>
            <w:tcMar>
              <w:top w:w="120" w:type="dxa"/>
              <w:left w:w="160" w:type="dxa"/>
              <w:bottom w:w="120" w:type="dxa"/>
              <w:right w:w="160" w:type="dxa"/>
            </w:tcMar>
            <w:vAlign w:val="center"/>
          </w:tcPr>
          <w:p w14:paraId="6BC303EC" w14:textId="77777777" w:rsidR="00526F44" w:rsidRDefault="00000000">
            <w:r>
              <w:rPr>
                <w:rFonts w:ascii="Times New Roman" w:hAnsi="Times New Roman"/>
                <w:color w:val="0F172A"/>
                <w:sz w:val="21"/>
              </w:rPr>
              <w:t>4. Đặt cọc &amp; Lái thử</w:t>
            </w:r>
          </w:p>
        </w:tc>
        <w:tc>
          <w:tcPr>
            <w:tcW w:w="1938" w:type="dxa"/>
            <w:tcMar>
              <w:top w:w="120" w:type="dxa"/>
              <w:left w:w="160" w:type="dxa"/>
              <w:bottom w:w="120" w:type="dxa"/>
              <w:right w:w="160" w:type="dxa"/>
            </w:tcMar>
            <w:vAlign w:val="center"/>
          </w:tcPr>
          <w:p w14:paraId="337A5E4F" w14:textId="77777777" w:rsidR="00526F44" w:rsidRDefault="00000000">
            <w:r>
              <w:rPr>
                <w:rFonts w:ascii="Times New Roman" w:hAnsi="Times New Roman"/>
                <w:color w:val="0F172A"/>
                <w:sz w:val="21"/>
              </w:rPr>
              <w:t>Tôi muốn trải nghiệm lái thử tại đường đua riêng thì làm sao?</w:t>
            </w:r>
          </w:p>
        </w:tc>
        <w:tc>
          <w:tcPr>
            <w:tcW w:w="1938" w:type="dxa"/>
            <w:tcMar>
              <w:top w:w="120" w:type="dxa"/>
              <w:left w:w="160" w:type="dxa"/>
              <w:bottom w:w="120" w:type="dxa"/>
              <w:right w:w="160" w:type="dxa"/>
            </w:tcMar>
            <w:vAlign w:val="center"/>
          </w:tcPr>
          <w:p w14:paraId="7880D3FD" w14:textId="77777777" w:rsidR="00526F44" w:rsidRDefault="00000000">
            <w:r>
              <w:rPr>
                <w:rFonts w:ascii="Times New Roman" w:hAnsi="Times New Roman"/>
                <w:color w:val="0F172A"/>
                <w:sz w:val="21"/>
              </w:rPr>
              <w:t>Quý khách chỉ cần chọn mục 'Private Track Experience' tại form Đăng ký lái thử. Chuyên viên Concierge sẽ sắp xếp xe chuyên dụng và huấn luyện viên kèm riêng.</w:t>
            </w:r>
          </w:p>
        </w:tc>
        <w:tc>
          <w:tcPr>
            <w:tcW w:w="1938" w:type="dxa"/>
            <w:tcMar>
              <w:top w:w="120" w:type="dxa"/>
              <w:left w:w="160" w:type="dxa"/>
              <w:bottom w:w="120" w:type="dxa"/>
              <w:right w:w="160" w:type="dxa"/>
            </w:tcMar>
            <w:vAlign w:val="center"/>
          </w:tcPr>
          <w:p w14:paraId="01518235" w14:textId="77777777" w:rsidR="00526F44" w:rsidRDefault="00000000">
            <w:r>
              <w:rPr>
                <w:rFonts w:ascii="Times New Roman" w:hAnsi="Times New Roman"/>
                <w:color w:val="0F172A"/>
                <w:sz w:val="21"/>
              </w:rPr>
              <w:t>Kích hoạt chuyển đổi trải nghiệm đỉnh cao.</w:t>
            </w:r>
          </w:p>
        </w:tc>
        <w:tc>
          <w:tcPr>
            <w:tcW w:w="1938" w:type="dxa"/>
            <w:tcMar>
              <w:top w:w="120" w:type="dxa"/>
              <w:left w:w="160" w:type="dxa"/>
              <w:bottom w:w="120" w:type="dxa"/>
              <w:right w:w="160" w:type="dxa"/>
            </w:tcMar>
            <w:vAlign w:val="center"/>
          </w:tcPr>
          <w:p w14:paraId="2EFCD0F2" w14:textId="77777777" w:rsidR="00526F44" w:rsidRDefault="00000000">
            <w:r>
              <w:rPr>
                <w:rFonts w:ascii="Times New Roman" w:hAnsi="Times New Roman"/>
                <w:color w:val="0F172A"/>
                <w:sz w:val="21"/>
              </w:rPr>
              <w:t>Lịch đăng ký đường đua &amp; Đội ngũ HLV.</w:t>
            </w:r>
          </w:p>
        </w:tc>
      </w:tr>
    </w:tbl>
    <w:p w14:paraId="7CB86C50" w14:textId="77777777" w:rsidR="00526F44" w:rsidRDefault="00526F44">
      <w:pPr>
        <w:spacing w:after="80"/>
      </w:pPr>
    </w:p>
    <w:p w14:paraId="4A204417" w14:textId="77777777" w:rsidR="00526F44" w:rsidRDefault="00000000">
      <w:pPr>
        <w:keepNext/>
        <w:spacing w:before="200" w:after="60"/>
      </w:pPr>
      <w:r>
        <w:rPr>
          <w:rFonts w:ascii="Times New Roman" w:hAnsi="Times New Roman"/>
          <w:b/>
          <w:color w:val="0F172A"/>
          <w:sz w:val="25"/>
        </w:rPr>
        <w:t>2.4. Thiết Kế Kịch Bản Chatbot AI (Chatbot Script 3 Nhánh &amp; Data Flow)</w:t>
      </w:r>
    </w:p>
    <w:p w14:paraId="52E114B9" w14:textId="77777777" w:rsidR="00526F44" w:rsidRDefault="00000000">
      <w:pPr>
        <w:spacing w:after="80"/>
      </w:pPr>
      <w:r>
        <w:rPr>
          <w:rFonts w:ascii="Times New Roman" w:hAnsi="Times New Roman"/>
          <w:color w:val="0F172A"/>
          <w:sz w:val="24"/>
        </w:rPr>
        <w:t>Luồng xử lý dữ liệu tự động từ Trợ lý AI sang CRM: Khách hàng chat tại `Chatbot.jsx` -&gt; Gửi API POST `/api/chat` -&gt; Backend Controller (`chatController.js`) truy vấn danh sách xe thực tế trong MongoDB -&gt; Tích hợp System Prompt bảo mật và tri thức FAQ -&gt; Gửi API đến Groq / Gemini Engine -&gt; Phản hồi khách hàng. Khi khách để lại SĐT, AI tự động đính kèm thẻ `[LEAD:{"name":"...","phone":"...","interest":"..."}]` để hệ thống Frontend tự động tạo bản ghi trong CRM (`contacts`) và thông báo cho Sales VIP.</w:t>
      </w:r>
    </w:p>
    <w:p w14:paraId="1FE4EC67" w14:textId="77777777" w:rsidR="00526F44" w:rsidRDefault="00000000">
      <w:pPr>
        <w:spacing w:after="80"/>
      </w:pPr>
      <w:r>
        <w:rPr>
          <w:rFonts w:ascii="Times New Roman" w:hAnsi="Times New Roman"/>
          <w:color w:val="0F172A"/>
          <w:sz w:val="24"/>
        </w:rPr>
        <w:lastRenderedPageBreak/>
        <w:t>• Nhánh 1 (Chào mừng &amp; Xác định nhu cầu): Chào đón khách VIP, giới thiệu bộ sưu tập siêu xe theo hãng (Ferrari, Lamborghini, Porsche, McLaren, Rolls-Royce).</w:t>
      </w:r>
    </w:p>
    <w:p w14:paraId="2C4DF42D" w14:textId="77777777" w:rsidR="00526F44" w:rsidRDefault="00000000">
      <w:pPr>
        <w:spacing w:after="80"/>
      </w:pPr>
      <w:r>
        <w:rPr>
          <w:rFonts w:ascii="Times New Roman" w:hAnsi="Times New Roman"/>
          <w:color w:val="0F172A"/>
          <w:sz w:val="24"/>
        </w:rPr>
        <w:t>• Nhánh 2 (Tư vấn kỹ thuật &amp; Giải đáp FAQ): Tra cứu công suất, hộp số, khả năng bứt tốc, so sánh các phiên bản và trả lời chuẩn xác theo 10 FAQ.</w:t>
      </w:r>
    </w:p>
    <w:p w14:paraId="459D2422" w14:textId="77777777" w:rsidR="00526F44" w:rsidRDefault="00000000">
      <w:pPr>
        <w:spacing w:after="80"/>
      </w:pPr>
      <w:r>
        <w:rPr>
          <w:rFonts w:ascii="Times New Roman" w:hAnsi="Times New Roman"/>
          <w:color w:val="0F172A"/>
          <w:sz w:val="24"/>
        </w:rPr>
        <w:t>• Nhánh 3 (Thu thập Lead &amp; Human Handoff): Hướng dẫn khách để lại SĐT hoặc đặt lịch lái thử, trích xuất dữ liệu Lead vào CRM và kết nối Hotline Concierge 0372950720 khi có yêu cầu đặc biệt.</w:t>
      </w:r>
    </w:p>
    <w:p w14:paraId="388018A0" w14:textId="77777777" w:rsidR="00526F44" w:rsidRDefault="00000000">
      <w:pPr>
        <w:spacing w:after="80"/>
      </w:pPr>
      <w:r>
        <w:rPr>
          <w:rFonts w:ascii="Times New Roman" w:hAnsi="Times New Roman"/>
          <w:color w:val="0F172A"/>
          <w:sz w:val="24"/>
        </w:rPr>
        <w:t>• Quy trình Fallback: Khi khách hỏi ngoài phạm vi siêu xe hoặc hệ thống AI gặp sự cố, hệ thống lịch sự từ chối và cung cấp số Hotline Concierge trực tiếp.</w:t>
      </w:r>
    </w:p>
    <w:p w14:paraId="253D77A9" w14:textId="77777777" w:rsidR="00526F44" w:rsidRDefault="00000000">
      <w:pPr>
        <w:keepNext/>
        <w:spacing w:before="200" w:after="60"/>
      </w:pPr>
      <w:r>
        <w:rPr>
          <w:rFonts w:ascii="Times New Roman" w:hAnsi="Times New Roman"/>
          <w:b/>
          <w:color w:val="0F172A"/>
          <w:sz w:val="25"/>
        </w:rPr>
        <w:t>2.5. Minh Chứng Thực Hành Bài Tập TX2</w:t>
      </w: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073BB471" w14:textId="77777777">
        <w:trPr>
          <w:jc w:val="center"/>
        </w:trPr>
        <w:tc>
          <w:tcPr>
            <w:tcW w:w="9691" w:type="dxa"/>
            <w:shd w:val="clear" w:color="auto" w:fill="F8FAFC"/>
            <w:tcMar>
              <w:top w:w="240" w:type="dxa"/>
              <w:left w:w="240" w:type="dxa"/>
              <w:bottom w:w="240" w:type="dxa"/>
              <w:right w:w="240" w:type="dxa"/>
            </w:tcMar>
          </w:tcPr>
          <w:p w14:paraId="42245773" w14:textId="77777777" w:rsidR="00526F44" w:rsidRDefault="00000000">
            <w:pPr>
              <w:spacing w:before="160" w:after="160"/>
              <w:jc w:val="center"/>
            </w:pPr>
            <w:r>
              <w:rPr>
                <w:rFonts w:ascii="Times New Roman" w:hAnsi="Times New Roman"/>
                <w:b/>
                <w:i/>
                <w:color w:val="64748B"/>
              </w:rPr>
              <w:t>📸 KHUNG 2.1: ẢNH CHỤP PROMPT SYSTEM &amp; KẾT QUẢ SINH NỘI DUNG MARKETING SIÊU XE BẰNG AI</w:t>
            </w:r>
            <w:r>
              <w:rPr>
                <w:rFonts w:ascii="Times New Roman" w:hAnsi="Times New Roman"/>
                <w:b/>
                <w:i/>
                <w:color w:val="64748B"/>
              </w:rPr>
              <w:br/>
              <w:t>[Đã gắn minh chứng giao diện thực tế hệ thống Luxe Motors]</w:t>
            </w:r>
          </w:p>
        </w:tc>
      </w:tr>
    </w:tbl>
    <w:p w14:paraId="1886087A" w14:textId="77777777" w:rsidR="00526F44" w:rsidRDefault="00526F44">
      <w:pPr>
        <w:spacing w:after="120"/>
      </w:pP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3EC11907" w14:textId="77777777">
        <w:trPr>
          <w:jc w:val="center"/>
        </w:trPr>
        <w:tc>
          <w:tcPr>
            <w:tcW w:w="9691" w:type="dxa"/>
            <w:shd w:val="clear" w:color="auto" w:fill="F8FAFC"/>
            <w:tcMar>
              <w:top w:w="240" w:type="dxa"/>
              <w:left w:w="240" w:type="dxa"/>
              <w:bottom w:w="240" w:type="dxa"/>
              <w:right w:w="240" w:type="dxa"/>
            </w:tcMar>
          </w:tcPr>
          <w:p w14:paraId="68FFF75A" w14:textId="77777777" w:rsidR="00526F44" w:rsidRDefault="00000000">
            <w:pPr>
              <w:spacing w:before="160" w:after="160"/>
              <w:jc w:val="center"/>
            </w:pPr>
            <w:r>
              <w:rPr>
                <w:rFonts w:ascii="Times New Roman" w:hAnsi="Times New Roman"/>
                <w:b/>
                <w:i/>
                <w:color w:val="64748B"/>
              </w:rPr>
              <w:t>📸 KHUNG 2.2: ẢNH CHỤP GIAO DIỆN TRỢ LÝ AI CHATBOT VÀ KHẢ NĂNG TRUY VẤN DỮ LIỆU KHO XE THỜI GIAN THỰC</w:t>
            </w:r>
            <w:r>
              <w:rPr>
                <w:rFonts w:ascii="Times New Roman" w:hAnsi="Times New Roman"/>
                <w:b/>
                <w:i/>
                <w:color w:val="64748B"/>
              </w:rPr>
              <w:br/>
              <w:t>[Đã gắn minh chứng giao diện thực tế hệ thống Luxe Motors]</w:t>
            </w:r>
          </w:p>
        </w:tc>
      </w:tr>
    </w:tbl>
    <w:p w14:paraId="10E9F983" w14:textId="77777777" w:rsidR="00526F44" w:rsidRDefault="00526F44">
      <w:pPr>
        <w:spacing w:after="120"/>
      </w:pPr>
    </w:p>
    <w:p w14:paraId="7B15D381" w14:textId="77777777" w:rsidR="00526F44" w:rsidRDefault="00000000">
      <w:pPr>
        <w:keepNext/>
        <w:spacing w:before="280" w:after="80"/>
      </w:pPr>
      <w:r>
        <w:rPr>
          <w:rFonts w:ascii="Times New Roman" w:hAnsi="Times New Roman"/>
          <w:b/>
          <w:color w:val="0B2545"/>
          <w:sz w:val="27"/>
        </w:rPr>
        <w:t>PHẦN III: BÀI TẬP THƯỜNG XUYÊN 3 (TX3)</w:t>
      </w:r>
    </w:p>
    <w:p w14:paraId="0F5FEF8E" w14:textId="77777777" w:rsidR="00526F44" w:rsidRDefault="00000000">
      <w:pPr>
        <w:keepNext/>
        <w:spacing w:before="200" w:after="60"/>
      </w:pPr>
      <w:r>
        <w:rPr>
          <w:rFonts w:ascii="Times New Roman" w:hAnsi="Times New Roman"/>
          <w:b/>
          <w:color w:val="0F172A"/>
          <w:sz w:val="25"/>
        </w:rPr>
        <w:t>CRM Mini, Lead Scoring &amp; Customer Segmentation</w:t>
      </w:r>
    </w:p>
    <w:p w14:paraId="6E75DF71" w14:textId="77777777" w:rsidR="00526F44" w:rsidRDefault="00000000">
      <w:pPr>
        <w:spacing w:after="80"/>
      </w:pPr>
      <w:r>
        <w:rPr>
          <w:rFonts w:ascii="Times New Roman" w:hAnsi="Times New Roman"/>
          <w:color w:val="0F172A"/>
          <w:sz w:val="24"/>
        </w:rPr>
        <w:t>Bài tập TX3 tập trung quản trị dữ liệu khách hàng tiềm năng: Xây dựng bảng CRM Mini quản trị danh sách Lead siêu xe, thiết lập thuật toán chấm điểm Lead Scoring 4 nhóm tiêu chí chuẩn theo mã nguồn `frontend/src/utils/leadScoring.js` và phân nhóm khách hàng (Hot / Warm / Cold) với cam kết chất lượng dịch vụ (SLA) rõ ràng.</w:t>
      </w:r>
    </w:p>
    <w:p w14:paraId="3B09EF7B" w14:textId="77777777" w:rsidR="00526F44" w:rsidRDefault="00000000">
      <w:pPr>
        <w:keepNext/>
        <w:spacing w:before="200" w:after="60"/>
      </w:pPr>
      <w:r>
        <w:rPr>
          <w:rFonts w:ascii="Times New Roman" w:hAnsi="Times New Roman"/>
          <w:b/>
          <w:color w:val="0F172A"/>
          <w:sz w:val="25"/>
        </w:rPr>
        <w:t>3.1. Bảng Dữ Liệu 10 Lead Mẫu Giả Lập Trong CRM Mini</w:t>
      </w:r>
    </w:p>
    <w:p w14:paraId="07351E39" w14:textId="77777777" w:rsidR="00526F44" w:rsidRDefault="00000000">
      <w:pPr>
        <w:spacing w:after="80"/>
      </w:pPr>
      <w:r>
        <w:rPr>
          <w:rFonts w:ascii="Times New Roman" w:hAnsi="Times New Roman"/>
          <w:color w:val="0F172A"/>
          <w:sz w:val="24"/>
        </w:rPr>
        <w:t>Danh sách 10 bản ghi dữ liệu khách hàng VIP giả lập được quản trị trong phân hệ Sales CRM (`SalesDashboard.jsx` / `AdminCRM.jsx`):</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1615"/>
        <w:gridCol w:w="1615"/>
        <w:gridCol w:w="1615"/>
        <w:gridCol w:w="1615"/>
        <w:gridCol w:w="1615"/>
        <w:gridCol w:w="1615"/>
      </w:tblGrid>
      <w:tr w:rsidR="00526F44" w14:paraId="1BFE1AB5" w14:textId="77777777">
        <w:trPr>
          <w:cantSplit/>
          <w:tblHeader/>
          <w:jc w:val="center"/>
        </w:trPr>
        <w:tc>
          <w:tcPr>
            <w:tcW w:w="1615" w:type="dxa"/>
            <w:shd w:val="clear" w:color="auto" w:fill="1E293B"/>
            <w:tcMar>
              <w:top w:w="120" w:type="dxa"/>
              <w:left w:w="160" w:type="dxa"/>
              <w:bottom w:w="120" w:type="dxa"/>
              <w:right w:w="160" w:type="dxa"/>
            </w:tcMar>
            <w:vAlign w:val="center"/>
          </w:tcPr>
          <w:p w14:paraId="1BD530B3" w14:textId="77777777" w:rsidR="00526F44" w:rsidRDefault="00000000">
            <w:pPr>
              <w:jc w:val="center"/>
            </w:pPr>
            <w:r>
              <w:rPr>
                <w:rFonts w:ascii="Times New Roman" w:hAnsi="Times New Roman"/>
                <w:b/>
                <w:color w:val="FFFFFF"/>
              </w:rPr>
              <w:t>Mã Lead</w:t>
            </w:r>
          </w:p>
        </w:tc>
        <w:tc>
          <w:tcPr>
            <w:tcW w:w="1615" w:type="dxa"/>
            <w:shd w:val="clear" w:color="auto" w:fill="1E293B"/>
            <w:tcMar>
              <w:top w:w="120" w:type="dxa"/>
              <w:left w:w="160" w:type="dxa"/>
              <w:bottom w:w="120" w:type="dxa"/>
              <w:right w:w="160" w:type="dxa"/>
            </w:tcMar>
            <w:vAlign w:val="center"/>
          </w:tcPr>
          <w:p w14:paraId="5CB9FB26" w14:textId="77777777" w:rsidR="00526F44" w:rsidRDefault="00000000">
            <w:pPr>
              <w:jc w:val="center"/>
            </w:pPr>
            <w:r>
              <w:rPr>
                <w:rFonts w:ascii="Times New Roman" w:hAnsi="Times New Roman"/>
                <w:b/>
                <w:color w:val="FFFFFF"/>
              </w:rPr>
              <w:t>Họ Và Tên</w:t>
            </w:r>
          </w:p>
        </w:tc>
        <w:tc>
          <w:tcPr>
            <w:tcW w:w="1615" w:type="dxa"/>
            <w:shd w:val="clear" w:color="auto" w:fill="1E293B"/>
            <w:tcMar>
              <w:top w:w="120" w:type="dxa"/>
              <w:left w:w="160" w:type="dxa"/>
              <w:bottom w:w="120" w:type="dxa"/>
              <w:right w:w="160" w:type="dxa"/>
            </w:tcMar>
            <w:vAlign w:val="center"/>
          </w:tcPr>
          <w:p w14:paraId="65E4BC84" w14:textId="77777777" w:rsidR="00526F44" w:rsidRDefault="00000000">
            <w:pPr>
              <w:jc w:val="center"/>
            </w:pPr>
            <w:r>
              <w:rPr>
                <w:rFonts w:ascii="Times New Roman" w:hAnsi="Times New Roman"/>
                <w:b/>
                <w:color w:val="FFFFFF"/>
              </w:rPr>
              <w:t>Số Điện Thoại</w:t>
            </w:r>
          </w:p>
        </w:tc>
        <w:tc>
          <w:tcPr>
            <w:tcW w:w="1615" w:type="dxa"/>
            <w:shd w:val="clear" w:color="auto" w:fill="1E293B"/>
            <w:tcMar>
              <w:top w:w="120" w:type="dxa"/>
              <w:left w:w="160" w:type="dxa"/>
              <w:bottom w:w="120" w:type="dxa"/>
              <w:right w:w="160" w:type="dxa"/>
            </w:tcMar>
            <w:vAlign w:val="center"/>
          </w:tcPr>
          <w:p w14:paraId="1320FA62" w14:textId="77777777" w:rsidR="00526F44" w:rsidRDefault="00000000">
            <w:pPr>
              <w:jc w:val="center"/>
            </w:pPr>
            <w:r>
              <w:rPr>
                <w:rFonts w:ascii="Times New Roman" w:hAnsi="Times New Roman"/>
                <w:b/>
                <w:color w:val="FFFFFF"/>
              </w:rPr>
              <w:t>Nguồn Lead</w:t>
            </w:r>
          </w:p>
        </w:tc>
        <w:tc>
          <w:tcPr>
            <w:tcW w:w="1615" w:type="dxa"/>
            <w:shd w:val="clear" w:color="auto" w:fill="1E293B"/>
            <w:tcMar>
              <w:top w:w="120" w:type="dxa"/>
              <w:left w:w="160" w:type="dxa"/>
              <w:bottom w:w="120" w:type="dxa"/>
              <w:right w:w="160" w:type="dxa"/>
            </w:tcMar>
            <w:vAlign w:val="center"/>
          </w:tcPr>
          <w:p w14:paraId="733240B0" w14:textId="77777777" w:rsidR="00526F44" w:rsidRDefault="00000000">
            <w:pPr>
              <w:jc w:val="center"/>
            </w:pPr>
            <w:r>
              <w:rPr>
                <w:rFonts w:ascii="Times New Roman" w:hAnsi="Times New Roman"/>
                <w:b/>
                <w:color w:val="FFFFFF"/>
              </w:rPr>
              <w:t>Siêu Xe Quan Tâm</w:t>
            </w:r>
          </w:p>
        </w:tc>
        <w:tc>
          <w:tcPr>
            <w:tcW w:w="1615" w:type="dxa"/>
            <w:shd w:val="clear" w:color="auto" w:fill="1E293B"/>
            <w:tcMar>
              <w:top w:w="120" w:type="dxa"/>
              <w:left w:w="160" w:type="dxa"/>
              <w:bottom w:w="120" w:type="dxa"/>
              <w:right w:w="160" w:type="dxa"/>
            </w:tcMar>
            <w:vAlign w:val="center"/>
          </w:tcPr>
          <w:p w14:paraId="69E89DE4" w14:textId="77777777" w:rsidR="00526F44" w:rsidRDefault="00000000">
            <w:pPr>
              <w:jc w:val="center"/>
            </w:pPr>
            <w:r>
              <w:rPr>
                <w:rFonts w:ascii="Times New Roman" w:hAnsi="Times New Roman"/>
                <w:b/>
                <w:color w:val="FFFFFF"/>
              </w:rPr>
              <w:t>Trạng Thái CRM</w:t>
            </w:r>
          </w:p>
        </w:tc>
      </w:tr>
      <w:tr w:rsidR="00526F44" w14:paraId="4FC7716C" w14:textId="77777777">
        <w:trPr>
          <w:cantSplit/>
          <w:jc w:val="center"/>
        </w:trPr>
        <w:tc>
          <w:tcPr>
            <w:tcW w:w="1615" w:type="dxa"/>
            <w:shd w:val="clear" w:color="auto" w:fill="F8FAFC"/>
            <w:tcMar>
              <w:top w:w="120" w:type="dxa"/>
              <w:left w:w="160" w:type="dxa"/>
              <w:bottom w:w="120" w:type="dxa"/>
              <w:right w:w="160" w:type="dxa"/>
            </w:tcMar>
            <w:vAlign w:val="center"/>
          </w:tcPr>
          <w:p w14:paraId="7E535449" w14:textId="77777777" w:rsidR="00526F44" w:rsidRDefault="00000000">
            <w:r>
              <w:rPr>
                <w:rFonts w:ascii="Times New Roman" w:hAnsi="Times New Roman"/>
                <w:color w:val="0F172A"/>
                <w:sz w:val="21"/>
              </w:rPr>
              <w:t>LX-001</w:t>
            </w:r>
          </w:p>
        </w:tc>
        <w:tc>
          <w:tcPr>
            <w:tcW w:w="1615" w:type="dxa"/>
            <w:shd w:val="clear" w:color="auto" w:fill="F8FAFC"/>
            <w:tcMar>
              <w:top w:w="120" w:type="dxa"/>
              <w:left w:w="160" w:type="dxa"/>
              <w:bottom w:w="120" w:type="dxa"/>
              <w:right w:w="160" w:type="dxa"/>
            </w:tcMar>
            <w:vAlign w:val="center"/>
          </w:tcPr>
          <w:p w14:paraId="5DD5801C" w14:textId="77777777" w:rsidR="00526F44" w:rsidRDefault="00000000">
            <w:r>
              <w:rPr>
                <w:rFonts w:ascii="Times New Roman" w:hAnsi="Times New Roman"/>
                <w:color w:val="0F172A"/>
                <w:sz w:val="21"/>
              </w:rPr>
              <w:t>Trần Văn Hoàng</w:t>
            </w:r>
          </w:p>
        </w:tc>
        <w:tc>
          <w:tcPr>
            <w:tcW w:w="1615" w:type="dxa"/>
            <w:shd w:val="clear" w:color="auto" w:fill="F8FAFC"/>
            <w:tcMar>
              <w:top w:w="120" w:type="dxa"/>
              <w:left w:w="160" w:type="dxa"/>
              <w:bottom w:w="120" w:type="dxa"/>
              <w:right w:w="160" w:type="dxa"/>
            </w:tcMar>
            <w:vAlign w:val="center"/>
          </w:tcPr>
          <w:p w14:paraId="62A09B4B" w14:textId="77777777" w:rsidR="00526F44" w:rsidRDefault="00000000">
            <w:r>
              <w:rPr>
                <w:rFonts w:ascii="Times New Roman" w:hAnsi="Times New Roman"/>
                <w:color w:val="0F172A"/>
                <w:sz w:val="21"/>
              </w:rPr>
              <w:t>0908123456</w:t>
            </w:r>
          </w:p>
        </w:tc>
        <w:tc>
          <w:tcPr>
            <w:tcW w:w="1615" w:type="dxa"/>
            <w:shd w:val="clear" w:color="auto" w:fill="F8FAFC"/>
            <w:tcMar>
              <w:top w:w="120" w:type="dxa"/>
              <w:left w:w="160" w:type="dxa"/>
              <w:bottom w:w="120" w:type="dxa"/>
              <w:right w:w="160" w:type="dxa"/>
            </w:tcMar>
            <w:vAlign w:val="center"/>
          </w:tcPr>
          <w:p w14:paraId="46728661" w14:textId="77777777" w:rsidR="00526F44" w:rsidRDefault="00000000">
            <w:r>
              <w:rPr>
                <w:rFonts w:ascii="Times New Roman" w:hAnsi="Times New Roman"/>
                <w:color w:val="0F172A"/>
                <w:sz w:val="21"/>
              </w:rPr>
              <w:t>Cọc Online VietQR</w:t>
            </w:r>
          </w:p>
        </w:tc>
        <w:tc>
          <w:tcPr>
            <w:tcW w:w="1615" w:type="dxa"/>
            <w:shd w:val="clear" w:color="auto" w:fill="F8FAFC"/>
            <w:tcMar>
              <w:top w:w="120" w:type="dxa"/>
              <w:left w:w="160" w:type="dxa"/>
              <w:bottom w:w="120" w:type="dxa"/>
              <w:right w:w="160" w:type="dxa"/>
            </w:tcMar>
            <w:vAlign w:val="center"/>
          </w:tcPr>
          <w:p w14:paraId="329A13ED" w14:textId="77777777" w:rsidR="00526F44" w:rsidRDefault="00000000">
            <w:r>
              <w:rPr>
                <w:rFonts w:ascii="Times New Roman" w:hAnsi="Times New Roman"/>
                <w:color w:val="0F172A"/>
                <w:sz w:val="21"/>
              </w:rPr>
              <w:t>Ferrari SF90 Stradale</w:t>
            </w:r>
          </w:p>
        </w:tc>
        <w:tc>
          <w:tcPr>
            <w:tcW w:w="1615" w:type="dxa"/>
            <w:shd w:val="clear" w:color="auto" w:fill="F8FAFC"/>
            <w:tcMar>
              <w:top w:w="120" w:type="dxa"/>
              <w:left w:w="160" w:type="dxa"/>
              <w:bottom w:w="120" w:type="dxa"/>
              <w:right w:w="160" w:type="dxa"/>
            </w:tcMar>
            <w:vAlign w:val="center"/>
          </w:tcPr>
          <w:p w14:paraId="5BFB3906" w14:textId="77777777" w:rsidR="00526F44" w:rsidRDefault="00000000">
            <w:r>
              <w:rPr>
                <w:rFonts w:ascii="Times New Roman" w:hAnsi="Times New Roman"/>
                <w:color w:val="0F172A"/>
                <w:sz w:val="21"/>
              </w:rPr>
              <w:t>Won / Đã Đặt Cọc</w:t>
            </w:r>
          </w:p>
        </w:tc>
      </w:tr>
      <w:tr w:rsidR="00526F44" w14:paraId="2EF8E595" w14:textId="77777777">
        <w:trPr>
          <w:cantSplit/>
          <w:jc w:val="center"/>
        </w:trPr>
        <w:tc>
          <w:tcPr>
            <w:tcW w:w="1615" w:type="dxa"/>
            <w:tcMar>
              <w:top w:w="120" w:type="dxa"/>
              <w:left w:w="160" w:type="dxa"/>
              <w:bottom w:w="120" w:type="dxa"/>
              <w:right w:w="160" w:type="dxa"/>
            </w:tcMar>
            <w:vAlign w:val="center"/>
          </w:tcPr>
          <w:p w14:paraId="315718B2" w14:textId="77777777" w:rsidR="00526F44" w:rsidRDefault="00000000">
            <w:r>
              <w:rPr>
                <w:rFonts w:ascii="Times New Roman" w:hAnsi="Times New Roman"/>
                <w:color w:val="0F172A"/>
                <w:sz w:val="21"/>
              </w:rPr>
              <w:lastRenderedPageBreak/>
              <w:t>LX-002</w:t>
            </w:r>
          </w:p>
        </w:tc>
        <w:tc>
          <w:tcPr>
            <w:tcW w:w="1615" w:type="dxa"/>
            <w:tcMar>
              <w:top w:w="120" w:type="dxa"/>
              <w:left w:w="160" w:type="dxa"/>
              <w:bottom w:w="120" w:type="dxa"/>
              <w:right w:w="160" w:type="dxa"/>
            </w:tcMar>
            <w:vAlign w:val="center"/>
          </w:tcPr>
          <w:p w14:paraId="755B440B" w14:textId="77777777" w:rsidR="00526F44" w:rsidRDefault="00000000">
            <w:r>
              <w:rPr>
                <w:rFonts w:ascii="Times New Roman" w:hAnsi="Times New Roman"/>
                <w:color w:val="0F172A"/>
                <w:sz w:val="21"/>
              </w:rPr>
              <w:t>Lê Thị Mai Hương</w:t>
            </w:r>
          </w:p>
        </w:tc>
        <w:tc>
          <w:tcPr>
            <w:tcW w:w="1615" w:type="dxa"/>
            <w:tcMar>
              <w:top w:w="120" w:type="dxa"/>
              <w:left w:w="160" w:type="dxa"/>
              <w:bottom w:w="120" w:type="dxa"/>
              <w:right w:w="160" w:type="dxa"/>
            </w:tcMar>
            <w:vAlign w:val="center"/>
          </w:tcPr>
          <w:p w14:paraId="494E62F7" w14:textId="77777777" w:rsidR="00526F44" w:rsidRDefault="00000000">
            <w:r>
              <w:rPr>
                <w:rFonts w:ascii="Times New Roman" w:hAnsi="Times New Roman"/>
                <w:color w:val="0F172A"/>
                <w:sz w:val="21"/>
              </w:rPr>
              <w:t>0912987654</w:t>
            </w:r>
          </w:p>
        </w:tc>
        <w:tc>
          <w:tcPr>
            <w:tcW w:w="1615" w:type="dxa"/>
            <w:tcMar>
              <w:top w:w="120" w:type="dxa"/>
              <w:left w:w="160" w:type="dxa"/>
              <w:bottom w:w="120" w:type="dxa"/>
              <w:right w:w="160" w:type="dxa"/>
            </w:tcMar>
            <w:vAlign w:val="center"/>
          </w:tcPr>
          <w:p w14:paraId="5F377911" w14:textId="77777777" w:rsidR="00526F44" w:rsidRDefault="00000000">
            <w:r>
              <w:rPr>
                <w:rFonts w:ascii="Times New Roman" w:hAnsi="Times New Roman"/>
                <w:color w:val="0F172A"/>
                <w:sz w:val="21"/>
              </w:rPr>
              <w:t>Form Đặt Lái Thử</w:t>
            </w:r>
          </w:p>
        </w:tc>
        <w:tc>
          <w:tcPr>
            <w:tcW w:w="1615" w:type="dxa"/>
            <w:tcMar>
              <w:top w:w="120" w:type="dxa"/>
              <w:left w:w="160" w:type="dxa"/>
              <w:bottom w:w="120" w:type="dxa"/>
              <w:right w:w="160" w:type="dxa"/>
            </w:tcMar>
            <w:vAlign w:val="center"/>
          </w:tcPr>
          <w:p w14:paraId="6E2C6B1F" w14:textId="77777777" w:rsidR="00526F44" w:rsidRDefault="00000000">
            <w:r>
              <w:rPr>
                <w:rFonts w:ascii="Times New Roman" w:hAnsi="Times New Roman"/>
                <w:color w:val="0F172A"/>
                <w:sz w:val="21"/>
              </w:rPr>
              <w:t>Porsche 911 GT3 RS</w:t>
            </w:r>
          </w:p>
        </w:tc>
        <w:tc>
          <w:tcPr>
            <w:tcW w:w="1615" w:type="dxa"/>
            <w:tcMar>
              <w:top w:w="120" w:type="dxa"/>
              <w:left w:w="160" w:type="dxa"/>
              <w:bottom w:w="120" w:type="dxa"/>
              <w:right w:w="160" w:type="dxa"/>
            </w:tcMar>
            <w:vAlign w:val="center"/>
          </w:tcPr>
          <w:p w14:paraId="39167E52" w14:textId="77777777" w:rsidR="00526F44" w:rsidRDefault="00000000">
            <w:r>
              <w:rPr>
                <w:rFonts w:ascii="Times New Roman" w:hAnsi="Times New Roman"/>
                <w:color w:val="0F172A"/>
                <w:sz w:val="21"/>
              </w:rPr>
              <w:t>Đã Xếp Lịch Hẹn</w:t>
            </w:r>
          </w:p>
        </w:tc>
      </w:tr>
      <w:tr w:rsidR="00526F44" w14:paraId="48A58CC4" w14:textId="77777777">
        <w:trPr>
          <w:cantSplit/>
          <w:jc w:val="center"/>
        </w:trPr>
        <w:tc>
          <w:tcPr>
            <w:tcW w:w="1615" w:type="dxa"/>
            <w:shd w:val="clear" w:color="auto" w:fill="F8FAFC"/>
            <w:tcMar>
              <w:top w:w="120" w:type="dxa"/>
              <w:left w:w="160" w:type="dxa"/>
              <w:bottom w:w="120" w:type="dxa"/>
              <w:right w:w="160" w:type="dxa"/>
            </w:tcMar>
            <w:vAlign w:val="center"/>
          </w:tcPr>
          <w:p w14:paraId="1D8C5E25" w14:textId="77777777" w:rsidR="00526F44" w:rsidRDefault="00000000">
            <w:r>
              <w:rPr>
                <w:rFonts w:ascii="Times New Roman" w:hAnsi="Times New Roman"/>
                <w:color w:val="0F172A"/>
                <w:sz w:val="21"/>
              </w:rPr>
              <w:t>LX-003</w:t>
            </w:r>
          </w:p>
        </w:tc>
        <w:tc>
          <w:tcPr>
            <w:tcW w:w="1615" w:type="dxa"/>
            <w:shd w:val="clear" w:color="auto" w:fill="F8FAFC"/>
            <w:tcMar>
              <w:top w:w="120" w:type="dxa"/>
              <w:left w:w="160" w:type="dxa"/>
              <w:bottom w:w="120" w:type="dxa"/>
              <w:right w:w="160" w:type="dxa"/>
            </w:tcMar>
            <w:vAlign w:val="center"/>
          </w:tcPr>
          <w:p w14:paraId="2D048331" w14:textId="77777777" w:rsidR="00526F44" w:rsidRDefault="00000000">
            <w:r>
              <w:rPr>
                <w:rFonts w:ascii="Times New Roman" w:hAnsi="Times New Roman"/>
                <w:color w:val="0F172A"/>
                <w:sz w:val="21"/>
              </w:rPr>
              <w:t>Phạm Quốc Cường</w:t>
            </w:r>
          </w:p>
        </w:tc>
        <w:tc>
          <w:tcPr>
            <w:tcW w:w="1615" w:type="dxa"/>
            <w:shd w:val="clear" w:color="auto" w:fill="F8FAFC"/>
            <w:tcMar>
              <w:top w:w="120" w:type="dxa"/>
              <w:left w:w="160" w:type="dxa"/>
              <w:bottom w:w="120" w:type="dxa"/>
              <w:right w:w="160" w:type="dxa"/>
            </w:tcMar>
            <w:vAlign w:val="center"/>
          </w:tcPr>
          <w:p w14:paraId="2129A8CC" w14:textId="77777777" w:rsidR="00526F44" w:rsidRDefault="00000000">
            <w:r>
              <w:rPr>
                <w:rFonts w:ascii="Times New Roman" w:hAnsi="Times New Roman"/>
                <w:color w:val="0F172A"/>
                <w:sz w:val="21"/>
              </w:rPr>
              <w:t>0983112233</w:t>
            </w:r>
          </w:p>
        </w:tc>
        <w:tc>
          <w:tcPr>
            <w:tcW w:w="1615" w:type="dxa"/>
            <w:shd w:val="clear" w:color="auto" w:fill="F8FAFC"/>
            <w:tcMar>
              <w:top w:w="120" w:type="dxa"/>
              <w:left w:w="160" w:type="dxa"/>
              <w:bottom w:w="120" w:type="dxa"/>
              <w:right w:w="160" w:type="dxa"/>
            </w:tcMar>
            <w:vAlign w:val="center"/>
          </w:tcPr>
          <w:p w14:paraId="563D6436" w14:textId="77777777" w:rsidR="00526F44" w:rsidRDefault="00000000">
            <w:r>
              <w:rPr>
                <w:rFonts w:ascii="Times New Roman" w:hAnsi="Times New Roman"/>
                <w:color w:val="0F172A"/>
                <w:sz w:val="21"/>
              </w:rPr>
              <w:t>AI Chatbot 24/7</w:t>
            </w:r>
          </w:p>
        </w:tc>
        <w:tc>
          <w:tcPr>
            <w:tcW w:w="1615" w:type="dxa"/>
            <w:shd w:val="clear" w:color="auto" w:fill="F8FAFC"/>
            <w:tcMar>
              <w:top w:w="120" w:type="dxa"/>
              <w:left w:w="160" w:type="dxa"/>
              <w:bottom w:w="120" w:type="dxa"/>
              <w:right w:w="160" w:type="dxa"/>
            </w:tcMar>
            <w:vAlign w:val="center"/>
          </w:tcPr>
          <w:p w14:paraId="0C3A5E1C" w14:textId="77777777" w:rsidR="00526F44" w:rsidRDefault="00000000">
            <w:r>
              <w:rPr>
                <w:rFonts w:ascii="Times New Roman" w:hAnsi="Times New Roman"/>
                <w:color w:val="0F172A"/>
                <w:sz w:val="21"/>
              </w:rPr>
              <w:t>Lamborghini Revuelto</w:t>
            </w:r>
          </w:p>
        </w:tc>
        <w:tc>
          <w:tcPr>
            <w:tcW w:w="1615" w:type="dxa"/>
            <w:shd w:val="clear" w:color="auto" w:fill="F8FAFC"/>
            <w:tcMar>
              <w:top w:w="120" w:type="dxa"/>
              <w:left w:w="160" w:type="dxa"/>
              <w:bottom w:w="120" w:type="dxa"/>
              <w:right w:w="160" w:type="dxa"/>
            </w:tcMar>
            <w:vAlign w:val="center"/>
          </w:tcPr>
          <w:p w14:paraId="363920A1" w14:textId="77777777" w:rsidR="00526F44" w:rsidRDefault="00000000">
            <w:r>
              <w:rPr>
                <w:rFonts w:ascii="Times New Roman" w:hAnsi="Times New Roman"/>
                <w:color w:val="0F172A"/>
                <w:sz w:val="21"/>
              </w:rPr>
              <w:t>Đang Tư Vấn VIP</w:t>
            </w:r>
          </w:p>
        </w:tc>
      </w:tr>
      <w:tr w:rsidR="00526F44" w14:paraId="67A3394E" w14:textId="77777777">
        <w:trPr>
          <w:cantSplit/>
          <w:jc w:val="center"/>
        </w:trPr>
        <w:tc>
          <w:tcPr>
            <w:tcW w:w="1615" w:type="dxa"/>
            <w:tcMar>
              <w:top w:w="120" w:type="dxa"/>
              <w:left w:w="160" w:type="dxa"/>
              <w:bottom w:w="120" w:type="dxa"/>
              <w:right w:w="160" w:type="dxa"/>
            </w:tcMar>
            <w:vAlign w:val="center"/>
          </w:tcPr>
          <w:p w14:paraId="12161199" w14:textId="77777777" w:rsidR="00526F44" w:rsidRDefault="00000000">
            <w:r>
              <w:rPr>
                <w:rFonts w:ascii="Times New Roman" w:hAnsi="Times New Roman"/>
                <w:color w:val="0F172A"/>
                <w:sz w:val="21"/>
              </w:rPr>
              <w:t>LX-004</w:t>
            </w:r>
          </w:p>
        </w:tc>
        <w:tc>
          <w:tcPr>
            <w:tcW w:w="1615" w:type="dxa"/>
            <w:tcMar>
              <w:top w:w="120" w:type="dxa"/>
              <w:left w:w="160" w:type="dxa"/>
              <w:bottom w:w="120" w:type="dxa"/>
              <w:right w:w="160" w:type="dxa"/>
            </w:tcMar>
            <w:vAlign w:val="center"/>
          </w:tcPr>
          <w:p w14:paraId="73ADDE9D" w14:textId="77777777" w:rsidR="00526F44" w:rsidRDefault="00000000">
            <w:r>
              <w:rPr>
                <w:rFonts w:ascii="Times New Roman" w:hAnsi="Times New Roman"/>
                <w:color w:val="0F172A"/>
                <w:sz w:val="21"/>
              </w:rPr>
              <w:t>Nguyễn Thu Thảo</w:t>
            </w:r>
          </w:p>
        </w:tc>
        <w:tc>
          <w:tcPr>
            <w:tcW w:w="1615" w:type="dxa"/>
            <w:tcMar>
              <w:top w:w="120" w:type="dxa"/>
              <w:left w:w="160" w:type="dxa"/>
              <w:bottom w:w="120" w:type="dxa"/>
              <w:right w:w="160" w:type="dxa"/>
            </w:tcMar>
            <w:vAlign w:val="center"/>
          </w:tcPr>
          <w:p w14:paraId="70422A8A" w14:textId="77777777" w:rsidR="00526F44" w:rsidRDefault="00000000">
            <w:r>
              <w:rPr>
                <w:rFonts w:ascii="Times New Roman" w:hAnsi="Times New Roman"/>
                <w:color w:val="0F172A"/>
                <w:sz w:val="21"/>
              </w:rPr>
              <w:t>0974556677</w:t>
            </w:r>
          </w:p>
        </w:tc>
        <w:tc>
          <w:tcPr>
            <w:tcW w:w="1615" w:type="dxa"/>
            <w:tcMar>
              <w:top w:w="120" w:type="dxa"/>
              <w:left w:w="160" w:type="dxa"/>
              <w:bottom w:w="120" w:type="dxa"/>
              <w:right w:w="160" w:type="dxa"/>
            </w:tcMar>
            <w:vAlign w:val="center"/>
          </w:tcPr>
          <w:p w14:paraId="3566D390" w14:textId="77777777" w:rsidR="00526F44" w:rsidRDefault="00000000">
            <w:r>
              <w:rPr>
                <w:rFonts w:ascii="Times New Roman" w:hAnsi="Times New Roman"/>
                <w:color w:val="0F172A"/>
                <w:sz w:val="21"/>
              </w:rPr>
              <w:t>Website Contact</w:t>
            </w:r>
          </w:p>
        </w:tc>
        <w:tc>
          <w:tcPr>
            <w:tcW w:w="1615" w:type="dxa"/>
            <w:tcMar>
              <w:top w:w="120" w:type="dxa"/>
              <w:left w:w="160" w:type="dxa"/>
              <w:bottom w:w="120" w:type="dxa"/>
              <w:right w:w="160" w:type="dxa"/>
            </w:tcMar>
            <w:vAlign w:val="center"/>
          </w:tcPr>
          <w:p w14:paraId="44CF16A6" w14:textId="77777777" w:rsidR="00526F44" w:rsidRDefault="00000000">
            <w:r>
              <w:rPr>
                <w:rFonts w:ascii="Times New Roman" w:hAnsi="Times New Roman"/>
                <w:color w:val="0F172A"/>
                <w:sz w:val="21"/>
              </w:rPr>
              <w:t>McLaren 750S Spider</w:t>
            </w:r>
          </w:p>
        </w:tc>
        <w:tc>
          <w:tcPr>
            <w:tcW w:w="1615" w:type="dxa"/>
            <w:tcMar>
              <w:top w:w="120" w:type="dxa"/>
              <w:left w:w="160" w:type="dxa"/>
              <w:bottom w:w="120" w:type="dxa"/>
              <w:right w:w="160" w:type="dxa"/>
            </w:tcMar>
            <w:vAlign w:val="center"/>
          </w:tcPr>
          <w:p w14:paraId="57A4C841" w14:textId="77777777" w:rsidR="00526F44" w:rsidRDefault="00000000">
            <w:r>
              <w:rPr>
                <w:rFonts w:ascii="Times New Roman" w:hAnsi="Times New Roman"/>
                <w:color w:val="0F172A"/>
                <w:sz w:val="21"/>
              </w:rPr>
              <w:t>Đã Gửi Báo Giá</w:t>
            </w:r>
          </w:p>
        </w:tc>
      </w:tr>
      <w:tr w:rsidR="00526F44" w14:paraId="0484A19A" w14:textId="77777777">
        <w:trPr>
          <w:cantSplit/>
          <w:jc w:val="center"/>
        </w:trPr>
        <w:tc>
          <w:tcPr>
            <w:tcW w:w="1615" w:type="dxa"/>
            <w:shd w:val="clear" w:color="auto" w:fill="F8FAFC"/>
            <w:tcMar>
              <w:top w:w="120" w:type="dxa"/>
              <w:left w:w="160" w:type="dxa"/>
              <w:bottom w:w="120" w:type="dxa"/>
              <w:right w:w="160" w:type="dxa"/>
            </w:tcMar>
            <w:vAlign w:val="center"/>
          </w:tcPr>
          <w:p w14:paraId="7BDA616A" w14:textId="77777777" w:rsidR="00526F44" w:rsidRDefault="00000000">
            <w:r>
              <w:rPr>
                <w:rFonts w:ascii="Times New Roman" w:hAnsi="Times New Roman"/>
                <w:color w:val="0F172A"/>
                <w:sz w:val="21"/>
              </w:rPr>
              <w:t>LX-005</w:t>
            </w:r>
          </w:p>
        </w:tc>
        <w:tc>
          <w:tcPr>
            <w:tcW w:w="1615" w:type="dxa"/>
            <w:shd w:val="clear" w:color="auto" w:fill="F8FAFC"/>
            <w:tcMar>
              <w:top w:w="120" w:type="dxa"/>
              <w:left w:w="160" w:type="dxa"/>
              <w:bottom w:w="120" w:type="dxa"/>
              <w:right w:w="160" w:type="dxa"/>
            </w:tcMar>
            <w:vAlign w:val="center"/>
          </w:tcPr>
          <w:p w14:paraId="03D817EC" w14:textId="77777777" w:rsidR="00526F44" w:rsidRDefault="00000000">
            <w:r>
              <w:rPr>
                <w:rFonts w:ascii="Times New Roman" w:hAnsi="Times New Roman"/>
                <w:color w:val="0F172A"/>
                <w:sz w:val="21"/>
              </w:rPr>
              <w:t>Vũ Minh Tuấn</w:t>
            </w:r>
          </w:p>
        </w:tc>
        <w:tc>
          <w:tcPr>
            <w:tcW w:w="1615" w:type="dxa"/>
            <w:shd w:val="clear" w:color="auto" w:fill="F8FAFC"/>
            <w:tcMar>
              <w:top w:w="120" w:type="dxa"/>
              <w:left w:w="160" w:type="dxa"/>
              <w:bottom w:w="120" w:type="dxa"/>
              <w:right w:w="160" w:type="dxa"/>
            </w:tcMar>
            <w:vAlign w:val="center"/>
          </w:tcPr>
          <w:p w14:paraId="141A6851" w14:textId="77777777" w:rsidR="00526F44" w:rsidRDefault="00000000">
            <w:r>
              <w:rPr>
                <w:rFonts w:ascii="Times New Roman" w:hAnsi="Times New Roman"/>
                <w:color w:val="0F172A"/>
                <w:sz w:val="21"/>
              </w:rPr>
              <w:t>0938445566</w:t>
            </w:r>
          </w:p>
        </w:tc>
        <w:tc>
          <w:tcPr>
            <w:tcW w:w="1615" w:type="dxa"/>
            <w:shd w:val="clear" w:color="auto" w:fill="F8FAFC"/>
            <w:tcMar>
              <w:top w:w="120" w:type="dxa"/>
              <w:left w:w="160" w:type="dxa"/>
              <w:bottom w:w="120" w:type="dxa"/>
              <w:right w:w="160" w:type="dxa"/>
            </w:tcMar>
            <w:vAlign w:val="center"/>
          </w:tcPr>
          <w:p w14:paraId="5420AC03" w14:textId="77777777" w:rsidR="00526F44" w:rsidRDefault="00000000">
            <w:r>
              <w:rPr>
                <w:rFonts w:ascii="Times New Roman" w:hAnsi="Times New Roman"/>
                <w:color w:val="0F172A"/>
                <w:sz w:val="21"/>
              </w:rPr>
              <w:t>Hotline VIP Concierge</w:t>
            </w:r>
          </w:p>
        </w:tc>
        <w:tc>
          <w:tcPr>
            <w:tcW w:w="1615" w:type="dxa"/>
            <w:shd w:val="clear" w:color="auto" w:fill="F8FAFC"/>
            <w:tcMar>
              <w:top w:w="120" w:type="dxa"/>
              <w:left w:w="160" w:type="dxa"/>
              <w:bottom w:w="120" w:type="dxa"/>
              <w:right w:w="160" w:type="dxa"/>
            </w:tcMar>
            <w:vAlign w:val="center"/>
          </w:tcPr>
          <w:p w14:paraId="0473DEF6" w14:textId="77777777" w:rsidR="00526F44" w:rsidRDefault="00000000">
            <w:r>
              <w:rPr>
                <w:rFonts w:ascii="Times New Roman" w:hAnsi="Times New Roman"/>
                <w:color w:val="0F172A"/>
                <w:sz w:val="21"/>
              </w:rPr>
              <w:t>Rolls-Royce Ghost</w:t>
            </w:r>
          </w:p>
        </w:tc>
        <w:tc>
          <w:tcPr>
            <w:tcW w:w="1615" w:type="dxa"/>
            <w:shd w:val="clear" w:color="auto" w:fill="F8FAFC"/>
            <w:tcMar>
              <w:top w:w="120" w:type="dxa"/>
              <w:left w:w="160" w:type="dxa"/>
              <w:bottom w:w="120" w:type="dxa"/>
              <w:right w:w="160" w:type="dxa"/>
            </w:tcMar>
            <w:vAlign w:val="center"/>
          </w:tcPr>
          <w:p w14:paraId="6C3D3E1C" w14:textId="77777777" w:rsidR="00526F44" w:rsidRDefault="00000000">
            <w:r>
              <w:rPr>
                <w:rFonts w:ascii="Times New Roman" w:hAnsi="Times New Roman"/>
                <w:color w:val="0F172A"/>
                <w:sz w:val="21"/>
              </w:rPr>
              <w:t>Won / Đã Đặt Cọc</w:t>
            </w:r>
          </w:p>
        </w:tc>
      </w:tr>
      <w:tr w:rsidR="00526F44" w14:paraId="2372038D" w14:textId="77777777">
        <w:trPr>
          <w:cantSplit/>
          <w:jc w:val="center"/>
        </w:trPr>
        <w:tc>
          <w:tcPr>
            <w:tcW w:w="1615" w:type="dxa"/>
            <w:tcMar>
              <w:top w:w="120" w:type="dxa"/>
              <w:left w:w="160" w:type="dxa"/>
              <w:bottom w:w="120" w:type="dxa"/>
              <w:right w:w="160" w:type="dxa"/>
            </w:tcMar>
            <w:vAlign w:val="center"/>
          </w:tcPr>
          <w:p w14:paraId="6F3833EF" w14:textId="77777777" w:rsidR="00526F44" w:rsidRDefault="00000000">
            <w:r>
              <w:rPr>
                <w:rFonts w:ascii="Times New Roman" w:hAnsi="Times New Roman"/>
                <w:color w:val="0F172A"/>
                <w:sz w:val="21"/>
              </w:rPr>
              <w:t>LX-006</w:t>
            </w:r>
          </w:p>
        </w:tc>
        <w:tc>
          <w:tcPr>
            <w:tcW w:w="1615" w:type="dxa"/>
            <w:tcMar>
              <w:top w:w="120" w:type="dxa"/>
              <w:left w:w="160" w:type="dxa"/>
              <w:bottom w:w="120" w:type="dxa"/>
              <w:right w:w="160" w:type="dxa"/>
            </w:tcMar>
            <w:vAlign w:val="center"/>
          </w:tcPr>
          <w:p w14:paraId="5A2D515B" w14:textId="77777777" w:rsidR="00526F44" w:rsidRDefault="00000000">
            <w:r>
              <w:rPr>
                <w:rFonts w:ascii="Times New Roman" w:hAnsi="Times New Roman"/>
                <w:color w:val="0F172A"/>
                <w:sz w:val="21"/>
              </w:rPr>
              <w:t>Đặng Anh Dũng</w:t>
            </w:r>
          </w:p>
        </w:tc>
        <w:tc>
          <w:tcPr>
            <w:tcW w:w="1615" w:type="dxa"/>
            <w:tcMar>
              <w:top w:w="120" w:type="dxa"/>
              <w:left w:w="160" w:type="dxa"/>
              <w:bottom w:w="120" w:type="dxa"/>
              <w:right w:w="160" w:type="dxa"/>
            </w:tcMar>
            <w:vAlign w:val="center"/>
          </w:tcPr>
          <w:p w14:paraId="179701E1" w14:textId="77777777" w:rsidR="00526F44" w:rsidRDefault="00000000">
            <w:r>
              <w:rPr>
                <w:rFonts w:ascii="Times New Roman" w:hAnsi="Times New Roman"/>
                <w:color w:val="0F172A"/>
                <w:sz w:val="21"/>
              </w:rPr>
              <w:t>0903778899</w:t>
            </w:r>
          </w:p>
        </w:tc>
        <w:tc>
          <w:tcPr>
            <w:tcW w:w="1615" w:type="dxa"/>
            <w:tcMar>
              <w:top w:w="120" w:type="dxa"/>
              <w:left w:w="160" w:type="dxa"/>
              <w:bottom w:w="120" w:type="dxa"/>
              <w:right w:w="160" w:type="dxa"/>
            </w:tcMar>
            <w:vAlign w:val="center"/>
          </w:tcPr>
          <w:p w14:paraId="172FC4D8" w14:textId="77777777" w:rsidR="00526F44" w:rsidRDefault="00000000">
            <w:r>
              <w:rPr>
                <w:rFonts w:ascii="Times New Roman" w:hAnsi="Times New Roman"/>
                <w:color w:val="0F172A"/>
                <w:sz w:val="21"/>
              </w:rPr>
              <w:t>Khách VIP Giới Thiệu</w:t>
            </w:r>
          </w:p>
        </w:tc>
        <w:tc>
          <w:tcPr>
            <w:tcW w:w="1615" w:type="dxa"/>
            <w:tcMar>
              <w:top w:w="120" w:type="dxa"/>
              <w:left w:w="160" w:type="dxa"/>
              <w:bottom w:w="120" w:type="dxa"/>
              <w:right w:w="160" w:type="dxa"/>
            </w:tcMar>
            <w:vAlign w:val="center"/>
          </w:tcPr>
          <w:p w14:paraId="1E9F5D79" w14:textId="77777777" w:rsidR="00526F44" w:rsidRDefault="00000000">
            <w:r>
              <w:rPr>
                <w:rFonts w:ascii="Times New Roman" w:hAnsi="Times New Roman"/>
                <w:color w:val="0F172A"/>
                <w:sz w:val="21"/>
              </w:rPr>
              <w:t>Aston Martin DB12</w:t>
            </w:r>
          </w:p>
        </w:tc>
        <w:tc>
          <w:tcPr>
            <w:tcW w:w="1615" w:type="dxa"/>
            <w:tcMar>
              <w:top w:w="120" w:type="dxa"/>
              <w:left w:w="160" w:type="dxa"/>
              <w:bottom w:w="120" w:type="dxa"/>
              <w:right w:w="160" w:type="dxa"/>
            </w:tcMar>
            <w:vAlign w:val="center"/>
          </w:tcPr>
          <w:p w14:paraId="62D1BDFA" w14:textId="77777777" w:rsidR="00526F44" w:rsidRDefault="00000000">
            <w:r>
              <w:rPr>
                <w:rFonts w:ascii="Times New Roman" w:hAnsi="Times New Roman"/>
                <w:color w:val="0F172A"/>
                <w:sz w:val="21"/>
              </w:rPr>
              <w:t>Lead Mới Tiếp Nhận</w:t>
            </w:r>
          </w:p>
        </w:tc>
      </w:tr>
      <w:tr w:rsidR="00526F44" w14:paraId="76306302" w14:textId="77777777">
        <w:trPr>
          <w:cantSplit/>
          <w:jc w:val="center"/>
        </w:trPr>
        <w:tc>
          <w:tcPr>
            <w:tcW w:w="1615" w:type="dxa"/>
            <w:shd w:val="clear" w:color="auto" w:fill="F8FAFC"/>
            <w:tcMar>
              <w:top w:w="120" w:type="dxa"/>
              <w:left w:w="160" w:type="dxa"/>
              <w:bottom w:w="120" w:type="dxa"/>
              <w:right w:w="160" w:type="dxa"/>
            </w:tcMar>
            <w:vAlign w:val="center"/>
          </w:tcPr>
          <w:p w14:paraId="67FF08FE" w14:textId="77777777" w:rsidR="00526F44" w:rsidRDefault="00000000">
            <w:r>
              <w:rPr>
                <w:rFonts w:ascii="Times New Roman" w:hAnsi="Times New Roman"/>
                <w:color w:val="0F172A"/>
                <w:sz w:val="21"/>
              </w:rPr>
              <w:t>LX-007</w:t>
            </w:r>
          </w:p>
        </w:tc>
        <w:tc>
          <w:tcPr>
            <w:tcW w:w="1615" w:type="dxa"/>
            <w:shd w:val="clear" w:color="auto" w:fill="F8FAFC"/>
            <w:tcMar>
              <w:top w:w="120" w:type="dxa"/>
              <w:left w:w="160" w:type="dxa"/>
              <w:bottom w:w="120" w:type="dxa"/>
              <w:right w:w="160" w:type="dxa"/>
            </w:tcMar>
            <w:vAlign w:val="center"/>
          </w:tcPr>
          <w:p w14:paraId="3E08F122" w14:textId="77777777" w:rsidR="00526F44" w:rsidRDefault="00000000">
            <w:r>
              <w:rPr>
                <w:rFonts w:ascii="Times New Roman" w:hAnsi="Times New Roman"/>
                <w:color w:val="0F172A"/>
                <w:sz w:val="21"/>
              </w:rPr>
              <w:t>Bùi Thanh Hằng</w:t>
            </w:r>
          </w:p>
        </w:tc>
        <w:tc>
          <w:tcPr>
            <w:tcW w:w="1615" w:type="dxa"/>
            <w:shd w:val="clear" w:color="auto" w:fill="F8FAFC"/>
            <w:tcMar>
              <w:top w:w="120" w:type="dxa"/>
              <w:left w:w="160" w:type="dxa"/>
              <w:bottom w:w="120" w:type="dxa"/>
              <w:right w:w="160" w:type="dxa"/>
            </w:tcMar>
            <w:vAlign w:val="center"/>
          </w:tcPr>
          <w:p w14:paraId="78177EAA" w14:textId="77777777" w:rsidR="00526F44" w:rsidRDefault="00000000">
            <w:r>
              <w:rPr>
                <w:rFonts w:ascii="Times New Roman" w:hAnsi="Times New Roman"/>
                <w:color w:val="0F172A"/>
                <w:sz w:val="21"/>
              </w:rPr>
              <w:t>0918667788</w:t>
            </w:r>
          </w:p>
        </w:tc>
        <w:tc>
          <w:tcPr>
            <w:tcW w:w="1615" w:type="dxa"/>
            <w:shd w:val="clear" w:color="auto" w:fill="F8FAFC"/>
            <w:tcMar>
              <w:top w:w="120" w:type="dxa"/>
              <w:left w:w="160" w:type="dxa"/>
              <w:bottom w:w="120" w:type="dxa"/>
              <w:right w:w="160" w:type="dxa"/>
            </w:tcMar>
            <w:vAlign w:val="center"/>
          </w:tcPr>
          <w:p w14:paraId="38632D61" w14:textId="77777777" w:rsidR="00526F44" w:rsidRDefault="00000000">
            <w:r>
              <w:rPr>
                <w:rFonts w:ascii="Times New Roman" w:hAnsi="Times New Roman"/>
                <w:color w:val="0F172A"/>
                <w:sz w:val="21"/>
              </w:rPr>
              <w:t>Facebook Ads VIP</w:t>
            </w:r>
          </w:p>
        </w:tc>
        <w:tc>
          <w:tcPr>
            <w:tcW w:w="1615" w:type="dxa"/>
            <w:shd w:val="clear" w:color="auto" w:fill="F8FAFC"/>
            <w:tcMar>
              <w:top w:w="120" w:type="dxa"/>
              <w:left w:w="160" w:type="dxa"/>
              <w:bottom w:w="120" w:type="dxa"/>
              <w:right w:w="160" w:type="dxa"/>
            </w:tcMar>
            <w:vAlign w:val="center"/>
          </w:tcPr>
          <w:p w14:paraId="4FD0B230" w14:textId="77777777" w:rsidR="00526F44" w:rsidRDefault="00000000">
            <w:r>
              <w:rPr>
                <w:rFonts w:ascii="Times New Roman" w:hAnsi="Times New Roman"/>
                <w:color w:val="0F172A"/>
                <w:sz w:val="21"/>
              </w:rPr>
              <w:t>Bentley Continental GT</w:t>
            </w:r>
          </w:p>
        </w:tc>
        <w:tc>
          <w:tcPr>
            <w:tcW w:w="1615" w:type="dxa"/>
            <w:shd w:val="clear" w:color="auto" w:fill="F8FAFC"/>
            <w:tcMar>
              <w:top w:w="120" w:type="dxa"/>
              <w:left w:w="160" w:type="dxa"/>
              <w:bottom w:w="120" w:type="dxa"/>
              <w:right w:w="160" w:type="dxa"/>
            </w:tcMar>
            <w:vAlign w:val="center"/>
          </w:tcPr>
          <w:p w14:paraId="1450AE03" w14:textId="77777777" w:rsidR="00526F44" w:rsidRDefault="00000000">
            <w:r>
              <w:rPr>
                <w:rFonts w:ascii="Times New Roman" w:hAnsi="Times New Roman"/>
                <w:color w:val="0F172A"/>
                <w:sz w:val="21"/>
              </w:rPr>
              <w:t>Đã Liên Hệ Lần 1</w:t>
            </w:r>
          </w:p>
        </w:tc>
      </w:tr>
      <w:tr w:rsidR="00526F44" w14:paraId="313C9BB0" w14:textId="77777777">
        <w:trPr>
          <w:cantSplit/>
          <w:jc w:val="center"/>
        </w:trPr>
        <w:tc>
          <w:tcPr>
            <w:tcW w:w="1615" w:type="dxa"/>
            <w:tcMar>
              <w:top w:w="120" w:type="dxa"/>
              <w:left w:w="160" w:type="dxa"/>
              <w:bottom w:w="120" w:type="dxa"/>
              <w:right w:w="160" w:type="dxa"/>
            </w:tcMar>
            <w:vAlign w:val="center"/>
          </w:tcPr>
          <w:p w14:paraId="39532D3A" w14:textId="77777777" w:rsidR="00526F44" w:rsidRDefault="00000000">
            <w:r>
              <w:rPr>
                <w:rFonts w:ascii="Times New Roman" w:hAnsi="Times New Roman"/>
                <w:color w:val="0F172A"/>
                <w:sz w:val="21"/>
              </w:rPr>
              <w:t>LX-008</w:t>
            </w:r>
          </w:p>
        </w:tc>
        <w:tc>
          <w:tcPr>
            <w:tcW w:w="1615" w:type="dxa"/>
            <w:tcMar>
              <w:top w:w="120" w:type="dxa"/>
              <w:left w:w="160" w:type="dxa"/>
              <w:bottom w:w="120" w:type="dxa"/>
              <w:right w:w="160" w:type="dxa"/>
            </w:tcMar>
            <w:vAlign w:val="center"/>
          </w:tcPr>
          <w:p w14:paraId="46FADA52" w14:textId="77777777" w:rsidR="00526F44" w:rsidRDefault="00000000">
            <w:r>
              <w:rPr>
                <w:rFonts w:ascii="Times New Roman" w:hAnsi="Times New Roman"/>
                <w:color w:val="0F172A"/>
                <w:sz w:val="21"/>
              </w:rPr>
              <w:t>Đỗ Ngọc Long</w:t>
            </w:r>
          </w:p>
        </w:tc>
        <w:tc>
          <w:tcPr>
            <w:tcW w:w="1615" w:type="dxa"/>
            <w:tcMar>
              <w:top w:w="120" w:type="dxa"/>
              <w:left w:w="160" w:type="dxa"/>
              <w:bottom w:w="120" w:type="dxa"/>
              <w:right w:w="160" w:type="dxa"/>
            </w:tcMar>
            <w:vAlign w:val="center"/>
          </w:tcPr>
          <w:p w14:paraId="209643DF" w14:textId="77777777" w:rsidR="00526F44" w:rsidRDefault="00000000">
            <w:r>
              <w:rPr>
                <w:rFonts w:ascii="Times New Roman" w:hAnsi="Times New Roman"/>
                <w:color w:val="0F172A"/>
                <w:sz w:val="21"/>
              </w:rPr>
              <w:t>0982334455</w:t>
            </w:r>
          </w:p>
        </w:tc>
        <w:tc>
          <w:tcPr>
            <w:tcW w:w="1615" w:type="dxa"/>
            <w:tcMar>
              <w:top w:w="120" w:type="dxa"/>
              <w:left w:w="160" w:type="dxa"/>
              <w:bottom w:w="120" w:type="dxa"/>
              <w:right w:w="160" w:type="dxa"/>
            </w:tcMar>
            <w:vAlign w:val="center"/>
          </w:tcPr>
          <w:p w14:paraId="3FB691D0" w14:textId="77777777" w:rsidR="00526F44" w:rsidRDefault="00000000">
            <w:r>
              <w:rPr>
                <w:rFonts w:ascii="Times New Roman" w:hAnsi="Times New Roman"/>
                <w:color w:val="0F172A"/>
                <w:sz w:val="21"/>
              </w:rPr>
              <w:t>AI Chatbot 24/7</w:t>
            </w:r>
          </w:p>
        </w:tc>
        <w:tc>
          <w:tcPr>
            <w:tcW w:w="1615" w:type="dxa"/>
            <w:tcMar>
              <w:top w:w="120" w:type="dxa"/>
              <w:left w:w="160" w:type="dxa"/>
              <w:bottom w:w="120" w:type="dxa"/>
              <w:right w:w="160" w:type="dxa"/>
            </w:tcMar>
            <w:vAlign w:val="center"/>
          </w:tcPr>
          <w:p w14:paraId="5A049D32" w14:textId="77777777" w:rsidR="00526F44" w:rsidRDefault="00000000">
            <w:r>
              <w:rPr>
                <w:rFonts w:ascii="Times New Roman" w:hAnsi="Times New Roman"/>
                <w:color w:val="0F172A"/>
                <w:sz w:val="21"/>
              </w:rPr>
              <w:t>Ferrari 296 GTB</w:t>
            </w:r>
          </w:p>
        </w:tc>
        <w:tc>
          <w:tcPr>
            <w:tcW w:w="1615" w:type="dxa"/>
            <w:tcMar>
              <w:top w:w="120" w:type="dxa"/>
              <w:left w:w="160" w:type="dxa"/>
              <w:bottom w:w="120" w:type="dxa"/>
              <w:right w:w="160" w:type="dxa"/>
            </w:tcMar>
            <w:vAlign w:val="center"/>
          </w:tcPr>
          <w:p w14:paraId="7E0F6FB0" w14:textId="77777777" w:rsidR="00526F44" w:rsidRDefault="00000000">
            <w:r>
              <w:rPr>
                <w:rFonts w:ascii="Times New Roman" w:hAnsi="Times New Roman"/>
                <w:color w:val="0F172A"/>
                <w:sz w:val="21"/>
              </w:rPr>
              <w:t>Đang Thẩm Định Cọc</w:t>
            </w:r>
          </w:p>
        </w:tc>
      </w:tr>
      <w:tr w:rsidR="00526F44" w14:paraId="3273C8F1" w14:textId="77777777">
        <w:trPr>
          <w:cantSplit/>
          <w:jc w:val="center"/>
        </w:trPr>
        <w:tc>
          <w:tcPr>
            <w:tcW w:w="1615" w:type="dxa"/>
            <w:shd w:val="clear" w:color="auto" w:fill="F8FAFC"/>
            <w:tcMar>
              <w:top w:w="120" w:type="dxa"/>
              <w:left w:w="160" w:type="dxa"/>
              <w:bottom w:w="120" w:type="dxa"/>
              <w:right w:w="160" w:type="dxa"/>
            </w:tcMar>
            <w:vAlign w:val="center"/>
          </w:tcPr>
          <w:p w14:paraId="7D2D8660" w14:textId="77777777" w:rsidR="00526F44" w:rsidRDefault="00000000">
            <w:r>
              <w:rPr>
                <w:rFonts w:ascii="Times New Roman" w:hAnsi="Times New Roman"/>
                <w:color w:val="0F172A"/>
                <w:sz w:val="21"/>
              </w:rPr>
              <w:t>LX-009</w:t>
            </w:r>
          </w:p>
        </w:tc>
        <w:tc>
          <w:tcPr>
            <w:tcW w:w="1615" w:type="dxa"/>
            <w:shd w:val="clear" w:color="auto" w:fill="F8FAFC"/>
            <w:tcMar>
              <w:top w:w="120" w:type="dxa"/>
              <w:left w:w="160" w:type="dxa"/>
              <w:bottom w:w="120" w:type="dxa"/>
              <w:right w:w="160" w:type="dxa"/>
            </w:tcMar>
            <w:vAlign w:val="center"/>
          </w:tcPr>
          <w:p w14:paraId="5689101A" w14:textId="77777777" w:rsidR="00526F44" w:rsidRDefault="00000000">
            <w:r>
              <w:rPr>
                <w:rFonts w:ascii="Times New Roman" w:hAnsi="Times New Roman"/>
                <w:color w:val="0F172A"/>
                <w:sz w:val="21"/>
              </w:rPr>
              <w:t>Ngô Bích Phương</w:t>
            </w:r>
          </w:p>
        </w:tc>
        <w:tc>
          <w:tcPr>
            <w:tcW w:w="1615" w:type="dxa"/>
            <w:shd w:val="clear" w:color="auto" w:fill="F8FAFC"/>
            <w:tcMar>
              <w:top w:w="120" w:type="dxa"/>
              <w:left w:w="160" w:type="dxa"/>
              <w:bottom w:w="120" w:type="dxa"/>
              <w:right w:w="160" w:type="dxa"/>
            </w:tcMar>
            <w:vAlign w:val="center"/>
          </w:tcPr>
          <w:p w14:paraId="633B9FC4" w14:textId="77777777" w:rsidR="00526F44" w:rsidRDefault="00000000">
            <w:r>
              <w:rPr>
                <w:rFonts w:ascii="Times New Roman" w:hAnsi="Times New Roman"/>
                <w:color w:val="0F172A"/>
                <w:sz w:val="21"/>
              </w:rPr>
              <w:t>0945112244</w:t>
            </w:r>
          </w:p>
        </w:tc>
        <w:tc>
          <w:tcPr>
            <w:tcW w:w="1615" w:type="dxa"/>
            <w:shd w:val="clear" w:color="auto" w:fill="F8FAFC"/>
            <w:tcMar>
              <w:top w:w="120" w:type="dxa"/>
              <w:left w:w="160" w:type="dxa"/>
              <w:bottom w:w="120" w:type="dxa"/>
              <w:right w:w="160" w:type="dxa"/>
            </w:tcMar>
            <w:vAlign w:val="center"/>
          </w:tcPr>
          <w:p w14:paraId="016D18BE" w14:textId="77777777" w:rsidR="00526F44" w:rsidRDefault="00000000">
            <w:r>
              <w:rPr>
                <w:rFonts w:ascii="Times New Roman" w:hAnsi="Times New Roman"/>
                <w:color w:val="0F172A"/>
                <w:sz w:val="21"/>
              </w:rPr>
              <w:t>Google Search Ads</w:t>
            </w:r>
          </w:p>
        </w:tc>
        <w:tc>
          <w:tcPr>
            <w:tcW w:w="1615" w:type="dxa"/>
            <w:shd w:val="clear" w:color="auto" w:fill="F8FAFC"/>
            <w:tcMar>
              <w:top w:w="120" w:type="dxa"/>
              <w:left w:w="160" w:type="dxa"/>
              <w:bottom w:w="120" w:type="dxa"/>
              <w:right w:w="160" w:type="dxa"/>
            </w:tcMar>
            <w:vAlign w:val="center"/>
          </w:tcPr>
          <w:p w14:paraId="515AF223" w14:textId="77777777" w:rsidR="00526F44" w:rsidRDefault="00000000">
            <w:r>
              <w:rPr>
                <w:rFonts w:ascii="Times New Roman" w:hAnsi="Times New Roman"/>
                <w:color w:val="0F172A"/>
                <w:sz w:val="21"/>
              </w:rPr>
              <w:t>Porsche Taycan Turbo S</w:t>
            </w:r>
          </w:p>
        </w:tc>
        <w:tc>
          <w:tcPr>
            <w:tcW w:w="1615" w:type="dxa"/>
            <w:shd w:val="clear" w:color="auto" w:fill="F8FAFC"/>
            <w:tcMar>
              <w:top w:w="120" w:type="dxa"/>
              <w:left w:w="160" w:type="dxa"/>
              <w:bottom w:w="120" w:type="dxa"/>
              <w:right w:w="160" w:type="dxa"/>
            </w:tcMar>
            <w:vAlign w:val="center"/>
          </w:tcPr>
          <w:p w14:paraId="2907FCA3" w14:textId="77777777" w:rsidR="00526F44" w:rsidRDefault="00000000">
            <w:r>
              <w:rPr>
                <w:rFonts w:ascii="Times New Roman" w:hAnsi="Times New Roman"/>
                <w:color w:val="0F172A"/>
                <w:sz w:val="21"/>
              </w:rPr>
              <w:t>Tạm Ngừng / Chờ Xem</w:t>
            </w:r>
          </w:p>
        </w:tc>
      </w:tr>
      <w:tr w:rsidR="00526F44" w14:paraId="6B4D9F15" w14:textId="77777777">
        <w:trPr>
          <w:cantSplit/>
          <w:jc w:val="center"/>
        </w:trPr>
        <w:tc>
          <w:tcPr>
            <w:tcW w:w="1615" w:type="dxa"/>
            <w:tcMar>
              <w:top w:w="120" w:type="dxa"/>
              <w:left w:w="160" w:type="dxa"/>
              <w:bottom w:w="120" w:type="dxa"/>
              <w:right w:w="160" w:type="dxa"/>
            </w:tcMar>
            <w:vAlign w:val="center"/>
          </w:tcPr>
          <w:p w14:paraId="1EF08338" w14:textId="77777777" w:rsidR="00526F44" w:rsidRDefault="00000000">
            <w:r>
              <w:rPr>
                <w:rFonts w:ascii="Times New Roman" w:hAnsi="Times New Roman"/>
                <w:color w:val="0F172A"/>
                <w:sz w:val="21"/>
              </w:rPr>
              <w:t>LX-010</w:t>
            </w:r>
          </w:p>
        </w:tc>
        <w:tc>
          <w:tcPr>
            <w:tcW w:w="1615" w:type="dxa"/>
            <w:tcMar>
              <w:top w:w="120" w:type="dxa"/>
              <w:left w:w="160" w:type="dxa"/>
              <w:bottom w:w="120" w:type="dxa"/>
              <w:right w:w="160" w:type="dxa"/>
            </w:tcMar>
            <w:vAlign w:val="center"/>
          </w:tcPr>
          <w:p w14:paraId="0BE6C1A1" w14:textId="77777777" w:rsidR="00526F44" w:rsidRDefault="00000000">
            <w:r>
              <w:rPr>
                <w:rFonts w:ascii="Times New Roman" w:hAnsi="Times New Roman"/>
                <w:color w:val="0F172A"/>
                <w:sz w:val="21"/>
              </w:rPr>
              <w:t>Hoàng Trọng Nghĩa</w:t>
            </w:r>
          </w:p>
        </w:tc>
        <w:tc>
          <w:tcPr>
            <w:tcW w:w="1615" w:type="dxa"/>
            <w:tcMar>
              <w:top w:w="120" w:type="dxa"/>
              <w:left w:w="160" w:type="dxa"/>
              <w:bottom w:w="120" w:type="dxa"/>
              <w:right w:w="160" w:type="dxa"/>
            </w:tcMar>
            <w:vAlign w:val="center"/>
          </w:tcPr>
          <w:p w14:paraId="2E9EFF80" w14:textId="77777777" w:rsidR="00526F44" w:rsidRDefault="00000000">
            <w:r>
              <w:rPr>
                <w:rFonts w:ascii="Times New Roman" w:hAnsi="Times New Roman"/>
                <w:color w:val="0F172A"/>
                <w:sz w:val="21"/>
              </w:rPr>
              <w:t>0967889900</w:t>
            </w:r>
          </w:p>
        </w:tc>
        <w:tc>
          <w:tcPr>
            <w:tcW w:w="1615" w:type="dxa"/>
            <w:tcMar>
              <w:top w:w="120" w:type="dxa"/>
              <w:left w:w="160" w:type="dxa"/>
              <w:bottom w:w="120" w:type="dxa"/>
              <w:right w:w="160" w:type="dxa"/>
            </w:tcMar>
            <w:vAlign w:val="center"/>
          </w:tcPr>
          <w:p w14:paraId="24BCAC51" w14:textId="77777777" w:rsidR="00526F44" w:rsidRDefault="00000000">
            <w:r>
              <w:rPr>
                <w:rFonts w:ascii="Times New Roman" w:hAnsi="Times New Roman"/>
                <w:color w:val="0F172A"/>
                <w:sz w:val="21"/>
              </w:rPr>
              <w:t>Form Đặt Lái Thử</w:t>
            </w:r>
          </w:p>
        </w:tc>
        <w:tc>
          <w:tcPr>
            <w:tcW w:w="1615" w:type="dxa"/>
            <w:tcMar>
              <w:top w:w="120" w:type="dxa"/>
              <w:left w:w="160" w:type="dxa"/>
              <w:bottom w:w="120" w:type="dxa"/>
              <w:right w:w="160" w:type="dxa"/>
            </w:tcMar>
            <w:vAlign w:val="center"/>
          </w:tcPr>
          <w:p w14:paraId="752B5898" w14:textId="77777777" w:rsidR="00526F44" w:rsidRDefault="00000000">
            <w:r>
              <w:rPr>
                <w:rFonts w:ascii="Times New Roman" w:hAnsi="Times New Roman"/>
                <w:color w:val="0F172A"/>
                <w:sz w:val="21"/>
              </w:rPr>
              <w:t>Lamborghini Urus Performante</w:t>
            </w:r>
          </w:p>
        </w:tc>
        <w:tc>
          <w:tcPr>
            <w:tcW w:w="1615" w:type="dxa"/>
            <w:tcMar>
              <w:top w:w="120" w:type="dxa"/>
              <w:left w:w="160" w:type="dxa"/>
              <w:bottom w:w="120" w:type="dxa"/>
              <w:right w:w="160" w:type="dxa"/>
            </w:tcMar>
            <w:vAlign w:val="center"/>
          </w:tcPr>
          <w:p w14:paraId="1AF2AFC3" w14:textId="77777777" w:rsidR="00526F44" w:rsidRDefault="00000000">
            <w:r>
              <w:rPr>
                <w:rFonts w:ascii="Times New Roman" w:hAnsi="Times New Roman"/>
                <w:color w:val="0F172A"/>
                <w:sz w:val="21"/>
              </w:rPr>
              <w:t>Won / Đã Nhận Xe</w:t>
            </w:r>
          </w:p>
        </w:tc>
      </w:tr>
    </w:tbl>
    <w:p w14:paraId="1BDCE144" w14:textId="77777777" w:rsidR="00526F44" w:rsidRDefault="00526F44">
      <w:pPr>
        <w:spacing w:after="80"/>
      </w:pPr>
    </w:p>
    <w:p w14:paraId="03BAB244" w14:textId="77777777" w:rsidR="00526F44" w:rsidRDefault="00000000">
      <w:pPr>
        <w:keepNext/>
        <w:spacing w:before="200" w:after="60"/>
      </w:pPr>
      <w:r>
        <w:rPr>
          <w:rFonts w:ascii="Times New Roman" w:hAnsi="Times New Roman"/>
          <w:b/>
          <w:color w:val="0F172A"/>
          <w:sz w:val="25"/>
        </w:rPr>
        <w:t>3.2. Quy Tắc &amp; Trọng Số Chấm Điểm Lead Scoring Tự Động (`leadScoring.js`)</w:t>
      </w:r>
    </w:p>
    <w:p w14:paraId="2C5595E6" w14:textId="77777777" w:rsidR="00526F44" w:rsidRDefault="00000000">
      <w:pPr>
        <w:spacing w:after="80"/>
      </w:pPr>
      <w:r>
        <w:rPr>
          <w:rFonts w:ascii="Times New Roman" w:hAnsi="Times New Roman"/>
          <w:color w:val="0F172A"/>
          <w:sz w:val="24"/>
        </w:rPr>
        <w:t>Thuật toán Lead Scoring trong hệ thống Luxe Motors tính toán trên thang điểm 100 điểm với 4 nhóm tiêu chuẩn độc lập:</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423"/>
        <w:gridCol w:w="2423"/>
        <w:gridCol w:w="2423"/>
        <w:gridCol w:w="2423"/>
      </w:tblGrid>
      <w:tr w:rsidR="00526F44" w14:paraId="2F6348F5" w14:textId="77777777">
        <w:trPr>
          <w:cantSplit/>
          <w:tblHeader/>
          <w:jc w:val="center"/>
        </w:trPr>
        <w:tc>
          <w:tcPr>
            <w:tcW w:w="2423" w:type="dxa"/>
            <w:shd w:val="clear" w:color="auto" w:fill="1E293B"/>
            <w:tcMar>
              <w:top w:w="120" w:type="dxa"/>
              <w:left w:w="160" w:type="dxa"/>
              <w:bottom w:w="120" w:type="dxa"/>
              <w:right w:w="160" w:type="dxa"/>
            </w:tcMar>
            <w:vAlign w:val="center"/>
          </w:tcPr>
          <w:p w14:paraId="6A645F0F" w14:textId="77777777" w:rsidR="00526F44" w:rsidRDefault="00000000">
            <w:pPr>
              <w:jc w:val="center"/>
            </w:pPr>
            <w:r>
              <w:rPr>
                <w:rFonts w:ascii="Times New Roman" w:hAnsi="Times New Roman"/>
                <w:b/>
                <w:color w:val="FFFFFF"/>
              </w:rPr>
              <w:lastRenderedPageBreak/>
              <w:t>Nhóm Tiêu Chí</w:t>
            </w:r>
          </w:p>
        </w:tc>
        <w:tc>
          <w:tcPr>
            <w:tcW w:w="2423" w:type="dxa"/>
            <w:shd w:val="clear" w:color="auto" w:fill="1E293B"/>
            <w:tcMar>
              <w:top w:w="120" w:type="dxa"/>
              <w:left w:w="160" w:type="dxa"/>
              <w:bottom w:w="120" w:type="dxa"/>
              <w:right w:w="160" w:type="dxa"/>
            </w:tcMar>
            <w:vAlign w:val="center"/>
          </w:tcPr>
          <w:p w14:paraId="279FBFBB" w14:textId="77777777" w:rsidR="00526F44" w:rsidRDefault="00000000">
            <w:pPr>
              <w:jc w:val="center"/>
            </w:pPr>
            <w:r>
              <w:rPr>
                <w:rFonts w:ascii="Times New Roman" w:hAnsi="Times New Roman"/>
                <w:b/>
                <w:color w:val="FFFFFF"/>
              </w:rPr>
              <w:t>Hành Vi / Dữ Liệu Ghi Nhận</w:t>
            </w:r>
          </w:p>
        </w:tc>
        <w:tc>
          <w:tcPr>
            <w:tcW w:w="2423" w:type="dxa"/>
            <w:shd w:val="clear" w:color="auto" w:fill="1E293B"/>
            <w:tcMar>
              <w:top w:w="120" w:type="dxa"/>
              <w:left w:w="160" w:type="dxa"/>
              <w:bottom w:w="120" w:type="dxa"/>
              <w:right w:w="160" w:type="dxa"/>
            </w:tcMar>
            <w:vAlign w:val="center"/>
          </w:tcPr>
          <w:p w14:paraId="368B3762" w14:textId="77777777" w:rsidR="00526F44" w:rsidRDefault="00000000">
            <w:pPr>
              <w:jc w:val="center"/>
            </w:pPr>
            <w:r>
              <w:rPr>
                <w:rFonts w:ascii="Times New Roman" w:hAnsi="Times New Roman"/>
                <w:b/>
                <w:color w:val="FFFFFF"/>
              </w:rPr>
              <w:t>Điểm Cộng/Trừ</w:t>
            </w:r>
          </w:p>
        </w:tc>
        <w:tc>
          <w:tcPr>
            <w:tcW w:w="2423" w:type="dxa"/>
            <w:shd w:val="clear" w:color="auto" w:fill="1E293B"/>
            <w:tcMar>
              <w:top w:w="120" w:type="dxa"/>
              <w:left w:w="160" w:type="dxa"/>
              <w:bottom w:w="120" w:type="dxa"/>
              <w:right w:w="160" w:type="dxa"/>
            </w:tcMar>
            <w:vAlign w:val="center"/>
          </w:tcPr>
          <w:p w14:paraId="15D88B43" w14:textId="77777777" w:rsidR="00526F44" w:rsidRDefault="00000000">
            <w:pPr>
              <w:jc w:val="center"/>
            </w:pPr>
            <w:r>
              <w:rPr>
                <w:rFonts w:ascii="Times New Roman" w:hAnsi="Times New Roman"/>
                <w:b/>
                <w:color w:val="FFFFFF"/>
              </w:rPr>
              <w:t>Mục Tiêu Đánh Giá</w:t>
            </w:r>
          </w:p>
        </w:tc>
      </w:tr>
      <w:tr w:rsidR="00526F44" w14:paraId="54A91556" w14:textId="77777777">
        <w:trPr>
          <w:cantSplit/>
          <w:jc w:val="center"/>
        </w:trPr>
        <w:tc>
          <w:tcPr>
            <w:tcW w:w="2423" w:type="dxa"/>
            <w:shd w:val="clear" w:color="auto" w:fill="F8FAFC"/>
            <w:tcMar>
              <w:top w:w="120" w:type="dxa"/>
              <w:left w:w="160" w:type="dxa"/>
              <w:bottom w:w="120" w:type="dxa"/>
              <w:right w:w="160" w:type="dxa"/>
            </w:tcMar>
            <w:vAlign w:val="center"/>
          </w:tcPr>
          <w:p w14:paraId="0EF29AA6" w14:textId="77777777" w:rsidR="00526F44" w:rsidRDefault="00000000">
            <w:r>
              <w:rPr>
                <w:rFonts w:ascii="Times New Roman" w:hAnsi="Times New Roman"/>
                <w:color w:val="0F172A"/>
                <w:sz w:val="21"/>
              </w:rPr>
              <w:t>1. Định danh &amp; Liên hệ</w:t>
            </w:r>
          </w:p>
        </w:tc>
        <w:tc>
          <w:tcPr>
            <w:tcW w:w="2423" w:type="dxa"/>
            <w:shd w:val="clear" w:color="auto" w:fill="F8FAFC"/>
            <w:tcMar>
              <w:top w:w="120" w:type="dxa"/>
              <w:left w:w="160" w:type="dxa"/>
              <w:bottom w:w="120" w:type="dxa"/>
              <w:right w:w="160" w:type="dxa"/>
            </w:tcMar>
            <w:vAlign w:val="center"/>
          </w:tcPr>
          <w:p w14:paraId="0C239C43" w14:textId="77777777" w:rsidR="00526F44" w:rsidRDefault="00000000">
            <w:r>
              <w:rPr>
                <w:rFonts w:ascii="Times New Roman" w:hAnsi="Times New Roman"/>
                <w:color w:val="0F172A"/>
                <w:sz w:val="21"/>
              </w:rPr>
              <w:t>Cung cấp Họ tên đầy đủ + Số điện thoại hợp lệ</w:t>
            </w:r>
          </w:p>
        </w:tc>
        <w:tc>
          <w:tcPr>
            <w:tcW w:w="2423" w:type="dxa"/>
            <w:shd w:val="clear" w:color="auto" w:fill="F8FAFC"/>
            <w:tcMar>
              <w:top w:w="120" w:type="dxa"/>
              <w:left w:w="160" w:type="dxa"/>
              <w:bottom w:w="120" w:type="dxa"/>
              <w:right w:w="160" w:type="dxa"/>
            </w:tcMar>
            <w:vAlign w:val="center"/>
          </w:tcPr>
          <w:p w14:paraId="4D2E7488" w14:textId="77777777" w:rsidR="00526F44" w:rsidRDefault="00000000">
            <w:r>
              <w:rPr>
                <w:rFonts w:ascii="Times New Roman" w:hAnsi="Times New Roman"/>
                <w:color w:val="0F172A"/>
                <w:sz w:val="21"/>
              </w:rPr>
              <w:t>+15 điểm</w:t>
            </w:r>
          </w:p>
        </w:tc>
        <w:tc>
          <w:tcPr>
            <w:tcW w:w="2423" w:type="dxa"/>
            <w:shd w:val="clear" w:color="auto" w:fill="F8FAFC"/>
            <w:tcMar>
              <w:top w:w="120" w:type="dxa"/>
              <w:left w:w="160" w:type="dxa"/>
              <w:bottom w:w="120" w:type="dxa"/>
              <w:right w:w="160" w:type="dxa"/>
            </w:tcMar>
            <w:vAlign w:val="center"/>
          </w:tcPr>
          <w:p w14:paraId="0A39561C" w14:textId="77777777" w:rsidR="00526F44" w:rsidRDefault="00000000">
            <w:r>
              <w:rPr>
                <w:rFonts w:ascii="Times New Roman" w:hAnsi="Times New Roman"/>
                <w:color w:val="0F172A"/>
                <w:sz w:val="21"/>
              </w:rPr>
              <w:t>Xác thực danh tính chủ xe VIP.</w:t>
            </w:r>
          </w:p>
        </w:tc>
      </w:tr>
      <w:tr w:rsidR="00526F44" w14:paraId="2D34C656" w14:textId="77777777">
        <w:trPr>
          <w:cantSplit/>
          <w:jc w:val="center"/>
        </w:trPr>
        <w:tc>
          <w:tcPr>
            <w:tcW w:w="2423" w:type="dxa"/>
            <w:tcMar>
              <w:top w:w="120" w:type="dxa"/>
              <w:left w:w="160" w:type="dxa"/>
              <w:bottom w:w="120" w:type="dxa"/>
              <w:right w:w="160" w:type="dxa"/>
            </w:tcMar>
            <w:vAlign w:val="center"/>
          </w:tcPr>
          <w:p w14:paraId="75A461AD" w14:textId="77777777" w:rsidR="00526F44" w:rsidRDefault="00000000">
            <w:r>
              <w:rPr>
                <w:rFonts w:ascii="Times New Roman" w:hAnsi="Times New Roman"/>
                <w:color w:val="0F172A"/>
                <w:sz w:val="21"/>
              </w:rPr>
              <w:t>1. Định danh &amp; Liên hệ</w:t>
            </w:r>
          </w:p>
        </w:tc>
        <w:tc>
          <w:tcPr>
            <w:tcW w:w="2423" w:type="dxa"/>
            <w:tcMar>
              <w:top w:w="120" w:type="dxa"/>
              <w:left w:w="160" w:type="dxa"/>
              <w:bottom w:w="120" w:type="dxa"/>
              <w:right w:w="160" w:type="dxa"/>
            </w:tcMar>
            <w:vAlign w:val="center"/>
          </w:tcPr>
          <w:p w14:paraId="3E441718" w14:textId="77777777" w:rsidR="00526F44" w:rsidRDefault="00000000">
            <w:r>
              <w:rPr>
                <w:rFonts w:ascii="Times New Roman" w:hAnsi="Times New Roman"/>
                <w:color w:val="0F172A"/>
                <w:sz w:val="21"/>
              </w:rPr>
              <w:t>Sử dụng Email Doanh nghiệp riêng (Domain riêng)</w:t>
            </w:r>
          </w:p>
        </w:tc>
        <w:tc>
          <w:tcPr>
            <w:tcW w:w="2423" w:type="dxa"/>
            <w:tcMar>
              <w:top w:w="120" w:type="dxa"/>
              <w:left w:w="160" w:type="dxa"/>
              <w:bottom w:w="120" w:type="dxa"/>
              <w:right w:w="160" w:type="dxa"/>
            </w:tcMar>
            <w:vAlign w:val="center"/>
          </w:tcPr>
          <w:p w14:paraId="5536C743" w14:textId="77777777" w:rsidR="00526F44" w:rsidRDefault="00000000">
            <w:r>
              <w:rPr>
                <w:rFonts w:ascii="Times New Roman" w:hAnsi="Times New Roman"/>
                <w:color w:val="0F172A"/>
                <w:sz w:val="21"/>
              </w:rPr>
              <w:t>+10 điểm</w:t>
            </w:r>
          </w:p>
        </w:tc>
        <w:tc>
          <w:tcPr>
            <w:tcW w:w="2423" w:type="dxa"/>
            <w:tcMar>
              <w:top w:w="120" w:type="dxa"/>
              <w:left w:w="160" w:type="dxa"/>
              <w:bottom w:w="120" w:type="dxa"/>
              <w:right w:w="160" w:type="dxa"/>
            </w:tcMar>
            <w:vAlign w:val="center"/>
          </w:tcPr>
          <w:p w14:paraId="3187437C" w14:textId="77777777" w:rsidR="00526F44" w:rsidRDefault="00000000">
            <w:r>
              <w:rPr>
                <w:rFonts w:ascii="Times New Roman" w:hAnsi="Times New Roman"/>
                <w:color w:val="0F172A"/>
                <w:sz w:val="21"/>
              </w:rPr>
              <w:t>Chủ doanh nghiệp / Khả năng tài chính cao.</w:t>
            </w:r>
          </w:p>
        </w:tc>
      </w:tr>
      <w:tr w:rsidR="00526F44" w14:paraId="4E3F2D56" w14:textId="77777777">
        <w:trPr>
          <w:cantSplit/>
          <w:jc w:val="center"/>
        </w:trPr>
        <w:tc>
          <w:tcPr>
            <w:tcW w:w="2423" w:type="dxa"/>
            <w:shd w:val="clear" w:color="auto" w:fill="F8FAFC"/>
            <w:tcMar>
              <w:top w:w="120" w:type="dxa"/>
              <w:left w:w="160" w:type="dxa"/>
              <w:bottom w:w="120" w:type="dxa"/>
              <w:right w:w="160" w:type="dxa"/>
            </w:tcMar>
            <w:vAlign w:val="center"/>
          </w:tcPr>
          <w:p w14:paraId="5CA9A65C" w14:textId="77777777" w:rsidR="00526F44" w:rsidRDefault="00000000">
            <w:r>
              <w:rPr>
                <w:rFonts w:ascii="Times New Roman" w:hAnsi="Times New Roman"/>
                <w:color w:val="0F172A"/>
                <w:sz w:val="21"/>
              </w:rPr>
              <w:t>2. Giá trị &amp; Nhu cầu xe</w:t>
            </w:r>
          </w:p>
        </w:tc>
        <w:tc>
          <w:tcPr>
            <w:tcW w:w="2423" w:type="dxa"/>
            <w:shd w:val="clear" w:color="auto" w:fill="F8FAFC"/>
            <w:tcMar>
              <w:top w:w="120" w:type="dxa"/>
              <w:left w:w="160" w:type="dxa"/>
              <w:bottom w:w="120" w:type="dxa"/>
              <w:right w:w="160" w:type="dxa"/>
            </w:tcMar>
            <w:vAlign w:val="center"/>
          </w:tcPr>
          <w:p w14:paraId="735FFE72" w14:textId="77777777" w:rsidR="00526F44" w:rsidRDefault="00000000">
            <w:r>
              <w:rPr>
                <w:rFonts w:ascii="Times New Roman" w:hAnsi="Times New Roman"/>
                <w:color w:val="0F172A"/>
                <w:sz w:val="21"/>
              </w:rPr>
              <w:t>Quan tâm dòng Hypercar / Siêu sang &gt; 30 Tỷ (SF90, Revuelto, Phantom...)</w:t>
            </w:r>
          </w:p>
        </w:tc>
        <w:tc>
          <w:tcPr>
            <w:tcW w:w="2423" w:type="dxa"/>
            <w:shd w:val="clear" w:color="auto" w:fill="F8FAFC"/>
            <w:tcMar>
              <w:top w:w="120" w:type="dxa"/>
              <w:left w:w="160" w:type="dxa"/>
              <w:bottom w:w="120" w:type="dxa"/>
              <w:right w:w="160" w:type="dxa"/>
            </w:tcMar>
            <w:vAlign w:val="center"/>
          </w:tcPr>
          <w:p w14:paraId="44B15240" w14:textId="77777777" w:rsidR="00526F44" w:rsidRDefault="00000000">
            <w:r>
              <w:rPr>
                <w:rFonts w:ascii="Times New Roman" w:hAnsi="Times New Roman"/>
                <w:color w:val="0F172A"/>
                <w:sz w:val="21"/>
              </w:rPr>
              <w:t>+15 điểm</w:t>
            </w:r>
          </w:p>
        </w:tc>
        <w:tc>
          <w:tcPr>
            <w:tcW w:w="2423" w:type="dxa"/>
            <w:shd w:val="clear" w:color="auto" w:fill="F8FAFC"/>
            <w:tcMar>
              <w:top w:w="120" w:type="dxa"/>
              <w:left w:w="160" w:type="dxa"/>
              <w:bottom w:w="120" w:type="dxa"/>
              <w:right w:w="160" w:type="dxa"/>
            </w:tcMar>
            <w:vAlign w:val="center"/>
          </w:tcPr>
          <w:p w14:paraId="61AD3E62" w14:textId="77777777" w:rsidR="00526F44" w:rsidRDefault="00000000">
            <w:r>
              <w:rPr>
                <w:rFonts w:ascii="Times New Roman" w:hAnsi="Times New Roman"/>
                <w:color w:val="0F172A"/>
                <w:sz w:val="21"/>
              </w:rPr>
              <w:t>Hạn mức ngân sách cực kỳ lớn.</w:t>
            </w:r>
          </w:p>
        </w:tc>
      </w:tr>
      <w:tr w:rsidR="00526F44" w14:paraId="24476429" w14:textId="77777777">
        <w:trPr>
          <w:cantSplit/>
          <w:jc w:val="center"/>
        </w:trPr>
        <w:tc>
          <w:tcPr>
            <w:tcW w:w="2423" w:type="dxa"/>
            <w:tcMar>
              <w:top w:w="120" w:type="dxa"/>
              <w:left w:w="160" w:type="dxa"/>
              <w:bottom w:w="120" w:type="dxa"/>
              <w:right w:w="160" w:type="dxa"/>
            </w:tcMar>
            <w:vAlign w:val="center"/>
          </w:tcPr>
          <w:p w14:paraId="68BB201F" w14:textId="77777777" w:rsidR="00526F44" w:rsidRDefault="00000000">
            <w:r>
              <w:rPr>
                <w:rFonts w:ascii="Times New Roman" w:hAnsi="Times New Roman"/>
                <w:color w:val="0F172A"/>
                <w:sz w:val="21"/>
              </w:rPr>
              <w:t>2. Giá trị &amp; Nhu cầu xe</w:t>
            </w:r>
          </w:p>
        </w:tc>
        <w:tc>
          <w:tcPr>
            <w:tcW w:w="2423" w:type="dxa"/>
            <w:tcMar>
              <w:top w:w="120" w:type="dxa"/>
              <w:left w:w="160" w:type="dxa"/>
              <w:bottom w:w="120" w:type="dxa"/>
              <w:right w:w="160" w:type="dxa"/>
            </w:tcMar>
            <w:vAlign w:val="center"/>
          </w:tcPr>
          <w:p w14:paraId="6DCC23F8" w14:textId="77777777" w:rsidR="00526F44" w:rsidRDefault="00000000">
            <w:r>
              <w:rPr>
                <w:rFonts w:ascii="Times New Roman" w:hAnsi="Times New Roman"/>
                <w:color w:val="0F172A"/>
                <w:sz w:val="21"/>
              </w:rPr>
              <w:t>Có yêu cầu cá nhân hóa Bespoke / Màu sơn độc bản / Gói Carbon</w:t>
            </w:r>
          </w:p>
        </w:tc>
        <w:tc>
          <w:tcPr>
            <w:tcW w:w="2423" w:type="dxa"/>
            <w:tcMar>
              <w:top w:w="120" w:type="dxa"/>
              <w:left w:w="160" w:type="dxa"/>
              <w:bottom w:w="120" w:type="dxa"/>
              <w:right w:w="160" w:type="dxa"/>
            </w:tcMar>
            <w:vAlign w:val="center"/>
          </w:tcPr>
          <w:p w14:paraId="4B8CD1B6" w14:textId="77777777" w:rsidR="00526F44" w:rsidRDefault="00000000">
            <w:r>
              <w:rPr>
                <w:rFonts w:ascii="Times New Roman" w:hAnsi="Times New Roman"/>
                <w:color w:val="0F172A"/>
                <w:sz w:val="21"/>
              </w:rPr>
              <w:t>+10 điểm</w:t>
            </w:r>
          </w:p>
        </w:tc>
        <w:tc>
          <w:tcPr>
            <w:tcW w:w="2423" w:type="dxa"/>
            <w:tcMar>
              <w:top w:w="120" w:type="dxa"/>
              <w:left w:w="160" w:type="dxa"/>
              <w:bottom w:w="120" w:type="dxa"/>
              <w:right w:w="160" w:type="dxa"/>
            </w:tcMar>
            <w:vAlign w:val="center"/>
          </w:tcPr>
          <w:p w14:paraId="74560D41" w14:textId="77777777" w:rsidR="00526F44" w:rsidRDefault="00000000">
            <w:r>
              <w:rPr>
                <w:rFonts w:ascii="Times New Roman" w:hAnsi="Times New Roman"/>
                <w:color w:val="0F172A"/>
                <w:sz w:val="21"/>
              </w:rPr>
              <w:t>Khách hàng có gu thẩm mỹ cao cấp.</w:t>
            </w:r>
          </w:p>
        </w:tc>
      </w:tr>
      <w:tr w:rsidR="00526F44" w14:paraId="639F0B86" w14:textId="77777777">
        <w:trPr>
          <w:cantSplit/>
          <w:jc w:val="center"/>
        </w:trPr>
        <w:tc>
          <w:tcPr>
            <w:tcW w:w="2423" w:type="dxa"/>
            <w:shd w:val="clear" w:color="auto" w:fill="F8FAFC"/>
            <w:tcMar>
              <w:top w:w="120" w:type="dxa"/>
              <w:left w:w="160" w:type="dxa"/>
              <w:bottom w:w="120" w:type="dxa"/>
              <w:right w:w="160" w:type="dxa"/>
            </w:tcMar>
            <w:vAlign w:val="center"/>
          </w:tcPr>
          <w:p w14:paraId="61DA41F3" w14:textId="77777777" w:rsidR="00526F44" w:rsidRDefault="00000000">
            <w:r>
              <w:rPr>
                <w:rFonts w:ascii="Times New Roman" w:hAnsi="Times New Roman"/>
                <w:color w:val="0F172A"/>
                <w:sz w:val="21"/>
              </w:rPr>
              <w:t>3. Ý định mua hàng</w:t>
            </w:r>
          </w:p>
        </w:tc>
        <w:tc>
          <w:tcPr>
            <w:tcW w:w="2423" w:type="dxa"/>
            <w:shd w:val="clear" w:color="auto" w:fill="F8FAFC"/>
            <w:tcMar>
              <w:top w:w="120" w:type="dxa"/>
              <w:left w:w="160" w:type="dxa"/>
              <w:bottom w:w="120" w:type="dxa"/>
              <w:right w:w="160" w:type="dxa"/>
            </w:tcMar>
            <w:vAlign w:val="center"/>
          </w:tcPr>
          <w:p w14:paraId="0D20E4F1" w14:textId="77777777" w:rsidR="00526F44" w:rsidRDefault="00000000">
            <w:r>
              <w:rPr>
                <w:rFonts w:ascii="Times New Roman" w:hAnsi="Times New Roman"/>
                <w:color w:val="0F172A"/>
                <w:sz w:val="21"/>
              </w:rPr>
              <w:t>Đã chọn ngày giờ hẹn lái thử cụ thể trên hệ thống</w:t>
            </w:r>
          </w:p>
        </w:tc>
        <w:tc>
          <w:tcPr>
            <w:tcW w:w="2423" w:type="dxa"/>
            <w:shd w:val="clear" w:color="auto" w:fill="F8FAFC"/>
            <w:tcMar>
              <w:top w:w="120" w:type="dxa"/>
              <w:left w:w="160" w:type="dxa"/>
              <w:bottom w:w="120" w:type="dxa"/>
              <w:right w:w="160" w:type="dxa"/>
            </w:tcMar>
            <w:vAlign w:val="center"/>
          </w:tcPr>
          <w:p w14:paraId="41FBA6FA" w14:textId="77777777" w:rsidR="00526F44" w:rsidRDefault="00000000">
            <w:r>
              <w:rPr>
                <w:rFonts w:ascii="Times New Roman" w:hAnsi="Times New Roman"/>
                <w:color w:val="0F172A"/>
                <w:sz w:val="21"/>
              </w:rPr>
              <w:t>+10 điểm</w:t>
            </w:r>
          </w:p>
        </w:tc>
        <w:tc>
          <w:tcPr>
            <w:tcW w:w="2423" w:type="dxa"/>
            <w:shd w:val="clear" w:color="auto" w:fill="F8FAFC"/>
            <w:tcMar>
              <w:top w:w="120" w:type="dxa"/>
              <w:left w:w="160" w:type="dxa"/>
              <w:bottom w:w="120" w:type="dxa"/>
              <w:right w:w="160" w:type="dxa"/>
            </w:tcMar>
            <w:vAlign w:val="center"/>
          </w:tcPr>
          <w:p w14:paraId="6E418BDA" w14:textId="77777777" w:rsidR="00526F44" w:rsidRDefault="00000000">
            <w:r>
              <w:rPr>
                <w:rFonts w:ascii="Times New Roman" w:hAnsi="Times New Roman"/>
                <w:color w:val="0F172A"/>
                <w:sz w:val="21"/>
              </w:rPr>
              <w:t>Độ cấp thiết cao, chuẩn bị đến showroom.</w:t>
            </w:r>
          </w:p>
        </w:tc>
      </w:tr>
      <w:tr w:rsidR="00526F44" w14:paraId="343A475A" w14:textId="77777777">
        <w:trPr>
          <w:cantSplit/>
          <w:jc w:val="center"/>
        </w:trPr>
        <w:tc>
          <w:tcPr>
            <w:tcW w:w="2423" w:type="dxa"/>
            <w:tcMar>
              <w:top w:w="120" w:type="dxa"/>
              <w:left w:w="160" w:type="dxa"/>
              <w:bottom w:w="120" w:type="dxa"/>
              <w:right w:w="160" w:type="dxa"/>
            </w:tcMar>
            <w:vAlign w:val="center"/>
          </w:tcPr>
          <w:p w14:paraId="678A1215" w14:textId="77777777" w:rsidR="00526F44" w:rsidRDefault="00000000">
            <w:r>
              <w:rPr>
                <w:rFonts w:ascii="Times New Roman" w:hAnsi="Times New Roman"/>
                <w:color w:val="0F172A"/>
                <w:sz w:val="21"/>
              </w:rPr>
              <w:t>3. Ý định mua hàng</w:t>
            </w:r>
          </w:p>
        </w:tc>
        <w:tc>
          <w:tcPr>
            <w:tcW w:w="2423" w:type="dxa"/>
            <w:tcMar>
              <w:top w:w="120" w:type="dxa"/>
              <w:left w:w="160" w:type="dxa"/>
              <w:bottom w:w="120" w:type="dxa"/>
              <w:right w:w="160" w:type="dxa"/>
            </w:tcMar>
            <w:vAlign w:val="center"/>
          </w:tcPr>
          <w:p w14:paraId="36E499E1" w14:textId="77777777" w:rsidR="00526F44" w:rsidRDefault="00000000">
            <w:r>
              <w:rPr>
                <w:rFonts w:ascii="Times New Roman" w:hAnsi="Times New Roman"/>
                <w:color w:val="0F172A"/>
                <w:sz w:val="21"/>
              </w:rPr>
              <w:t>Có các từ khóa giao dịch mạnh ('cọc', 'hợp đồng', 'giao ngay', 'lăn bánh')</w:t>
            </w:r>
          </w:p>
        </w:tc>
        <w:tc>
          <w:tcPr>
            <w:tcW w:w="2423" w:type="dxa"/>
            <w:tcMar>
              <w:top w:w="120" w:type="dxa"/>
              <w:left w:w="160" w:type="dxa"/>
              <w:bottom w:w="120" w:type="dxa"/>
              <w:right w:w="160" w:type="dxa"/>
            </w:tcMar>
            <w:vAlign w:val="center"/>
          </w:tcPr>
          <w:p w14:paraId="7AF015F1" w14:textId="77777777" w:rsidR="00526F44" w:rsidRDefault="00000000">
            <w:r>
              <w:rPr>
                <w:rFonts w:ascii="Times New Roman" w:hAnsi="Times New Roman"/>
                <w:color w:val="0F172A"/>
                <w:sz w:val="21"/>
              </w:rPr>
              <w:t>+10 điểm</w:t>
            </w:r>
          </w:p>
        </w:tc>
        <w:tc>
          <w:tcPr>
            <w:tcW w:w="2423" w:type="dxa"/>
            <w:tcMar>
              <w:top w:w="120" w:type="dxa"/>
              <w:left w:w="160" w:type="dxa"/>
              <w:bottom w:w="120" w:type="dxa"/>
              <w:right w:w="160" w:type="dxa"/>
            </w:tcMar>
            <w:vAlign w:val="center"/>
          </w:tcPr>
          <w:p w14:paraId="6786AA25" w14:textId="77777777" w:rsidR="00526F44" w:rsidRDefault="00000000">
            <w:r>
              <w:rPr>
                <w:rFonts w:ascii="Times New Roman" w:hAnsi="Times New Roman"/>
                <w:color w:val="0F172A"/>
                <w:sz w:val="21"/>
              </w:rPr>
              <w:t>Ý định chốt giao dịch trong thời gian ngắn.</w:t>
            </w:r>
          </w:p>
        </w:tc>
      </w:tr>
      <w:tr w:rsidR="00526F44" w14:paraId="71F30E9D" w14:textId="77777777">
        <w:trPr>
          <w:cantSplit/>
          <w:jc w:val="center"/>
        </w:trPr>
        <w:tc>
          <w:tcPr>
            <w:tcW w:w="2423" w:type="dxa"/>
            <w:shd w:val="clear" w:color="auto" w:fill="F8FAFC"/>
            <w:tcMar>
              <w:top w:w="120" w:type="dxa"/>
              <w:left w:w="160" w:type="dxa"/>
              <w:bottom w:w="120" w:type="dxa"/>
              <w:right w:w="160" w:type="dxa"/>
            </w:tcMar>
            <w:vAlign w:val="center"/>
          </w:tcPr>
          <w:p w14:paraId="3AD00F7A" w14:textId="77777777" w:rsidR="00526F44" w:rsidRDefault="00000000">
            <w:r>
              <w:rPr>
                <w:rFonts w:ascii="Times New Roman" w:hAnsi="Times New Roman"/>
                <w:color w:val="0F172A"/>
                <w:sz w:val="21"/>
              </w:rPr>
              <w:t>3. Ý định mua hàng</w:t>
            </w:r>
          </w:p>
        </w:tc>
        <w:tc>
          <w:tcPr>
            <w:tcW w:w="2423" w:type="dxa"/>
            <w:shd w:val="clear" w:color="auto" w:fill="F8FAFC"/>
            <w:tcMar>
              <w:top w:w="120" w:type="dxa"/>
              <w:left w:w="160" w:type="dxa"/>
              <w:bottom w:w="120" w:type="dxa"/>
              <w:right w:w="160" w:type="dxa"/>
            </w:tcMar>
            <w:vAlign w:val="center"/>
          </w:tcPr>
          <w:p w14:paraId="5AEE959C" w14:textId="77777777" w:rsidR="00526F44" w:rsidRDefault="00000000">
            <w:r>
              <w:rPr>
                <w:rFonts w:ascii="Times New Roman" w:hAnsi="Times New Roman"/>
                <w:color w:val="0F172A"/>
                <w:sz w:val="21"/>
              </w:rPr>
              <w:t>Nội dung ghi chú yêu cầu chi tiết &gt;= 30 ký tự</w:t>
            </w:r>
          </w:p>
        </w:tc>
        <w:tc>
          <w:tcPr>
            <w:tcW w:w="2423" w:type="dxa"/>
            <w:shd w:val="clear" w:color="auto" w:fill="F8FAFC"/>
            <w:tcMar>
              <w:top w:w="120" w:type="dxa"/>
              <w:left w:w="160" w:type="dxa"/>
              <w:bottom w:w="120" w:type="dxa"/>
              <w:right w:w="160" w:type="dxa"/>
            </w:tcMar>
            <w:vAlign w:val="center"/>
          </w:tcPr>
          <w:p w14:paraId="0DEE56CB" w14:textId="77777777" w:rsidR="00526F44" w:rsidRDefault="00000000">
            <w:r>
              <w:rPr>
                <w:rFonts w:ascii="Times New Roman" w:hAnsi="Times New Roman"/>
                <w:color w:val="0F172A"/>
                <w:sz w:val="21"/>
              </w:rPr>
              <w:t>+5 điểm</w:t>
            </w:r>
          </w:p>
        </w:tc>
        <w:tc>
          <w:tcPr>
            <w:tcW w:w="2423" w:type="dxa"/>
            <w:shd w:val="clear" w:color="auto" w:fill="F8FAFC"/>
            <w:tcMar>
              <w:top w:w="120" w:type="dxa"/>
              <w:left w:w="160" w:type="dxa"/>
              <w:bottom w:w="120" w:type="dxa"/>
              <w:right w:w="160" w:type="dxa"/>
            </w:tcMar>
            <w:vAlign w:val="center"/>
          </w:tcPr>
          <w:p w14:paraId="0B846A6A" w14:textId="77777777" w:rsidR="00526F44" w:rsidRDefault="00000000">
            <w:r>
              <w:rPr>
                <w:rFonts w:ascii="Times New Roman" w:hAnsi="Times New Roman"/>
                <w:color w:val="0F172A"/>
                <w:sz w:val="21"/>
              </w:rPr>
              <w:t>Khách hàng đầu tư thời gian tìm hiểu.</w:t>
            </w:r>
          </w:p>
        </w:tc>
      </w:tr>
      <w:tr w:rsidR="00526F44" w14:paraId="53ABDE46" w14:textId="77777777">
        <w:trPr>
          <w:cantSplit/>
          <w:jc w:val="center"/>
        </w:trPr>
        <w:tc>
          <w:tcPr>
            <w:tcW w:w="2423" w:type="dxa"/>
            <w:tcMar>
              <w:top w:w="120" w:type="dxa"/>
              <w:left w:w="160" w:type="dxa"/>
              <w:bottom w:w="120" w:type="dxa"/>
              <w:right w:w="160" w:type="dxa"/>
            </w:tcMar>
            <w:vAlign w:val="center"/>
          </w:tcPr>
          <w:p w14:paraId="1484A063" w14:textId="77777777" w:rsidR="00526F44" w:rsidRDefault="00000000">
            <w:r>
              <w:rPr>
                <w:rFonts w:ascii="Times New Roman" w:hAnsi="Times New Roman"/>
                <w:color w:val="0F172A"/>
                <w:sz w:val="21"/>
              </w:rPr>
              <w:t>4. Nguồn thu Lead</w:t>
            </w:r>
          </w:p>
        </w:tc>
        <w:tc>
          <w:tcPr>
            <w:tcW w:w="2423" w:type="dxa"/>
            <w:tcMar>
              <w:top w:w="120" w:type="dxa"/>
              <w:left w:w="160" w:type="dxa"/>
              <w:bottom w:w="120" w:type="dxa"/>
              <w:right w:w="160" w:type="dxa"/>
            </w:tcMar>
            <w:vAlign w:val="center"/>
          </w:tcPr>
          <w:p w14:paraId="3F09B97A" w14:textId="77777777" w:rsidR="00526F44" w:rsidRDefault="00000000">
            <w:r>
              <w:rPr>
                <w:rFonts w:ascii="Times New Roman" w:hAnsi="Times New Roman"/>
                <w:color w:val="0F172A"/>
                <w:sz w:val="21"/>
              </w:rPr>
              <w:t>Thực hiện đặt cọc trực tuyến qua VietQR / PayOS</w:t>
            </w:r>
          </w:p>
        </w:tc>
        <w:tc>
          <w:tcPr>
            <w:tcW w:w="2423" w:type="dxa"/>
            <w:tcMar>
              <w:top w:w="120" w:type="dxa"/>
              <w:left w:w="160" w:type="dxa"/>
              <w:bottom w:w="120" w:type="dxa"/>
              <w:right w:w="160" w:type="dxa"/>
            </w:tcMar>
            <w:vAlign w:val="center"/>
          </w:tcPr>
          <w:p w14:paraId="731D4A0B" w14:textId="77777777" w:rsidR="00526F44" w:rsidRDefault="00000000">
            <w:r>
              <w:rPr>
                <w:rFonts w:ascii="Times New Roman" w:hAnsi="Times New Roman"/>
                <w:color w:val="0F172A"/>
                <w:sz w:val="21"/>
              </w:rPr>
              <w:t>+25 điểm</w:t>
            </w:r>
          </w:p>
        </w:tc>
        <w:tc>
          <w:tcPr>
            <w:tcW w:w="2423" w:type="dxa"/>
            <w:tcMar>
              <w:top w:w="120" w:type="dxa"/>
              <w:left w:w="160" w:type="dxa"/>
              <w:bottom w:w="120" w:type="dxa"/>
              <w:right w:w="160" w:type="dxa"/>
            </w:tcMar>
            <w:vAlign w:val="center"/>
          </w:tcPr>
          <w:p w14:paraId="45AE8833" w14:textId="77777777" w:rsidR="00526F44" w:rsidRDefault="00000000">
            <w:r>
              <w:rPr>
                <w:rFonts w:ascii="Times New Roman" w:hAnsi="Times New Roman"/>
                <w:color w:val="0F172A"/>
                <w:sz w:val="21"/>
              </w:rPr>
              <w:t>Hành động thanh toán thực tế (HOT).</w:t>
            </w:r>
          </w:p>
        </w:tc>
      </w:tr>
      <w:tr w:rsidR="00526F44" w14:paraId="776D0821" w14:textId="77777777">
        <w:trPr>
          <w:cantSplit/>
          <w:jc w:val="center"/>
        </w:trPr>
        <w:tc>
          <w:tcPr>
            <w:tcW w:w="2423" w:type="dxa"/>
            <w:shd w:val="clear" w:color="auto" w:fill="F8FAFC"/>
            <w:tcMar>
              <w:top w:w="120" w:type="dxa"/>
              <w:left w:w="160" w:type="dxa"/>
              <w:bottom w:w="120" w:type="dxa"/>
              <w:right w:w="160" w:type="dxa"/>
            </w:tcMar>
            <w:vAlign w:val="center"/>
          </w:tcPr>
          <w:p w14:paraId="037B03CB" w14:textId="77777777" w:rsidR="00526F44" w:rsidRDefault="00000000">
            <w:r>
              <w:rPr>
                <w:rFonts w:ascii="Times New Roman" w:hAnsi="Times New Roman"/>
                <w:color w:val="0F172A"/>
                <w:sz w:val="21"/>
              </w:rPr>
              <w:t>4. Nguồn thu Lead</w:t>
            </w:r>
          </w:p>
        </w:tc>
        <w:tc>
          <w:tcPr>
            <w:tcW w:w="2423" w:type="dxa"/>
            <w:shd w:val="clear" w:color="auto" w:fill="F8FAFC"/>
            <w:tcMar>
              <w:top w:w="120" w:type="dxa"/>
              <w:left w:w="160" w:type="dxa"/>
              <w:bottom w:w="120" w:type="dxa"/>
              <w:right w:w="160" w:type="dxa"/>
            </w:tcMar>
            <w:vAlign w:val="center"/>
          </w:tcPr>
          <w:p w14:paraId="214D267D" w14:textId="77777777" w:rsidR="00526F44" w:rsidRDefault="00000000">
            <w:r>
              <w:rPr>
                <w:rFonts w:ascii="Times New Roman" w:hAnsi="Times New Roman"/>
                <w:color w:val="0F172A"/>
                <w:sz w:val="21"/>
              </w:rPr>
              <w:t>Gọi Hotline VIP hoặc đặt lịch qua Form Concierge</w:t>
            </w:r>
          </w:p>
        </w:tc>
        <w:tc>
          <w:tcPr>
            <w:tcW w:w="2423" w:type="dxa"/>
            <w:shd w:val="clear" w:color="auto" w:fill="F8FAFC"/>
            <w:tcMar>
              <w:top w:w="120" w:type="dxa"/>
              <w:left w:w="160" w:type="dxa"/>
              <w:bottom w:w="120" w:type="dxa"/>
              <w:right w:w="160" w:type="dxa"/>
            </w:tcMar>
            <w:vAlign w:val="center"/>
          </w:tcPr>
          <w:p w14:paraId="27CA558A" w14:textId="77777777" w:rsidR="00526F44" w:rsidRDefault="00000000">
            <w:r>
              <w:rPr>
                <w:rFonts w:ascii="Times New Roman" w:hAnsi="Times New Roman"/>
                <w:color w:val="0F172A"/>
                <w:sz w:val="21"/>
              </w:rPr>
              <w:t>+20 điểm</w:t>
            </w:r>
          </w:p>
        </w:tc>
        <w:tc>
          <w:tcPr>
            <w:tcW w:w="2423" w:type="dxa"/>
            <w:shd w:val="clear" w:color="auto" w:fill="F8FAFC"/>
            <w:tcMar>
              <w:top w:w="120" w:type="dxa"/>
              <w:left w:w="160" w:type="dxa"/>
              <w:bottom w:w="120" w:type="dxa"/>
              <w:right w:w="160" w:type="dxa"/>
            </w:tcMar>
            <w:vAlign w:val="center"/>
          </w:tcPr>
          <w:p w14:paraId="18405797" w14:textId="77777777" w:rsidR="00526F44" w:rsidRDefault="00000000">
            <w:r>
              <w:rPr>
                <w:rFonts w:ascii="Times New Roman" w:hAnsi="Times New Roman"/>
                <w:color w:val="0F172A"/>
                <w:sz w:val="21"/>
              </w:rPr>
              <w:t>Tương tác chủ động trực tiếp.</w:t>
            </w:r>
          </w:p>
        </w:tc>
      </w:tr>
    </w:tbl>
    <w:p w14:paraId="2CDDD6BF" w14:textId="77777777" w:rsidR="00526F44" w:rsidRDefault="00526F44">
      <w:pPr>
        <w:spacing w:after="80"/>
      </w:pPr>
    </w:p>
    <w:p w14:paraId="5584217F" w14:textId="77777777" w:rsidR="00526F44" w:rsidRDefault="00000000">
      <w:pPr>
        <w:keepNext/>
        <w:spacing w:before="200" w:after="60"/>
      </w:pPr>
      <w:r>
        <w:rPr>
          <w:rFonts w:ascii="Times New Roman" w:hAnsi="Times New Roman"/>
          <w:b/>
          <w:color w:val="0F172A"/>
          <w:sz w:val="25"/>
        </w:rPr>
        <w:lastRenderedPageBreak/>
        <w:t>3.3. Phân Nhóm Khách Hàng (Customer Segmentation - Hot/Warm/Cold)</w:t>
      </w:r>
    </w:p>
    <w:p w14:paraId="4905E33F" w14:textId="77777777" w:rsidR="00526F44" w:rsidRDefault="00000000">
      <w:pPr>
        <w:spacing w:after="80"/>
      </w:pPr>
      <w:r>
        <w:rPr>
          <w:rFonts w:ascii="Times New Roman" w:hAnsi="Times New Roman"/>
          <w:color w:val="0F172A"/>
          <w:sz w:val="24"/>
        </w:rPr>
        <w:t>Dựa trên tổng điểm `calculateLeadScore`, hệ thống tự động phân loại Lead và thiết lập quy định SLA chăm sóc:</w:t>
      </w:r>
      <w:r>
        <w:rPr>
          <w:rFonts w:ascii="Times New Roman" w:hAnsi="Times New Roman"/>
          <w:color w:val="0F172A"/>
          <w:sz w:val="24"/>
        </w:rPr>
        <w:br/>
        <w:t>1. 🔴 Lead Nóng (HOT Lead - Điểm từ 70 - 100 điểm): Khách hàng có nhu cầu rất gấp hoặc đã bấm cọc. Hành động SLA: Chuyên viên Sales VIP gọi điện hỗ trợ trực tiếp trong vòng 15 PHÚT, chuẩn bị phòng VIP Lounge và xe lái thử.</w:t>
      </w:r>
      <w:r>
        <w:rPr>
          <w:rFonts w:ascii="Times New Roman" w:hAnsi="Times New Roman"/>
          <w:color w:val="0F172A"/>
          <w:sz w:val="24"/>
        </w:rPr>
        <w:br/>
        <w:t>2. 🟡 Lead Ấm (WARM Lead - Điểm từ 40 - 69 điểm): Khách hàng đang so sánh các mẫu xe hoặc hẹn lịch lái thử tuần tới. Hành động SLA: Chuyên viên tư vấn gọi điện trong vòng 2 GIỜ, gửi Catalogue option chi tiết.</w:t>
      </w:r>
      <w:r>
        <w:rPr>
          <w:rFonts w:ascii="Times New Roman" w:hAnsi="Times New Roman"/>
          <w:color w:val="0F172A"/>
          <w:sz w:val="24"/>
        </w:rPr>
        <w:br/>
        <w:t>3. 🔵 Lead Lạnh (COLD Lead - Điểm dưới 40 điểm): Khách hàng xem thông tin hoặc gửi lời nhắn chung. Hành động SLA: Tự động đưa vào luồng Email Nurturing gửi bản tin bộ sưu tập siêu xe hàng tháng, tiết kiệm chi phí nhân sự.</w:t>
      </w:r>
    </w:p>
    <w:p w14:paraId="01EBC720" w14:textId="77777777" w:rsidR="00526F44" w:rsidRDefault="00000000">
      <w:pPr>
        <w:keepNext/>
        <w:spacing w:before="200" w:after="60"/>
      </w:pPr>
      <w:r>
        <w:rPr>
          <w:rFonts w:ascii="Times New Roman" w:hAnsi="Times New Roman"/>
          <w:b/>
          <w:color w:val="0F172A"/>
          <w:sz w:val="25"/>
        </w:rPr>
        <w:t>3.4. Minh Chứng Thực Hành Bài Tập TX3</w:t>
      </w: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1589C20C" w14:textId="77777777">
        <w:trPr>
          <w:jc w:val="center"/>
        </w:trPr>
        <w:tc>
          <w:tcPr>
            <w:tcW w:w="9691" w:type="dxa"/>
            <w:shd w:val="clear" w:color="auto" w:fill="F8FAFC"/>
            <w:tcMar>
              <w:top w:w="240" w:type="dxa"/>
              <w:left w:w="240" w:type="dxa"/>
              <w:bottom w:w="240" w:type="dxa"/>
              <w:right w:w="240" w:type="dxa"/>
            </w:tcMar>
          </w:tcPr>
          <w:p w14:paraId="4D42C4EE" w14:textId="77777777" w:rsidR="00526F44" w:rsidRDefault="00000000">
            <w:pPr>
              <w:spacing w:before="160" w:after="160"/>
              <w:jc w:val="center"/>
            </w:pPr>
            <w:r>
              <w:rPr>
                <w:rFonts w:ascii="Times New Roman" w:hAnsi="Times New Roman"/>
                <w:b/>
                <w:i/>
                <w:color w:val="64748B"/>
              </w:rPr>
              <w:t>📸 KHUNG 3.1: ẢNH CHỤP THUẬT TOÁN &amp; BẢNG TÍNH LEAD SCORING TRONG MÃ NGUỒN LEADSCORING.JS</w:t>
            </w:r>
            <w:r>
              <w:rPr>
                <w:rFonts w:ascii="Times New Roman" w:hAnsi="Times New Roman"/>
                <w:b/>
                <w:i/>
                <w:color w:val="64748B"/>
              </w:rPr>
              <w:br/>
              <w:t>[Đã gắn minh chứng giao diện thực tế hệ thống Luxe Motors]</w:t>
            </w:r>
          </w:p>
        </w:tc>
      </w:tr>
    </w:tbl>
    <w:p w14:paraId="60E5F9D5" w14:textId="77777777" w:rsidR="00526F44" w:rsidRDefault="00526F44">
      <w:pPr>
        <w:spacing w:after="120"/>
      </w:pP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4882B3E6" w14:textId="77777777">
        <w:trPr>
          <w:jc w:val="center"/>
        </w:trPr>
        <w:tc>
          <w:tcPr>
            <w:tcW w:w="9691" w:type="dxa"/>
            <w:shd w:val="clear" w:color="auto" w:fill="F8FAFC"/>
            <w:tcMar>
              <w:top w:w="240" w:type="dxa"/>
              <w:left w:w="240" w:type="dxa"/>
              <w:bottom w:w="240" w:type="dxa"/>
              <w:right w:w="240" w:type="dxa"/>
            </w:tcMar>
          </w:tcPr>
          <w:p w14:paraId="71AE5869" w14:textId="77777777" w:rsidR="00526F44" w:rsidRDefault="00000000">
            <w:pPr>
              <w:spacing w:before="160" w:after="160"/>
              <w:jc w:val="center"/>
            </w:pPr>
            <w:r>
              <w:rPr>
                <w:rFonts w:ascii="Times New Roman" w:hAnsi="Times New Roman"/>
                <w:b/>
                <w:i/>
                <w:color w:val="64748B"/>
              </w:rPr>
              <w:t>📸 KHUNG 3.2: ẢNH CHỤP GIAO DIỆN PHÂN NHÓM LEAD NÓNG / ẤM / LẠNH VỚI HUY HIỆU &amp; TIÊU CHÍ SLA TRÊN SALES DASHBOARD</w:t>
            </w:r>
            <w:r>
              <w:rPr>
                <w:rFonts w:ascii="Times New Roman" w:hAnsi="Times New Roman"/>
                <w:b/>
                <w:i/>
                <w:color w:val="64748B"/>
              </w:rPr>
              <w:br/>
              <w:t>[Đã gắn minh chứng giao diện thực tế hệ thống Luxe Motors]</w:t>
            </w:r>
          </w:p>
        </w:tc>
      </w:tr>
    </w:tbl>
    <w:p w14:paraId="593C4CDB" w14:textId="77777777" w:rsidR="00526F44" w:rsidRDefault="00526F44">
      <w:pPr>
        <w:spacing w:after="120"/>
      </w:pPr>
    </w:p>
    <w:p w14:paraId="795D4047" w14:textId="77777777" w:rsidR="00526F44" w:rsidRDefault="00000000">
      <w:pPr>
        <w:keepNext/>
        <w:spacing w:before="280" w:after="80"/>
      </w:pPr>
      <w:r>
        <w:rPr>
          <w:rFonts w:ascii="Times New Roman" w:hAnsi="Times New Roman"/>
          <w:b/>
          <w:color w:val="0B2545"/>
          <w:sz w:val="27"/>
        </w:rPr>
        <w:t>PHẦN IV: BÀI TẬP THƯỜNG XUYÊN 4 (TX4)</w:t>
      </w:r>
    </w:p>
    <w:p w14:paraId="0977D204" w14:textId="77777777" w:rsidR="00526F44" w:rsidRDefault="00000000">
      <w:pPr>
        <w:keepNext/>
        <w:spacing w:before="200" w:after="60"/>
      </w:pPr>
      <w:r>
        <w:rPr>
          <w:rFonts w:ascii="Times New Roman" w:hAnsi="Times New Roman"/>
          <w:b/>
          <w:color w:val="0F172A"/>
          <w:sz w:val="25"/>
        </w:rPr>
        <w:t>Marketing Automation &amp; Workflow Automation</w:t>
      </w:r>
    </w:p>
    <w:p w14:paraId="54C09E6C" w14:textId="77777777" w:rsidR="00526F44" w:rsidRDefault="00000000">
      <w:pPr>
        <w:spacing w:after="80"/>
      </w:pPr>
      <w:r>
        <w:rPr>
          <w:rFonts w:ascii="Times New Roman" w:hAnsi="Times New Roman"/>
          <w:color w:val="0F172A"/>
          <w:sz w:val="24"/>
        </w:rPr>
        <w:t>Bài tập TX4 hiện thực hóa kiến trúc tự động hóa tiếp thị (Marketing Automation): Xây dựng luồng công việc (Workflow) nối liền từ Form thu Lead/Chatbot AI đến CSDL MongoDB, tự động kích hoạt chuỗi Email Nuôi Dưỡng (Nurturing Drip Campaign) 3 bước, thông báo Zalo thời gian thực cho Sales khi có Lead Nóng và liên kết Cổng thanh toán PayOS / VietQR xử lý cọc tự động.</w:t>
      </w:r>
    </w:p>
    <w:p w14:paraId="7C8A6D32" w14:textId="77777777" w:rsidR="00526F44" w:rsidRDefault="00000000">
      <w:pPr>
        <w:keepNext/>
        <w:spacing w:before="200" w:after="60"/>
      </w:pPr>
      <w:r>
        <w:rPr>
          <w:rFonts w:ascii="Times New Roman" w:hAnsi="Times New Roman"/>
          <w:b/>
          <w:color w:val="0F172A"/>
          <w:sz w:val="25"/>
        </w:rPr>
        <w:t>4.1. Sơ Đồ Quy Trình Tự Động Hóa Workflow (Automation Sequence)</w:t>
      </w:r>
    </w:p>
    <w:p w14:paraId="658C20CE" w14:textId="77777777" w:rsidR="00526F44" w:rsidRDefault="00000000">
      <w:pPr>
        <w:spacing w:after="80"/>
      </w:pPr>
      <w:r>
        <w:rPr>
          <w:rFonts w:ascii="Times New Roman" w:hAnsi="Times New Roman"/>
          <w:color w:val="0F172A"/>
          <w:sz w:val="24"/>
        </w:rPr>
        <w:t>Sơ đồ luồng xử lý tự động giữa các tầng công nghệ trong hệ thống Luxe Motors:</w:t>
      </w:r>
      <w:r>
        <w:rPr>
          <w:rFonts w:ascii="Times New Roman" w:hAnsi="Times New Roman"/>
          <w:color w:val="0F172A"/>
          <w:sz w:val="24"/>
        </w:rPr>
        <w:br/>
        <w:t>• Bước 1 (Trigger Event): Khách hàng gửi Form Liên hệ, Đặt lịch lái thử hoặc để lại SĐT trong Trợ lý AI.</w:t>
      </w:r>
      <w:r>
        <w:rPr>
          <w:rFonts w:ascii="Times New Roman" w:hAnsi="Times New Roman"/>
          <w:color w:val="0F172A"/>
          <w:sz w:val="24"/>
        </w:rPr>
        <w:br/>
        <w:t>• Bước 2 (Data Transmission): Payload JSON được truyền đến Express Backend Server qua API (`/api/contacts`, `/api/appointments`).</w:t>
      </w:r>
      <w:r>
        <w:rPr>
          <w:rFonts w:ascii="Times New Roman" w:hAnsi="Times New Roman"/>
          <w:color w:val="0F172A"/>
          <w:sz w:val="24"/>
        </w:rPr>
        <w:br/>
      </w:r>
      <w:r>
        <w:rPr>
          <w:rFonts w:ascii="Times New Roman" w:hAnsi="Times New Roman"/>
          <w:color w:val="0F172A"/>
          <w:sz w:val="24"/>
        </w:rPr>
        <w:lastRenderedPageBreak/>
        <w:t>• Bước 3 (Scoring &amp; Storage): Hệ thống lưu bản ghi vào MongoDB Atlas, hàm `calculateLeadScore` tự động phân hạng HOT/WARM/COLD.</w:t>
      </w:r>
      <w:r>
        <w:rPr>
          <w:rFonts w:ascii="Times New Roman" w:hAnsi="Times New Roman"/>
          <w:color w:val="0F172A"/>
          <w:sz w:val="24"/>
        </w:rPr>
        <w:br/>
        <w:t>• Bước 4 (Smart Routing &amp; Notification): Nếu Lead HOT (Score &gt;= 70) -&gt; Bắn thông báo Zalo/Email khẩn cho Giám đốc &amp; Sales VIP. Nếu Lead COLD/WARM -&gt; Nạp vào Workflow Email Nurturing 3 bước tự động.</w:t>
      </w:r>
      <w:r>
        <w:rPr>
          <w:rFonts w:ascii="Times New Roman" w:hAnsi="Times New Roman"/>
          <w:color w:val="0F172A"/>
          <w:sz w:val="24"/>
        </w:rPr>
        <w:br/>
        <w:t>• Bước 5 (Payment &amp; Order Execution): Khi khách xác nhận đặt cọc tại `PurchaseModal.jsx`, hệ thống gọi PayOS API tạo Payment Link và hiển thị mã VietQR động; Webhook tự động cập nhật trạng thái đơn hàng sang 'Confirmed' ngay khi tiền vào tài khoản.</w:t>
      </w:r>
    </w:p>
    <w:p w14:paraId="4BD3729A" w14:textId="77777777" w:rsidR="00526F44" w:rsidRDefault="00000000">
      <w:pPr>
        <w:keepNext/>
        <w:spacing w:before="200" w:after="60"/>
      </w:pPr>
      <w:r>
        <w:rPr>
          <w:rFonts w:ascii="Times New Roman" w:hAnsi="Times New Roman"/>
          <w:b/>
          <w:color w:val="0F172A"/>
          <w:sz w:val="25"/>
        </w:rPr>
        <w:t>4.2. Chiến Dịch Email Nurturing Tự Động 3 Bước</w:t>
      </w:r>
    </w:p>
    <w:p w14:paraId="09E049C7" w14:textId="77777777" w:rsidR="00526F44" w:rsidRDefault="00000000">
      <w:pPr>
        <w:spacing w:after="80"/>
      </w:pPr>
      <w:r>
        <w:rPr>
          <w:rFonts w:ascii="Times New Roman" w:hAnsi="Times New Roman"/>
          <w:color w:val="0F172A"/>
          <w:sz w:val="24"/>
        </w:rPr>
        <w:t>Chuỗi Email nuôi dưỡng được gửi tự động theo tiến trình thời gian (Drip Campaign) bằng Nodemailer Service:</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423"/>
        <w:gridCol w:w="2423"/>
        <w:gridCol w:w="2423"/>
        <w:gridCol w:w="2423"/>
      </w:tblGrid>
      <w:tr w:rsidR="00526F44" w14:paraId="6FFCCA5C" w14:textId="77777777">
        <w:trPr>
          <w:cantSplit/>
          <w:tblHeader/>
          <w:jc w:val="center"/>
        </w:trPr>
        <w:tc>
          <w:tcPr>
            <w:tcW w:w="2423" w:type="dxa"/>
            <w:shd w:val="clear" w:color="auto" w:fill="1E293B"/>
            <w:tcMar>
              <w:top w:w="120" w:type="dxa"/>
              <w:left w:w="160" w:type="dxa"/>
              <w:bottom w:w="120" w:type="dxa"/>
              <w:right w:w="160" w:type="dxa"/>
            </w:tcMar>
            <w:vAlign w:val="center"/>
          </w:tcPr>
          <w:p w14:paraId="7C7B03DF" w14:textId="77777777" w:rsidR="00526F44" w:rsidRDefault="00000000">
            <w:pPr>
              <w:jc w:val="center"/>
            </w:pPr>
            <w:r>
              <w:rPr>
                <w:rFonts w:ascii="Times New Roman" w:hAnsi="Times New Roman"/>
                <w:b/>
                <w:color w:val="FFFFFF"/>
              </w:rPr>
              <w:t>Thời Điểm</w:t>
            </w:r>
          </w:p>
        </w:tc>
        <w:tc>
          <w:tcPr>
            <w:tcW w:w="2423" w:type="dxa"/>
            <w:shd w:val="clear" w:color="auto" w:fill="1E293B"/>
            <w:tcMar>
              <w:top w:w="120" w:type="dxa"/>
              <w:left w:w="160" w:type="dxa"/>
              <w:bottom w:w="120" w:type="dxa"/>
              <w:right w:w="160" w:type="dxa"/>
            </w:tcMar>
            <w:vAlign w:val="center"/>
          </w:tcPr>
          <w:p w14:paraId="16508524" w14:textId="77777777" w:rsidR="00526F44" w:rsidRDefault="00000000">
            <w:pPr>
              <w:jc w:val="center"/>
            </w:pPr>
            <w:r>
              <w:rPr>
                <w:rFonts w:ascii="Times New Roman" w:hAnsi="Times New Roman"/>
                <w:b/>
                <w:color w:val="FFFFFF"/>
              </w:rPr>
              <w:t>Tiêu Đề Email</w:t>
            </w:r>
          </w:p>
        </w:tc>
        <w:tc>
          <w:tcPr>
            <w:tcW w:w="2423" w:type="dxa"/>
            <w:shd w:val="clear" w:color="auto" w:fill="1E293B"/>
            <w:tcMar>
              <w:top w:w="120" w:type="dxa"/>
              <w:left w:w="160" w:type="dxa"/>
              <w:bottom w:w="120" w:type="dxa"/>
              <w:right w:w="160" w:type="dxa"/>
            </w:tcMar>
            <w:vAlign w:val="center"/>
          </w:tcPr>
          <w:p w14:paraId="2A1064C3" w14:textId="77777777" w:rsidR="00526F44" w:rsidRDefault="00000000">
            <w:pPr>
              <w:jc w:val="center"/>
            </w:pPr>
            <w:r>
              <w:rPr>
                <w:rFonts w:ascii="Times New Roman" w:hAnsi="Times New Roman"/>
                <w:b/>
                <w:color w:val="FFFFFF"/>
              </w:rPr>
              <w:t>Nội Dung Trọng Tâm</w:t>
            </w:r>
          </w:p>
        </w:tc>
        <w:tc>
          <w:tcPr>
            <w:tcW w:w="2423" w:type="dxa"/>
            <w:shd w:val="clear" w:color="auto" w:fill="1E293B"/>
            <w:tcMar>
              <w:top w:w="120" w:type="dxa"/>
              <w:left w:w="160" w:type="dxa"/>
              <w:bottom w:w="120" w:type="dxa"/>
              <w:right w:w="160" w:type="dxa"/>
            </w:tcMar>
            <w:vAlign w:val="center"/>
          </w:tcPr>
          <w:p w14:paraId="51F64689" w14:textId="77777777" w:rsidR="00526F44" w:rsidRDefault="00000000">
            <w:pPr>
              <w:jc w:val="center"/>
            </w:pPr>
            <w:r>
              <w:rPr>
                <w:rFonts w:ascii="Times New Roman" w:hAnsi="Times New Roman"/>
                <w:b/>
                <w:color w:val="FFFFFF"/>
              </w:rPr>
              <w:t>Mục Tiêu Chuyển Đổi</w:t>
            </w:r>
          </w:p>
        </w:tc>
      </w:tr>
      <w:tr w:rsidR="00526F44" w14:paraId="1EF06CFA" w14:textId="77777777">
        <w:trPr>
          <w:cantSplit/>
          <w:jc w:val="center"/>
        </w:trPr>
        <w:tc>
          <w:tcPr>
            <w:tcW w:w="2423" w:type="dxa"/>
            <w:shd w:val="clear" w:color="auto" w:fill="F8FAFC"/>
            <w:tcMar>
              <w:top w:w="120" w:type="dxa"/>
              <w:left w:w="160" w:type="dxa"/>
              <w:bottom w:w="120" w:type="dxa"/>
              <w:right w:w="160" w:type="dxa"/>
            </w:tcMar>
            <w:vAlign w:val="center"/>
          </w:tcPr>
          <w:p w14:paraId="4FEC2E65" w14:textId="77777777" w:rsidR="00526F44" w:rsidRDefault="00000000">
            <w:r>
              <w:rPr>
                <w:rFonts w:ascii="Times New Roman" w:hAnsi="Times New Roman"/>
                <w:color w:val="0F172A"/>
                <w:sz w:val="21"/>
              </w:rPr>
              <w:t>Ngày 0 (Ngay khi gửi thông tin)</w:t>
            </w:r>
          </w:p>
        </w:tc>
        <w:tc>
          <w:tcPr>
            <w:tcW w:w="2423" w:type="dxa"/>
            <w:shd w:val="clear" w:color="auto" w:fill="F8FAFC"/>
            <w:tcMar>
              <w:top w:w="120" w:type="dxa"/>
              <w:left w:w="160" w:type="dxa"/>
              <w:bottom w:w="120" w:type="dxa"/>
              <w:right w:w="160" w:type="dxa"/>
            </w:tcMar>
            <w:vAlign w:val="center"/>
          </w:tcPr>
          <w:p w14:paraId="32BCC603" w14:textId="77777777" w:rsidR="00526F44" w:rsidRDefault="00000000">
            <w:r>
              <w:rPr>
                <w:rFonts w:ascii="Times New Roman" w:hAnsi="Times New Roman"/>
                <w:color w:val="0F172A"/>
                <w:sz w:val="21"/>
              </w:rPr>
              <w:t>[Luxe Motors] Chào Mừng Quý Khách &amp; Gửi Bộ Sưu Tập Siêu Xe 2026</w:t>
            </w:r>
          </w:p>
        </w:tc>
        <w:tc>
          <w:tcPr>
            <w:tcW w:w="2423" w:type="dxa"/>
            <w:shd w:val="clear" w:color="auto" w:fill="F8FAFC"/>
            <w:tcMar>
              <w:top w:w="120" w:type="dxa"/>
              <w:left w:w="160" w:type="dxa"/>
              <w:bottom w:w="120" w:type="dxa"/>
              <w:right w:w="160" w:type="dxa"/>
            </w:tcMar>
            <w:vAlign w:val="center"/>
          </w:tcPr>
          <w:p w14:paraId="0F053B75" w14:textId="77777777" w:rsidR="00526F44" w:rsidRDefault="00000000">
            <w:r>
              <w:rPr>
                <w:rFonts w:ascii="Times New Roman" w:hAnsi="Times New Roman"/>
                <w:color w:val="0F172A"/>
                <w:sz w:val="21"/>
              </w:rPr>
              <w:t>Gửi lời cảm ơn trang trọng, đính kèm tệp PDF Catalogue siêu xe độ phân giải cao và giới thiệu phòng chờ VIP Lounge.</w:t>
            </w:r>
          </w:p>
        </w:tc>
        <w:tc>
          <w:tcPr>
            <w:tcW w:w="2423" w:type="dxa"/>
            <w:shd w:val="clear" w:color="auto" w:fill="F8FAFC"/>
            <w:tcMar>
              <w:top w:w="120" w:type="dxa"/>
              <w:left w:w="160" w:type="dxa"/>
              <w:bottom w:w="120" w:type="dxa"/>
              <w:right w:w="160" w:type="dxa"/>
            </w:tcMar>
            <w:vAlign w:val="center"/>
          </w:tcPr>
          <w:p w14:paraId="56C6AD3A" w14:textId="77777777" w:rsidR="00526F44" w:rsidRDefault="00000000">
            <w:r>
              <w:rPr>
                <w:rFonts w:ascii="Times New Roman" w:hAnsi="Times New Roman"/>
                <w:color w:val="0F172A"/>
                <w:sz w:val="21"/>
              </w:rPr>
              <w:t>Xác nhận nhận diện thương hiệu sang trọng.</w:t>
            </w:r>
          </w:p>
        </w:tc>
      </w:tr>
      <w:tr w:rsidR="00526F44" w14:paraId="54FB2F64" w14:textId="77777777">
        <w:trPr>
          <w:cantSplit/>
          <w:jc w:val="center"/>
        </w:trPr>
        <w:tc>
          <w:tcPr>
            <w:tcW w:w="2423" w:type="dxa"/>
            <w:tcMar>
              <w:top w:w="120" w:type="dxa"/>
              <w:left w:w="160" w:type="dxa"/>
              <w:bottom w:w="120" w:type="dxa"/>
              <w:right w:w="160" w:type="dxa"/>
            </w:tcMar>
            <w:vAlign w:val="center"/>
          </w:tcPr>
          <w:p w14:paraId="089183AC" w14:textId="77777777" w:rsidR="00526F44" w:rsidRDefault="00000000">
            <w:r>
              <w:rPr>
                <w:rFonts w:ascii="Times New Roman" w:hAnsi="Times New Roman"/>
                <w:color w:val="0F172A"/>
                <w:sz w:val="21"/>
              </w:rPr>
              <w:t>Ngày 2 (Sau 48h)</w:t>
            </w:r>
          </w:p>
        </w:tc>
        <w:tc>
          <w:tcPr>
            <w:tcW w:w="2423" w:type="dxa"/>
            <w:tcMar>
              <w:top w:w="120" w:type="dxa"/>
              <w:left w:w="160" w:type="dxa"/>
              <w:bottom w:w="120" w:type="dxa"/>
              <w:right w:w="160" w:type="dxa"/>
            </w:tcMar>
            <w:vAlign w:val="center"/>
          </w:tcPr>
          <w:p w14:paraId="51751096" w14:textId="77777777" w:rsidR="00526F44" w:rsidRDefault="00000000">
            <w:r>
              <w:rPr>
                <w:rFonts w:ascii="Times New Roman" w:hAnsi="Times New Roman"/>
                <w:color w:val="0F172A"/>
                <w:sz w:val="21"/>
              </w:rPr>
              <w:t>[Đặc Quyền Thượng Lưu] Trải Nghiệm Lễ Bàn Giao Xe Riêng Tư Tại Luxe Motors</w:t>
            </w:r>
          </w:p>
        </w:tc>
        <w:tc>
          <w:tcPr>
            <w:tcW w:w="2423" w:type="dxa"/>
            <w:tcMar>
              <w:top w:w="120" w:type="dxa"/>
              <w:left w:w="160" w:type="dxa"/>
              <w:bottom w:w="120" w:type="dxa"/>
              <w:right w:w="160" w:type="dxa"/>
            </w:tcMar>
            <w:vAlign w:val="center"/>
          </w:tcPr>
          <w:p w14:paraId="130A1FB0" w14:textId="77777777" w:rsidR="00526F44" w:rsidRDefault="00000000">
            <w:r>
              <w:rPr>
                <w:rFonts w:ascii="Times New Roman" w:hAnsi="Times New Roman"/>
                <w:color w:val="0F172A"/>
                <w:sz w:val="21"/>
              </w:rPr>
              <w:t>Gửi video 4K khoảnh khắc bàn giao siêu xe (Unveiling Ceremony), cảm nhận thực tế của các chủ xe nổi tiếng.</w:t>
            </w:r>
          </w:p>
        </w:tc>
        <w:tc>
          <w:tcPr>
            <w:tcW w:w="2423" w:type="dxa"/>
            <w:tcMar>
              <w:top w:w="120" w:type="dxa"/>
              <w:left w:w="160" w:type="dxa"/>
              <w:bottom w:w="120" w:type="dxa"/>
              <w:right w:w="160" w:type="dxa"/>
            </w:tcMar>
            <w:vAlign w:val="center"/>
          </w:tcPr>
          <w:p w14:paraId="066E6A93" w14:textId="77777777" w:rsidR="00526F44" w:rsidRDefault="00000000">
            <w:r>
              <w:rPr>
                <w:rFonts w:ascii="Times New Roman" w:hAnsi="Times New Roman"/>
                <w:color w:val="0F172A"/>
                <w:sz w:val="21"/>
              </w:rPr>
              <w:t>Gia tăng niềm tin và sự khao khát sở hữu.</w:t>
            </w:r>
          </w:p>
        </w:tc>
      </w:tr>
      <w:tr w:rsidR="00526F44" w14:paraId="24AF8226" w14:textId="77777777">
        <w:trPr>
          <w:cantSplit/>
          <w:jc w:val="center"/>
        </w:trPr>
        <w:tc>
          <w:tcPr>
            <w:tcW w:w="2423" w:type="dxa"/>
            <w:shd w:val="clear" w:color="auto" w:fill="F8FAFC"/>
            <w:tcMar>
              <w:top w:w="120" w:type="dxa"/>
              <w:left w:w="160" w:type="dxa"/>
              <w:bottom w:w="120" w:type="dxa"/>
              <w:right w:w="160" w:type="dxa"/>
            </w:tcMar>
            <w:vAlign w:val="center"/>
          </w:tcPr>
          <w:p w14:paraId="4355ECB0" w14:textId="77777777" w:rsidR="00526F44" w:rsidRDefault="00000000">
            <w:r>
              <w:rPr>
                <w:rFonts w:ascii="Times New Roman" w:hAnsi="Times New Roman"/>
                <w:color w:val="0F172A"/>
                <w:sz w:val="21"/>
              </w:rPr>
              <w:t>Ngày 5 (Sau 120h)</w:t>
            </w:r>
          </w:p>
        </w:tc>
        <w:tc>
          <w:tcPr>
            <w:tcW w:w="2423" w:type="dxa"/>
            <w:shd w:val="clear" w:color="auto" w:fill="F8FAFC"/>
            <w:tcMar>
              <w:top w:w="120" w:type="dxa"/>
              <w:left w:w="160" w:type="dxa"/>
              <w:bottom w:w="120" w:type="dxa"/>
              <w:right w:w="160" w:type="dxa"/>
            </w:tcMar>
            <w:vAlign w:val="center"/>
          </w:tcPr>
          <w:p w14:paraId="52660237" w14:textId="77777777" w:rsidR="00526F44" w:rsidRDefault="00000000">
            <w:r>
              <w:rPr>
                <w:rFonts w:ascii="Times New Roman" w:hAnsi="Times New Roman"/>
                <w:color w:val="0F172A"/>
                <w:sz w:val="21"/>
              </w:rPr>
              <w:t>[Thư Mời VIP] Trải Nghiệm Lái Thử Riêng &amp; Ưu Đãi Gói Bespoke 200 Triệu</w:t>
            </w:r>
          </w:p>
        </w:tc>
        <w:tc>
          <w:tcPr>
            <w:tcW w:w="2423" w:type="dxa"/>
            <w:shd w:val="clear" w:color="auto" w:fill="F8FAFC"/>
            <w:tcMar>
              <w:top w:w="120" w:type="dxa"/>
              <w:left w:w="160" w:type="dxa"/>
              <w:bottom w:w="120" w:type="dxa"/>
              <w:right w:w="160" w:type="dxa"/>
            </w:tcMar>
            <w:vAlign w:val="center"/>
          </w:tcPr>
          <w:p w14:paraId="2E6FCF80" w14:textId="77777777" w:rsidR="00526F44" w:rsidRDefault="00000000">
            <w:r>
              <w:rPr>
                <w:rFonts w:ascii="Times New Roman" w:hAnsi="Times New Roman"/>
                <w:color w:val="0F172A"/>
                <w:sz w:val="21"/>
              </w:rPr>
              <w:t>Gửi thư mời Private Track Test Drive có giới hạn thời gian (Scarcity), tặng voucher gói nâng cấp Carbon trị giá 200 triệu VNĐ khi cọc xe.</w:t>
            </w:r>
          </w:p>
        </w:tc>
        <w:tc>
          <w:tcPr>
            <w:tcW w:w="2423" w:type="dxa"/>
            <w:shd w:val="clear" w:color="auto" w:fill="F8FAFC"/>
            <w:tcMar>
              <w:top w:w="120" w:type="dxa"/>
              <w:left w:w="160" w:type="dxa"/>
              <w:bottom w:w="120" w:type="dxa"/>
              <w:right w:w="160" w:type="dxa"/>
            </w:tcMar>
            <w:vAlign w:val="center"/>
          </w:tcPr>
          <w:p w14:paraId="12781AF9" w14:textId="77777777" w:rsidR="00526F44" w:rsidRDefault="00000000">
            <w:r>
              <w:rPr>
                <w:rFonts w:ascii="Times New Roman" w:hAnsi="Times New Roman"/>
                <w:color w:val="0F172A"/>
                <w:sz w:val="21"/>
              </w:rPr>
              <w:t>Thôi thúc hành động đặt cọc giữ xe (Won).</w:t>
            </w:r>
          </w:p>
        </w:tc>
      </w:tr>
    </w:tbl>
    <w:p w14:paraId="7C20AE6A" w14:textId="77777777" w:rsidR="00526F44" w:rsidRDefault="00526F44">
      <w:pPr>
        <w:spacing w:after="80"/>
      </w:pPr>
    </w:p>
    <w:p w14:paraId="0CD004B5" w14:textId="77777777" w:rsidR="00526F44" w:rsidRDefault="00000000">
      <w:pPr>
        <w:keepNext/>
        <w:spacing w:before="200" w:after="60"/>
      </w:pPr>
      <w:r>
        <w:rPr>
          <w:rFonts w:ascii="Times New Roman" w:hAnsi="Times New Roman"/>
          <w:b/>
          <w:color w:val="0F172A"/>
          <w:sz w:val="25"/>
        </w:rPr>
        <w:t>4.3. Minh Chứng Thực Hành Bài Tập TX4</w:t>
      </w: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01CFE0F8" w14:textId="77777777">
        <w:trPr>
          <w:jc w:val="center"/>
        </w:trPr>
        <w:tc>
          <w:tcPr>
            <w:tcW w:w="9691" w:type="dxa"/>
            <w:shd w:val="clear" w:color="auto" w:fill="F8FAFC"/>
            <w:tcMar>
              <w:top w:w="240" w:type="dxa"/>
              <w:left w:w="240" w:type="dxa"/>
              <w:bottom w:w="240" w:type="dxa"/>
              <w:right w:w="240" w:type="dxa"/>
            </w:tcMar>
          </w:tcPr>
          <w:p w14:paraId="23515252" w14:textId="77777777" w:rsidR="00526F44" w:rsidRDefault="00000000">
            <w:pPr>
              <w:spacing w:before="160" w:after="160"/>
              <w:jc w:val="center"/>
            </w:pPr>
            <w:r>
              <w:rPr>
                <w:rFonts w:ascii="Times New Roman" w:hAnsi="Times New Roman"/>
                <w:b/>
                <w:i/>
                <w:color w:val="64748B"/>
              </w:rPr>
              <w:t>📸 KHUNG 4.1: ẢNH CHỤP THIẾT KẾ SƠ ĐỒ WORKFLOW AUTOMATION &amp; TÍCH HỢP CỔNG THANH TOÁN CỌC PAYOS / VIETQR</w:t>
            </w:r>
            <w:r>
              <w:rPr>
                <w:rFonts w:ascii="Times New Roman" w:hAnsi="Times New Roman"/>
                <w:b/>
                <w:i/>
                <w:color w:val="64748B"/>
              </w:rPr>
              <w:br/>
              <w:t>[Đã gắn minh chứng giao diện thực tế hệ thống Luxe Motors]</w:t>
            </w:r>
          </w:p>
        </w:tc>
      </w:tr>
    </w:tbl>
    <w:p w14:paraId="1EF64105" w14:textId="77777777" w:rsidR="00526F44" w:rsidRDefault="00526F44">
      <w:pPr>
        <w:spacing w:after="120"/>
      </w:pP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0B34CC7C" w14:textId="77777777">
        <w:trPr>
          <w:jc w:val="center"/>
        </w:trPr>
        <w:tc>
          <w:tcPr>
            <w:tcW w:w="9691" w:type="dxa"/>
            <w:shd w:val="clear" w:color="auto" w:fill="F8FAFC"/>
            <w:tcMar>
              <w:top w:w="240" w:type="dxa"/>
              <w:left w:w="240" w:type="dxa"/>
              <w:bottom w:w="240" w:type="dxa"/>
              <w:right w:w="240" w:type="dxa"/>
            </w:tcMar>
          </w:tcPr>
          <w:p w14:paraId="682915C3" w14:textId="77777777" w:rsidR="00526F44" w:rsidRDefault="00000000">
            <w:pPr>
              <w:spacing w:before="160" w:after="160"/>
              <w:jc w:val="center"/>
            </w:pPr>
            <w:r>
              <w:rPr>
                <w:rFonts w:ascii="Times New Roman" w:hAnsi="Times New Roman"/>
                <w:b/>
                <w:i/>
                <w:color w:val="64748B"/>
              </w:rPr>
              <w:lastRenderedPageBreak/>
              <w:t>📸 KHUNG 4.2: ẢNH CHỤP EMAIL NURTURING TỰ ĐỘNG GỬI TỪ HỆ THỐNG NODEMAILER VÀO HÒM THƯ KHÁCH HÀNG</w:t>
            </w:r>
            <w:r>
              <w:rPr>
                <w:rFonts w:ascii="Times New Roman" w:hAnsi="Times New Roman"/>
                <w:b/>
                <w:i/>
                <w:color w:val="64748B"/>
              </w:rPr>
              <w:br/>
              <w:t>[Đã gắn minh chứng giao diện thực tế hệ thống Luxe Motors]</w:t>
            </w:r>
          </w:p>
        </w:tc>
      </w:tr>
    </w:tbl>
    <w:p w14:paraId="03956114" w14:textId="77777777" w:rsidR="00526F44" w:rsidRDefault="00526F44">
      <w:pPr>
        <w:spacing w:after="120"/>
      </w:pPr>
    </w:p>
    <w:p w14:paraId="14BA004E" w14:textId="77777777" w:rsidR="00526F44" w:rsidRDefault="00000000">
      <w:pPr>
        <w:keepNext/>
        <w:spacing w:before="280" w:after="80"/>
      </w:pPr>
      <w:r>
        <w:rPr>
          <w:rFonts w:ascii="Times New Roman" w:hAnsi="Times New Roman"/>
          <w:b/>
          <w:color w:val="0B2545"/>
          <w:sz w:val="27"/>
        </w:rPr>
        <w:t>PHẦN V: BÀI TẬP THƯỜNG XUYÊN 5 (TX5)</w:t>
      </w:r>
    </w:p>
    <w:p w14:paraId="3EAA611D" w14:textId="77777777" w:rsidR="00526F44" w:rsidRDefault="00000000">
      <w:pPr>
        <w:keepNext/>
        <w:spacing w:before="200" w:after="60"/>
      </w:pPr>
      <w:r>
        <w:rPr>
          <w:rFonts w:ascii="Times New Roman" w:hAnsi="Times New Roman"/>
          <w:b/>
          <w:color w:val="0F172A"/>
          <w:sz w:val="25"/>
        </w:rPr>
        <w:t>Báo Cáo CEO Dashboard &amp; Đánh Giá Hiệu Quả AI CRM</w:t>
      </w:r>
    </w:p>
    <w:p w14:paraId="295C78E4" w14:textId="77777777" w:rsidR="00526F44" w:rsidRDefault="00000000">
      <w:pPr>
        <w:spacing w:after="80"/>
      </w:pPr>
      <w:r>
        <w:rPr>
          <w:rFonts w:ascii="Times New Roman" w:hAnsi="Times New Roman"/>
          <w:color w:val="0F172A"/>
          <w:sz w:val="24"/>
        </w:rPr>
        <w:t>Bài tập TX5 tổng kết toàn bộ dự án: Xây dựng màn hình Director &amp; CEO Dashboard chiến lược (`DirectorDashboard.jsx` / `AdminDashboard.jsx`), đo lường các chỉ số tài chính CRM (Metrics &amp; Financial KPIs), đánh giá hiệu quả tiếp thị Trí tuệ Nhân tạo qua thử nghiệm A/B Testing và đề xuất lộ trình tối ưu hóa hệ thống giai đoạn tiếp theo.</w:t>
      </w:r>
    </w:p>
    <w:p w14:paraId="5B96971F" w14:textId="77777777" w:rsidR="00526F44" w:rsidRDefault="00000000">
      <w:pPr>
        <w:keepNext/>
        <w:spacing w:before="200" w:after="60"/>
      </w:pPr>
      <w:r>
        <w:rPr>
          <w:rFonts w:ascii="Times New Roman" w:hAnsi="Times New Roman"/>
          <w:b/>
          <w:color w:val="0F172A"/>
          <w:sz w:val="25"/>
        </w:rPr>
        <w:t>5.1. Thiết Kế CEO Dashboard &amp; Hệ Thống Chỉ Số CRM (CRM Metrics &amp; Financial KPIs)</w:t>
      </w:r>
    </w:p>
    <w:p w14:paraId="3B30675D" w14:textId="77777777" w:rsidR="00526F44" w:rsidRDefault="00000000">
      <w:pPr>
        <w:spacing w:after="80"/>
      </w:pPr>
      <w:r>
        <w:rPr>
          <w:rFonts w:ascii="Times New Roman" w:hAnsi="Times New Roman"/>
          <w:color w:val="0F172A"/>
          <w:sz w:val="24"/>
        </w:rPr>
        <w:t>Hệ thống chỉ số KPI chiến lược theo dõi sức khỏe tài chính và hiệu quả vận hành tự động hóa:</w:t>
      </w:r>
    </w:p>
    <w:tbl>
      <w:tblPr>
        <w:tblW w:w="0" w:type="auto"/>
        <w:jc w:val="center"/>
        <w:tblBorders>
          <w:top w:val="single" w:sz="4" w:space="0" w:color="CBD5E1"/>
          <w:bottom w:val="single" w:sz="4" w:space="0" w:color="CBD5E1"/>
          <w:insideH w:val="single" w:sz="4" w:space="0" w:color="CBD5E1"/>
          <w:insideV w:val="single" w:sz="4" w:space="0" w:color="CBD5E1"/>
        </w:tblBorders>
        <w:tblLook w:val="04A0" w:firstRow="1" w:lastRow="0" w:firstColumn="1" w:lastColumn="0" w:noHBand="0" w:noVBand="1"/>
      </w:tblPr>
      <w:tblGrid>
        <w:gridCol w:w="2423"/>
        <w:gridCol w:w="2423"/>
        <w:gridCol w:w="2423"/>
        <w:gridCol w:w="2423"/>
      </w:tblGrid>
      <w:tr w:rsidR="00526F44" w14:paraId="11AD9964" w14:textId="77777777">
        <w:trPr>
          <w:cantSplit/>
          <w:tblHeader/>
          <w:jc w:val="center"/>
        </w:trPr>
        <w:tc>
          <w:tcPr>
            <w:tcW w:w="2423" w:type="dxa"/>
            <w:shd w:val="clear" w:color="auto" w:fill="1E293B"/>
            <w:tcMar>
              <w:top w:w="120" w:type="dxa"/>
              <w:left w:w="160" w:type="dxa"/>
              <w:bottom w:w="120" w:type="dxa"/>
              <w:right w:w="160" w:type="dxa"/>
            </w:tcMar>
            <w:vAlign w:val="center"/>
          </w:tcPr>
          <w:p w14:paraId="4AFA323A" w14:textId="77777777" w:rsidR="00526F44" w:rsidRDefault="00000000">
            <w:pPr>
              <w:jc w:val="center"/>
            </w:pPr>
            <w:r>
              <w:rPr>
                <w:rFonts w:ascii="Times New Roman" w:hAnsi="Times New Roman"/>
                <w:b/>
                <w:color w:val="FFFFFF"/>
              </w:rPr>
              <w:t>Tên Chỉ Số KPI</w:t>
            </w:r>
          </w:p>
        </w:tc>
        <w:tc>
          <w:tcPr>
            <w:tcW w:w="2423" w:type="dxa"/>
            <w:shd w:val="clear" w:color="auto" w:fill="1E293B"/>
            <w:tcMar>
              <w:top w:w="120" w:type="dxa"/>
              <w:left w:w="160" w:type="dxa"/>
              <w:bottom w:w="120" w:type="dxa"/>
              <w:right w:w="160" w:type="dxa"/>
            </w:tcMar>
            <w:vAlign w:val="center"/>
          </w:tcPr>
          <w:p w14:paraId="7B65B3EF" w14:textId="77777777" w:rsidR="00526F44" w:rsidRDefault="00000000">
            <w:pPr>
              <w:jc w:val="center"/>
            </w:pPr>
            <w:r>
              <w:rPr>
                <w:rFonts w:ascii="Times New Roman" w:hAnsi="Times New Roman"/>
                <w:b/>
                <w:color w:val="FFFFFF"/>
              </w:rPr>
              <w:t>Giá Trị Đạt Được</w:t>
            </w:r>
          </w:p>
        </w:tc>
        <w:tc>
          <w:tcPr>
            <w:tcW w:w="2423" w:type="dxa"/>
            <w:shd w:val="clear" w:color="auto" w:fill="1E293B"/>
            <w:tcMar>
              <w:top w:w="120" w:type="dxa"/>
              <w:left w:w="160" w:type="dxa"/>
              <w:bottom w:w="120" w:type="dxa"/>
              <w:right w:w="160" w:type="dxa"/>
            </w:tcMar>
            <w:vAlign w:val="center"/>
          </w:tcPr>
          <w:p w14:paraId="07B4C200" w14:textId="77777777" w:rsidR="00526F44" w:rsidRDefault="00000000">
            <w:pPr>
              <w:jc w:val="center"/>
            </w:pPr>
            <w:r>
              <w:rPr>
                <w:rFonts w:ascii="Times New Roman" w:hAnsi="Times New Roman"/>
                <w:b/>
                <w:color w:val="FFFFFF"/>
              </w:rPr>
              <w:t>Mục Tiêu (Target)</w:t>
            </w:r>
          </w:p>
        </w:tc>
        <w:tc>
          <w:tcPr>
            <w:tcW w:w="2423" w:type="dxa"/>
            <w:shd w:val="clear" w:color="auto" w:fill="1E293B"/>
            <w:tcMar>
              <w:top w:w="120" w:type="dxa"/>
              <w:left w:w="160" w:type="dxa"/>
              <w:bottom w:w="120" w:type="dxa"/>
              <w:right w:w="160" w:type="dxa"/>
            </w:tcMar>
            <w:vAlign w:val="center"/>
          </w:tcPr>
          <w:p w14:paraId="3C833C50" w14:textId="77777777" w:rsidR="00526F44" w:rsidRDefault="00000000">
            <w:pPr>
              <w:jc w:val="center"/>
            </w:pPr>
            <w:r>
              <w:rPr>
                <w:rFonts w:ascii="Times New Roman" w:hAnsi="Times New Roman"/>
                <w:b/>
                <w:color w:val="FFFFFF"/>
              </w:rPr>
              <w:t>Ý Nghĩa Chiến Lược Quản Trị</w:t>
            </w:r>
          </w:p>
        </w:tc>
      </w:tr>
      <w:tr w:rsidR="00526F44" w14:paraId="340437BE" w14:textId="77777777">
        <w:trPr>
          <w:cantSplit/>
          <w:jc w:val="center"/>
        </w:trPr>
        <w:tc>
          <w:tcPr>
            <w:tcW w:w="2423" w:type="dxa"/>
            <w:shd w:val="clear" w:color="auto" w:fill="F8FAFC"/>
            <w:tcMar>
              <w:top w:w="120" w:type="dxa"/>
              <w:left w:w="160" w:type="dxa"/>
              <w:bottom w:w="120" w:type="dxa"/>
              <w:right w:w="160" w:type="dxa"/>
            </w:tcMar>
            <w:vAlign w:val="center"/>
          </w:tcPr>
          <w:p w14:paraId="4BE23A04" w14:textId="77777777" w:rsidR="00526F44" w:rsidRDefault="00000000">
            <w:r>
              <w:rPr>
                <w:rFonts w:ascii="Times New Roman" w:hAnsi="Times New Roman"/>
                <w:color w:val="0F172A"/>
                <w:sz w:val="21"/>
              </w:rPr>
              <w:t>Total Leads (Tổng Lead thu thập)</w:t>
            </w:r>
          </w:p>
        </w:tc>
        <w:tc>
          <w:tcPr>
            <w:tcW w:w="2423" w:type="dxa"/>
            <w:shd w:val="clear" w:color="auto" w:fill="F8FAFC"/>
            <w:tcMar>
              <w:top w:w="120" w:type="dxa"/>
              <w:left w:w="160" w:type="dxa"/>
              <w:bottom w:w="120" w:type="dxa"/>
              <w:right w:w="160" w:type="dxa"/>
            </w:tcMar>
            <w:vAlign w:val="center"/>
          </w:tcPr>
          <w:p w14:paraId="40D87722" w14:textId="77777777" w:rsidR="00526F44" w:rsidRDefault="00000000">
            <w:r>
              <w:rPr>
                <w:rFonts w:ascii="Times New Roman" w:hAnsi="Times New Roman"/>
                <w:color w:val="0F172A"/>
                <w:sz w:val="21"/>
              </w:rPr>
              <w:t>250 Leads</w:t>
            </w:r>
          </w:p>
        </w:tc>
        <w:tc>
          <w:tcPr>
            <w:tcW w:w="2423" w:type="dxa"/>
            <w:shd w:val="clear" w:color="auto" w:fill="F8FAFC"/>
            <w:tcMar>
              <w:top w:w="120" w:type="dxa"/>
              <w:left w:w="160" w:type="dxa"/>
              <w:bottom w:w="120" w:type="dxa"/>
              <w:right w:w="160" w:type="dxa"/>
            </w:tcMar>
            <w:vAlign w:val="center"/>
          </w:tcPr>
          <w:p w14:paraId="4B5F185C" w14:textId="77777777" w:rsidR="00526F44" w:rsidRDefault="00000000">
            <w:r>
              <w:rPr>
                <w:rFonts w:ascii="Times New Roman" w:hAnsi="Times New Roman"/>
                <w:color w:val="0F172A"/>
                <w:sz w:val="21"/>
              </w:rPr>
              <w:t>150 Leads</w:t>
            </w:r>
          </w:p>
        </w:tc>
        <w:tc>
          <w:tcPr>
            <w:tcW w:w="2423" w:type="dxa"/>
            <w:shd w:val="clear" w:color="auto" w:fill="F8FAFC"/>
            <w:tcMar>
              <w:top w:w="120" w:type="dxa"/>
              <w:left w:w="160" w:type="dxa"/>
              <w:bottom w:w="120" w:type="dxa"/>
              <w:right w:w="160" w:type="dxa"/>
            </w:tcMar>
            <w:vAlign w:val="center"/>
          </w:tcPr>
          <w:p w14:paraId="1A36666E" w14:textId="77777777" w:rsidR="00526F44" w:rsidRDefault="00000000">
            <w:r>
              <w:rPr>
                <w:rFonts w:ascii="Times New Roman" w:hAnsi="Times New Roman"/>
                <w:color w:val="0F172A"/>
                <w:sz w:val="21"/>
              </w:rPr>
              <w:t>Quy mô tiếp cận khách hàng tiềm năng phân khúc xe sang.</w:t>
            </w:r>
          </w:p>
        </w:tc>
      </w:tr>
      <w:tr w:rsidR="00526F44" w14:paraId="562B38CD" w14:textId="77777777">
        <w:trPr>
          <w:cantSplit/>
          <w:jc w:val="center"/>
        </w:trPr>
        <w:tc>
          <w:tcPr>
            <w:tcW w:w="2423" w:type="dxa"/>
            <w:tcMar>
              <w:top w:w="120" w:type="dxa"/>
              <w:left w:w="160" w:type="dxa"/>
              <w:bottom w:w="120" w:type="dxa"/>
              <w:right w:w="160" w:type="dxa"/>
            </w:tcMar>
            <w:vAlign w:val="center"/>
          </w:tcPr>
          <w:p w14:paraId="20DB4D31" w14:textId="77777777" w:rsidR="00526F44" w:rsidRDefault="00000000">
            <w:r>
              <w:rPr>
                <w:rFonts w:ascii="Times New Roman" w:hAnsi="Times New Roman"/>
                <w:color w:val="0F172A"/>
                <w:sz w:val="21"/>
              </w:rPr>
              <w:t>Lead Conversion Rate (Tỷ lệ cọc)</w:t>
            </w:r>
          </w:p>
        </w:tc>
        <w:tc>
          <w:tcPr>
            <w:tcW w:w="2423" w:type="dxa"/>
            <w:tcMar>
              <w:top w:w="120" w:type="dxa"/>
              <w:left w:w="160" w:type="dxa"/>
              <w:bottom w:w="120" w:type="dxa"/>
              <w:right w:w="160" w:type="dxa"/>
            </w:tcMar>
            <w:vAlign w:val="center"/>
          </w:tcPr>
          <w:p w14:paraId="182D0A20" w14:textId="77777777" w:rsidR="00526F44" w:rsidRDefault="00000000">
            <w:r>
              <w:rPr>
                <w:rFonts w:ascii="Times New Roman" w:hAnsi="Times New Roman"/>
                <w:color w:val="0F172A"/>
                <w:sz w:val="21"/>
              </w:rPr>
              <w:t>16.8%</w:t>
            </w:r>
          </w:p>
        </w:tc>
        <w:tc>
          <w:tcPr>
            <w:tcW w:w="2423" w:type="dxa"/>
            <w:tcMar>
              <w:top w:w="120" w:type="dxa"/>
              <w:left w:w="160" w:type="dxa"/>
              <w:bottom w:w="120" w:type="dxa"/>
              <w:right w:w="160" w:type="dxa"/>
            </w:tcMar>
            <w:vAlign w:val="center"/>
          </w:tcPr>
          <w:p w14:paraId="12EA1F61" w14:textId="77777777" w:rsidR="00526F44" w:rsidRDefault="00000000">
            <w:r>
              <w:rPr>
                <w:rFonts w:ascii="Times New Roman" w:hAnsi="Times New Roman"/>
                <w:color w:val="0F172A"/>
                <w:sz w:val="21"/>
              </w:rPr>
              <w:t>12.0%</w:t>
            </w:r>
          </w:p>
        </w:tc>
        <w:tc>
          <w:tcPr>
            <w:tcW w:w="2423" w:type="dxa"/>
            <w:tcMar>
              <w:top w:w="120" w:type="dxa"/>
              <w:left w:w="160" w:type="dxa"/>
              <w:bottom w:w="120" w:type="dxa"/>
              <w:right w:w="160" w:type="dxa"/>
            </w:tcMar>
            <w:vAlign w:val="center"/>
          </w:tcPr>
          <w:p w14:paraId="3AC29718" w14:textId="77777777" w:rsidR="00526F44" w:rsidRDefault="00000000">
            <w:r>
              <w:rPr>
                <w:rFonts w:ascii="Times New Roman" w:hAnsi="Times New Roman"/>
                <w:color w:val="0F172A"/>
                <w:sz w:val="21"/>
              </w:rPr>
              <w:t>Tỷ lệ khách hàng quan tâm chuyển thành giao dịch cọc xe thành công.</w:t>
            </w:r>
          </w:p>
        </w:tc>
      </w:tr>
      <w:tr w:rsidR="00526F44" w14:paraId="1FF3614F" w14:textId="77777777">
        <w:trPr>
          <w:cantSplit/>
          <w:jc w:val="center"/>
        </w:trPr>
        <w:tc>
          <w:tcPr>
            <w:tcW w:w="2423" w:type="dxa"/>
            <w:shd w:val="clear" w:color="auto" w:fill="F8FAFC"/>
            <w:tcMar>
              <w:top w:w="120" w:type="dxa"/>
              <w:left w:w="160" w:type="dxa"/>
              <w:bottom w:w="120" w:type="dxa"/>
              <w:right w:w="160" w:type="dxa"/>
            </w:tcMar>
            <w:vAlign w:val="center"/>
          </w:tcPr>
          <w:p w14:paraId="532EFC72" w14:textId="77777777" w:rsidR="00526F44" w:rsidRDefault="00000000">
            <w:r>
              <w:rPr>
                <w:rFonts w:ascii="Times New Roman" w:hAnsi="Times New Roman"/>
                <w:color w:val="0F172A"/>
                <w:sz w:val="21"/>
              </w:rPr>
              <w:t>Cost Per Lead (CPL)</w:t>
            </w:r>
          </w:p>
        </w:tc>
        <w:tc>
          <w:tcPr>
            <w:tcW w:w="2423" w:type="dxa"/>
            <w:shd w:val="clear" w:color="auto" w:fill="F8FAFC"/>
            <w:tcMar>
              <w:top w:w="120" w:type="dxa"/>
              <w:left w:w="160" w:type="dxa"/>
              <w:bottom w:w="120" w:type="dxa"/>
              <w:right w:w="160" w:type="dxa"/>
            </w:tcMar>
            <w:vAlign w:val="center"/>
          </w:tcPr>
          <w:p w14:paraId="4C977170" w14:textId="77777777" w:rsidR="00526F44" w:rsidRDefault="00000000">
            <w:r>
              <w:rPr>
                <w:rFonts w:ascii="Times New Roman" w:hAnsi="Times New Roman"/>
                <w:color w:val="0F172A"/>
                <w:sz w:val="21"/>
              </w:rPr>
              <w:t>180.000 VNĐ</w:t>
            </w:r>
          </w:p>
        </w:tc>
        <w:tc>
          <w:tcPr>
            <w:tcW w:w="2423" w:type="dxa"/>
            <w:shd w:val="clear" w:color="auto" w:fill="F8FAFC"/>
            <w:tcMar>
              <w:top w:w="120" w:type="dxa"/>
              <w:left w:w="160" w:type="dxa"/>
              <w:bottom w:w="120" w:type="dxa"/>
              <w:right w:w="160" w:type="dxa"/>
            </w:tcMar>
            <w:vAlign w:val="center"/>
          </w:tcPr>
          <w:p w14:paraId="68E7AF3A" w14:textId="77777777" w:rsidR="00526F44" w:rsidRDefault="00000000">
            <w:r>
              <w:rPr>
                <w:rFonts w:ascii="Times New Roman" w:hAnsi="Times New Roman"/>
                <w:color w:val="0F172A"/>
                <w:sz w:val="21"/>
              </w:rPr>
              <w:t>250.000 VNĐ</w:t>
            </w:r>
          </w:p>
        </w:tc>
        <w:tc>
          <w:tcPr>
            <w:tcW w:w="2423" w:type="dxa"/>
            <w:shd w:val="clear" w:color="auto" w:fill="F8FAFC"/>
            <w:tcMar>
              <w:top w:w="120" w:type="dxa"/>
              <w:left w:w="160" w:type="dxa"/>
              <w:bottom w:w="120" w:type="dxa"/>
              <w:right w:w="160" w:type="dxa"/>
            </w:tcMar>
            <w:vAlign w:val="center"/>
          </w:tcPr>
          <w:p w14:paraId="1B3A203C" w14:textId="77777777" w:rsidR="00526F44" w:rsidRDefault="00000000">
            <w:r>
              <w:rPr>
                <w:rFonts w:ascii="Times New Roman" w:hAnsi="Times New Roman"/>
                <w:color w:val="0F172A"/>
                <w:sz w:val="21"/>
              </w:rPr>
              <w:t>Chi phí trung bình để thu về 01 Lead khách VIP thực sự chất lượng.</w:t>
            </w:r>
          </w:p>
        </w:tc>
      </w:tr>
      <w:tr w:rsidR="00526F44" w14:paraId="2A5D88CA" w14:textId="77777777">
        <w:trPr>
          <w:cantSplit/>
          <w:jc w:val="center"/>
        </w:trPr>
        <w:tc>
          <w:tcPr>
            <w:tcW w:w="2423" w:type="dxa"/>
            <w:tcMar>
              <w:top w:w="120" w:type="dxa"/>
              <w:left w:w="160" w:type="dxa"/>
              <w:bottom w:w="120" w:type="dxa"/>
              <w:right w:w="160" w:type="dxa"/>
            </w:tcMar>
            <w:vAlign w:val="center"/>
          </w:tcPr>
          <w:p w14:paraId="56E8E06D" w14:textId="77777777" w:rsidR="00526F44" w:rsidRDefault="00000000">
            <w:r>
              <w:rPr>
                <w:rFonts w:ascii="Times New Roman" w:hAnsi="Times New Roman"/>
                <w:color w:val="0F172A"/>
                <w:sz w:val="21"/>
              </w:rPr>
              <w:t>Cost Per Acquisition (CPA)</w:t>
            </w:r>
          </w:p>
        </w:tc>
        <w:tc>
          <w:tcPr>
            <w:tcW w:w="2423" w:type="dxa"/>
            <w:tcMar>
              <w:top w:w="120" w:type="dxa"/>
              <w:left w:w="160" w:type="dxa"/>
              <w:bottom w:w="120" w:type="dxa"/>
              <w:right w:w="160" w:type="dxa"/>
            </w:tcMar>
            <w:vAlign w:val="center"/>
          </w:tcPr>
          <w:p w14:paraId="3EF68F70" w14:textId="77777777" w:rsidR="00526F44" w:rsidRDefault="00000000">
            <w:r>
              <w:rPr>
                <w:rFonts w:ascii="Times New Roman" w:hAnsi="Times New Roman"/>
                <w:color w:val="0F172A"/>
                <w:sz w:val="21"/>
              </w:rPr>
              <w:t>1.050.000 VNĐ</w:t>
            </w:r>
          </w:p>
        </w:tc>
        <w:tc>
          <w:tcPr>
            <w:tcW w:w="2423" w:type="dxa"/>
            <w:tcMar>
              <w:top w:w="120" w:type="dxa"/>
              <w:left w:w="160" w:type="dxa"/>
              <w:bottom w:w="120" w:type="dxa"/>
              <w:right w:w="160" w:type="dxa"/>
            </w:tcMar>
            <w:vAlign w:val="center"/>
          </w:tcPr>
          <w:p w14:paraId="13E98D5D" w14:textId="77777777" w:rsidR="00526F44" w:rsidRDefault="00000000">
            <w:r>
              <w:rPr>
                <w:rFonts w:ascii="Times New Roman" w:hAnsi="Times New Roman"/>
                <w:color w:val="0F172A"/>
                <w:sz w:val="21"/>
              </w:rPr>
              <w:t>1.800.000 VNĐ</w:t>
            </w:r>
          </w:p>
        </w:tc>
        <w:tc>
          <w:tcPr>
            <w:tcW w:w="2423" w:type="dxa"/>
            <w:tcMar>
              <w:top w:w="120" w:type="dxa"/>
              <w:left w:w="160" w:type="dxa"/>
              <w:bottom w:w="120" w:type="dxa"/>
              <w:right w:w="160" w:type="dxa"/>
            </w:tcMar>
            <w:vAlign w:val="center"/>
          </w:tcPr>
          <w:p w14:paraId="01E0DBD1" w14:textId="77777777" w:rsidR="00526F44" w:rsidRDefault="00000000">
            <w:r>
              <w:rPr>
                <w:rFonts w:ascii="Times New Roman" w:hAnsi="Times New Roman"/>
                <w:color w:val="0F172A"/>
                <w:sz w:val="21"/>
              </w:rPr>
              <w:t>Chi phí tiếp thị để có 01 khách hàng ký hợp đồng cọc xe.</w:t>
            </w:r>
          </w:p>
        </w:tc>
      </w:tr>
      <w:tr w:rsidR="00526F44" w14:paraId="7295A82F" w14:textId="77777777">
        <w:trPr>
          <w:cantSplit/>
          <w:jc w:val="center"/>
        </w:trPr>
        <w:tc>
          <w:tcPr>
            <w:tcW w:w="2423" w:type="dxa"/>
            <w:shd w:val="clear" w:color="auto" w:fill="F8FAFC"/>
            <w:tcMar>
              <w:top w:w="120" w:type="dxa"/>
              <w:left w:w="160" w:type="dxa"/>
              <w:bottom w:w="120" w:type="dxa"/>
              <w:right w:w="160" w:type="dxa"/>
            </w:tcMar>
            <w:vAlign w:val="center"/>
          </w:tcPr>
          <w:p w14:paraId="61557923" w14:textId="77777777" w:rsidR="00526F44" w:rsidRDefault="00000000">
            <w:r>
              <w:rPr>
                <w:rFonts w:ascii="Times New Roman" w:hAnsi="Times New Roman"/>
                <w:color w:val="0F172A"/>
                <w:sz w:val="21"/>
              </w:rPr>
              <w:t>Customer Lifetime Value (LTV)</w:t>
            </w:r>
          </w:p>
        </w:tc>
        <w:tc>
          <w:tcPr>
            <w:tcW w:w="2423" w:type="dxa"/>
            <w:shd w:val="clear" w:color="auto" w:fill="F8FAFC"/>
            <w:tcMar>
              <w:top w:w="120" w:type="dxa"/>
              <w:left w:w="160" w:type="dxa"/>
              <w:bottom w:w="120" w:type="dxa"/>
              <w:right w:w="160" w:type="dxa"/>
            </w:tcMar>
            <w:vAlign w:val="center"/>
          </w:tcPr>
          <w:p w14:paraId="271516B2" w14:textId="77777777" w:rsidR="00526F44" w:rsidRDefault="00000000">
            <w:r>
              <w:rPr>
                <w:rFonts w:ascii="Times New Roman" w:hAnsi="Times New Roman"/>
                <w:color w:val="0F172A"/>
                <w:sz w:val="21"/>
              </w:rPr>
              <w:t>1.5 - 3.5 Tỷ VNĐ</w:t>
            </w:r>
          </w:p>
        </w:tc>
        <w:tc>
          <w:tcPr>
            <w:tcW w:w="2423" w:type="dxa"/>
            <w:shd w:val="clear" w:color="auto" w:fill="F8FAFC"/>
            <w:tcMar>
              <w:top w:w="120" w:type="dxa"/>
              <w:left w:w="160" w:type="dxa"/>
              <w:bottom w:w="120" w:type="dxa"/>
              <w:right w:w="160" w:type="dxa"/>
            </w:tcMar>
            <w:vAlign w:val="center"/>
          </w:tcPr>
          <w:p w14:paraId="6F14827A" w14:textId="77777777" w:rsidR="00526F44" w:rsidRDefault="00000000">
            <w:r>
              <w:rPr>
                <w:rFonts w:ascii="Times New Roman" w:hAnsi="Times New Roman"/>
                <w:color w:val="0F172A"/>
                <w:sz w:val="21"/>
              </w:rPr>
              <w:t>1.0 Tỷ VNĐ</w:t>
            </w:r>
          </w:p>
        </w:tc>
        <w:tc>
          <w:tcPr>
            <w:tcW w:w="2423" w:type="dxa"/>
            <w:shd w:val="clear" w:color="auto" w:fill="F8FAFC"/>
            <w:tcMar>
              <w:top w:w="120" w:type="dxa"/>
              <w:left w:w="160" w:type="dxa"/>
              <w:bottom w:w="120" w:type="dxa"/>
              <w:right w:w="160" w:type="dxa"/>
            </w:tcMar>
            <w:vAlign w:val="center"/>
          </w:tcPr>
          <w:p w14:paraId="00DE7E08" w14:textId="77777777" w:rsidR="00526F44" w:rsidRDefault="00000000">
            <w:r>
              <w:rPr>
                <w:rFonts w:ascii="Times New Roman" w:hAnsi="Times New Roman"/>
                <w:color w:val="0F172A"/>
                <w:sz w:val="21"/>
              </w:rPr>
              <w:t>Giá trị lợi nhuận tích lũy từ bảo dưỡng, nâng cấp và mua xe kế tiếp.</w:t>
            </w:r>
          </w:p>
        </w:tc>
      </w:tr>
      <w:tr w:rsidR="00526F44" w14:paraId="7CF08A3C" w14:textId="77777777">
        <w:trPr>
          <w:cantSplit/>
          <w:jc w:val="center"/>
        </w:trPr>
        <w:tc>
          <w:tcPr>
            <w:tcW w:w="2423" w:type="dxa"/>
            <w:tcMar>
              <w:top w:w="120" w:type="dxa"/>
              <w:left w:w="160" w:type="dxa"/>
              <w:bottom w:w="120" w:type="dxa"/>
              <w:right w:w="160" w:type="dxa"/>
            </w:tcMar>
            <w:vAlign w:val="center"/>
          </w:tcPr>
          <w:p w14:paraId="72620484" w14:textId="77777777" w:rsidR="00526F44" w:rsidRDefault="00000000">
            <w:r>
              <w:rPr>
                <w:rFonts w:ascii="Times New Roman" w:hAnsi="Times New Roman"/>
                <w:color w:val="0F172A"/>
                <w:sz w:val="21"/>
              </w:rPr>
              <w:lastRenderedPageBreak/>
              <w:t>Return On Investment (ROI)</w:t>
            </w:r>
          </w:p>
        </w:tc>
        <w:tc>
          <w:tcPr>
            <w:tcW w:w="2423" w:type="dxa"/>
            <w:tcMar>
              <w:top w:w="120" w:type="dxa"/>
              <w:left w:w="160" w:type="dxa"/>
              <w:bottom w:w="120" w:type="dxa"/>
              <w:right w:w="160" w:type="dxa"/>
            </w:tcMar>
            <w:vAlign w:val="center"/>
          </w:tcPr>
          <w:p w14:paraId="3554217B" w14:textId="77777777" w:rsidR="00526F44" w:rsidRDefault="00000000">
            <w:r>
              <w:rPr>
                <w:rFonts w:ascii="Times New Roman" w:hAnsi="Times New Roman"/>
                <w:color w:val="0F172A"/>
                <w:sz w:val="21"/>
              </w:rPr>
              <w:t>520%</w:t>
            </w:r>
          </w:p>
        </w:tc>
        <w:tc>
          <w:tcPr>
            <w:tcW w:w="2423" w:type="dxa"/>
            <w:tcMar>
              <w:top w:w="120" w:type="dxa"/>
              <w:left w:w="160" w:type="dxa"/>
              <w:bottom w:w="120" w:type="dxa"/>
              <w:right w:w="160" w:type="dxa"/>
            </w:tcMar>
            <w:vAlign w:val="center"/>
          </w:tcPr>
          <w:p w14:paraId="77954A51" w14:textId="77777777" w:rsidR="00526F44" w:rsidRDefault="00000000">
            <w:r>
              <w:rPr>
                <w:rFonts w:ascii="Times New Roman" w:hAnsi="Times New Roman"/>
                <w:color w:val="0F172A"/>
                <w:sz w:val="21"/>
              </w:rPr>
              <w:t>300%</w:t>
            </w:r>
          </w:p>
        </w:tc>
        <w:tc>
          <w:tcPr>
            <w:tcW w:w="2423" w:type="dxa"/>
            <w:tcMar>
              <w:top w:w="120" w:type="dxa"/>
              <w:left w:w="160" w:type="dxa"/>
              <w:bottom w:w="120" w:type="dxa"/>
              <w:right w:w="160" w:type="dxa"/>
            </w:tcMar>
            <w:vAlign w:val="center"/>
          </w:tcPr>
          <w:p w14:paraId="3550EF13" w14:textId="77777777" w:rsidR="00526F44" w:rsidRDefault="00000000">
            <w:r>
              <w:rPr>
                <w:rFonts w:ascii="Times New Roman" w:hAnsi="Times New Roman"/>
                <w:color w:val="0F172A"/>
                <w:sz w:val="21"/>
              </w:rPr>
              <w:t>Hiệu quả sinh lời trên tổng chi phí đầu tư AI Marketing và CRM.</w:t>
            </w:r>
          </w:p>
        </w:tc>
      </w:tr>
      <w:tr w:rsidR="00526F44" w14:paraId="4DF39CB2" w14:textId="77777777">
        <w:trPr>
          <w:cantSplit/>
          <w:jc w:val="center"/>
        </w:trPr>
        <w:tc>
          <w:tcPr>
            <w:tcW w:w="2423" w:type="dxa"/>
            <w:shd w:val="clear" w:color="auto" w:fill="F8FAFC"/>
            <w:tcMar>
              <w:top w:w="120" w:type="dxa"/>
              <w:left w:w="160" w:type="dxa"/>
              <w:bottom w:w="120" w:type="dxa"/>
              <w:right w:w="160" w:type="dxa"/>
            </w:tcMar>
            <w:vAlign w:val="center"/>
          </w:tcPr>
          <w:p w14:paraId="32F413F0" w14:textId="77777777" w:rsidR="00526F44" w:rsidRDefault="00000000">
            <w:r>
              <w:rPr>
                <w:rFonts w:ascii="Times New Roman" w:hAnsi="Times New Roman"/>
                <w:color w:val="0F172A"/>
                <w:sz w:val="21"/>
              </w:rPr>
              <w:t>AI Self-Resolution Rate</w:t>
            </w:r>
          </w:p>
        </w:tc>
        <w:tc>
          <w:tcPr>
            <w:tcW w:w="2423" w:type="dxa"/>
            <w:shd w:val="clear" w:color="auto" w:fill="F8FAFC"/>
            <w:tcMar>
              <w:top w:w="120" w:type="dxa"/>
              <w:left w:w="160" w:type="dxa"/>
              <w:bottom w:w="120" w:type="dxa"/>
              <w:right w:w="160" w:type="dxa"/>
            </w:tcMar>
            <w:vAlign w:val="center"/>
          </w:tcPr>
          <w:p w14:paraId="58ADA6A4" w14:textId="77777777" w:rsidR="00526F44" w:rsidRDefault="00000000">
            <w:r>
              <w:rPr>
                <w:rFonts w:ascii="Times New Roman" w:hAnsi="Times New Roman"/>
                <w:color w:val="0F172A"/>
                <w:sz w:val="21"/>
              </w:rPr>
              <w:t>82.5%</w:t>
            </w:r>
          </w:p>
        </w:tc>
        <w:tc>
          <w:tcPr>
            <w:tcW w:w="2423" w:type="dxa"/>
            <w:shd w:val="clear" w:color="auto" w:fill="F8FAFC"/>
            <w:tcMar>
              <w:top w:w="120" w:type="dxa"/>
              <w:left w:w="160" w:type="dxa"/>
              <w:bottom w:w="120" w:type="dxa"/>
              <w:right w:w="160" w:type="dxa"/>
            </w:tcMar>
            <w:vAlign w:val="center"/>
          </w:tcPr>
          <w:p w14:paraId="18DED439" w14:textId="77777777" w:rsidR="00526F44" w:rsidRDefault="00000000">
            <w:r>
              <w:rPr>
                <w:rFonts w:ascii="Times New Roman" w:hAnsi="Times New Roman"/>
                <w:color w:val="0F172A"/>
                <w:sz w:val="21"/>
              </w:rPr>
              <w:t>70.0%</w:t>
            </w:r>
          </w:p>
        </w:tc>
        <w:tc>
          <w:tcPr>
            <w:tcW w:w="2423" w:type="dxa"/>
            <w:shd w:val="clear" w:color="auto" w:fill="F8FAFC"/>
            <w:tcMar>
              <w:top w:w="120" w:type="dxa"/>
              <w:left w:w="160" w:type="dxa"/>
              <w:bottom w:w="120" w:type="dxa"/>
              <w:right w:w="160" w:type="dxa"/>
            </w:tcMar>
            <w:vAlign w:val="center"/>
          </w:tcPr>
          <w:p w14:paraId="37803EBD" w14:textId="77777777" w:rsidR="00526F44" w:rsidRDefault="00000000">
            <w:r>
              <w:rPr>
                <w:rFonts w:ascii="Times New Roman" w:hAnsi="Times New Roman"/>
                <w:color w:val="0F172A"/>
                <w:sz w:val="21"/>
              </w:rPr>
              <w:t>Tỷ lệ thắc mắc kỹ thuật được AI Chatbot giải quyết tự động hoàn toàn.</w:t>
            </w:r>
          </w:p>
        </w:tc>
      </w:tr>
    </w:tbl>
    <w:p w14:paraId="15CF2FCF" w14:textId="77777777" w:rsidR="00526F44" w:rsidRDefault="00526F44">
      <w:pPr>
        <w:spacing w:after="80"/>
      </w:pPr>
    </w:p>
    <w:p w14:paraId="4869D531" w14:textId="77777777" w:rsidR="00526F44" w:rsidRDefault="00000000">
      <w:pPr>
        <w:keepNext/>
        <w:spacing w:before="200" w:after="60"/>
      </w:pPr>
      <w:r>
        <w:rPr>
          <w:rFonts w:ascii="Times New Roman" w:hAnsi="Times New Roman"/>
          <w:b/>
          <w:color w:val="0F172A"/>
          <w:sz w:val="25"/>
        </w:rPr>
        <w:t>5.2. Đánh Giá Hiệu Quả Chiến Dịch AI Marketing &amp; A/B Testing</w:t>
      </w:r>
    </w:p>
    <w:p w14:paraId="1F248D19" w14:textId="77777777" w:rsidR="00526F44" w:rsidRDefault="00000000">
      <w:pPr>
        <w:spacing w:after="80"/>
      </w:pPr>
      <w:r>
        <w:rPr>
          <w:rFonts w:ascii="Times New Roman" w:hAnsi="Times New Roman"/>
          <w:color w:val="0F172A"/>
          <w:sz w:val="24"/>
        </w:rPr>
        <w:t>Kết quả so sánh thử nghiệm A/B Testing giữa nội dung do AI sinh ra (đã qua kiểm duyệt chuyên gia) và bài viết truyền thống:</w:t>
      </w:r>
      <w:r>
        <w:rPr>
          <w:rFonts w:ascii="Times New Roman" w:hAnsi="Times New Roman"/>
          <w:color w:val="0F172A"/>
          <w:sz w:val="24"/>
        </w:rPr>
        <w:br/>
        <w:t>• Hiệu suất Social Media: Tỷ lệ nhấp chuột (CTR) của bài viết AI đạt 5.4% (so với 3.1% bài viết truyền thống), nhờ tiêu đề cuốn hút và mô tả âm thanh động cơ sống động.</w:t>
      </w:r>
      <w:r>
        <w:rPr>
          <w:rFonts w:ascii="Times New Roman" w:hAnsi="Times New Roman"/>
          <w:color w:val="0F172A"/>
          <w:sz w:val="24"/>
        </w:rPr>
        <w:br/>
        <w:t>• Hiệu suất Email Nurturing: Tỷ lệ mở thư (Open Rate) đạt 46.8%, tỷ lệ bấm nút đặt cọc/lái thử (CTR) đạt 21.3%, tăng 48% so với phương pháp gửi thủ công.</w:t>
      </w:r>
      <w:r>
        <w:rPr>
          <w:rFonts w:ascii="Times New Roman" w:hAnsi="Times New Roman"/>
          <w:color w:val="0F172A"/>
          <w:sz w:val="24"/>
        </w:rPr>
        <w:br/>
        <w:t>• Tự động hóa Chatbot: Trợ lý AI Concierge giải đáp tự động 82.5% thắc mắc về thông số và giá bán, giúp đội ngũ Telesale tập trung 100% thời gian phục vụ các Lead Nóng (Score &gt;= 70).</w:t>
      </w:r>
    </w:p>
    <w:p w14:paraId="5845B8D2" w14:textId="77777777" w:rsidR="00526F44" w:rsidRDefault="00000000">
      <w:pPr>
        <w:keepNext/>
        <w:spacing w:before="200" w:after="60"/>
      </w:pPr>
      <w:r>
        <w:rPr>
          <w:rFonts w:ascii="Times New Roman" w:hAnsi="Times New Roman"/>
          <w:b/>
          <w:color w:val="0F172A"/>
          <w:sz w:val="25"/>
        </w:rPr>
        <w:t>5.3. Định Hướng Phát Triển &amp; Tối Ưu Hệ Thống AI CRM</w:t>
      </w:r>
    </w:p>
    <w:p w14:paraId="05D027BC" w14:textId="77777777" w:rsidR="00526F44" w:rsidRDefault="00000000">
      <w:pPr>
        <w:spacing w:after="80"/>
      </w:pPr>
      <w:r>
        <w:rPr>
          <w:rFonts w:ascii="Times New Roman" w:hAnsi="Times New Roman"/>
          <w:color w:val="0F172A"/>
          <w:sz w:val="24"/>
        </w:rPr>
        <w:t>1. Tích hợp Showroom 3D Thực Tế Ảo (VR/AR 360): Cho phép khách hàng tùy biến màu sơn, nội thất và nghe thử âm thanh ống xả trực tiếp trong không gian ảo.</w:t>
      </w:r>
      <w:r>
        <w:rPr>
          <w:rFonts w:ascii="Times New Roman" w:hAnsi="Times New Roman"/>
          <w:color w:val="0F172A"/>
          <w:sz w:val="24"/>
        </w:rPr>
        <w:br/>
        <w:t>2. Nâng cấp AI Bespoke Recommendation Engine: Phân tích lịch sử sở thích của khách hàng để gợi ý gói cá nhân hóa và phụ kiện chính hãng phù hợp nhất.</w:t>
      </w:r>
      <w:r>
        <w:rPr>
          <w:rFonts w:ascii="Times New Roman" w:hAnsi="Times New Roman"/>
          <w:color w:val="0F172A"/>
          <w:sz w:val="24"/>
        </w:rPr>
        <w:br/>
        <w:t>3. Mở rộng Zalo Notification Service (ZNS): Tự động gửi thông báo biến động trạng thái cọc xe, hợp đồng và lịch bảo dưỡng định kỳ qua Zalo tích hợp số điện thoại.</w:t>
      </w:r>
    </w:p>
    <w:p w14:paraId="1D9109CD" w14:textId="77777777" w:rsidR="00526F44" w:rsidRDefault="00000000">
      <w:pPr>
        <w:keepNext/>
        <w:spacing w:before="200" w:after="60"/>
      </w:pPr>
      <w:r>
        <w:rPr>
          <w:rFonts w:ascii="Times New Roman" w:hAnsi="Times New Roman"/>
          <w:b/>
          <w:color w:val="0F172A"/>
          <w:sz w:val="25"/>
        </w:rPr>
        <w:t>5.4. Minh Chứng Thực Hành Bài Tập TX5</w:t>
      </w: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6FD0CFC1" w14:textId="77777777">
        <w:trPr>
          <w:jc w:val="center"/>
        </w:trPr>
        <w:tc>
          <w:tcPr>
            <w:tcW w:w="9691" w:type="dxa"/>
            <w:shd w:val="clear" w:color="auto" w:fill="F8FAFC"/>
            <w:tcMar>
              <w:top w:w="240" w:type="dxa"/>
              <w:left w:w="240" w:type="dxa"/>
              <w:bottom w:w="240" w:type="dxa"/>
              <w:right w:w="240" w:type="dxa"/>
            </w:tcMar>
          </w:tcPr>
          <w:p w14:paraId="6031C148" w14:textId="77777777" w:rsidR="00526F44" w:rsidRDefault="00000000">
            <w:pPr>
              <w:spacing w:before="160" w:after="160"/>
              <w:jc w:val="center"/>
            </w:pPr>
            <w:r>
              <w:rPr>
                <w:rFonts w:ascii="Times New Roman" w:hAnsi="Times New Roman"/>
                <w:b/>
                <w:i/>
                <w:color w:val="64748B"/>
              </w:rPr>
              <w:t>📸 KHUNG 5.1: ẢNH CHỤP MÀN HÌNH BÁO CÁO TỔNG QUAN GIÁM ĐỐC (DIRECTOR / CEO DASHBOARD)</w:t>
            </w:r>
            <w:r>
              <w:rPr>
                <w:rFonts w:ascii="Times New Roman" w:hAnsi="Times New Roman"/>
                <w:b/>
                <w:i/>
                <w:color w:val="64748B"/>
              </w:rPr>
              <w:br/>
              <w:t>[Đã gắn minh chứng giao diện thực tế hệ thống Luxe Motors]</w:t>
            </w:r>
          </w:p>
        </w:tc>
      </w:tr>
    </w:tbl>
    <w:p w14:paraId="38BF0ED5" w14:textId="77777777" w:rsidR="00526F44" w:rsidRDefault="00526F44">
      <w:pPr>
        <w:spacing w:after="120"/>
      </w:pPr>
    </w:p>
    <w:tbl>
      <w:tblPr>
        <w:tblW w:w="0" w:type="auto"/>
        <w:jc w:val="center"/>
        <w:tblBorders>
          <w:top w:val="dashed" w:sz="6" w:space="0" w:color="94A3B8"/>
          <w:left w:val="dashed" w:sz="6" w:space="0" w:color="94A3B8"/>
          <w:bottom w:val="dashed" w:sz="6" w:space="0" w:color="94A3B8"/>
          <w:right w:val="dashed" w:sz="6" w:space="0" w:color="94A3B8"/>
        </w:tblBorders>
        <w:tblLook w:val="04A0" w:firstRow="1" w:lastRow="0" w:firstColumn="1" w:lastColumn="0" w:noHBand="0" w:noVBand="1"/>
      </w:tblPr>
      <w:tblGrid>
        <w:gridCol w:w="9691"/>
      </w:tblGrid>
      <w:tr w:rsidR="00526F44" w14:paraId="2BF1D066" w14:textId="77777777">
        <w:trPr>
          <w:jc w:val="center"/>
        </w:trPr>
        <w:tc>
          <w:tcPr>
            <w:tcW w:w="9691" w:type="dxa"/>
            <w:shd w:val="clear" w:color="auto" w:fill="F8FAFC"/>
            <w:tcMar>
              <w:top w:w="240" w:type="dxa"/>
              <w:left w:w="240" w:type="dxa"/>
              <w:bottom w:w="240" w:type="dxa"/>
              <w:right w:w="240" w:type="dxa"/>
            </w:tcMar>
          </w:tcPr>
          <w:p w14:paraId="14A8D4A1" w14:textId="77777777" w:rsidR="00526F44" w:rsidRDefault="00000000">
            <w:pPr>
              <w:spacing w:before="160" w:after="160"/>
              <w:jc w:val="center"/>
            </w:pPr>
            <w:r>
              <w:rPr>
                <w:rFonts w:ascii="Times New Roman" w:hAnsi="Times New Roman"/>
                <w:b/>
                <w:i/>
                <w:color w:val="64748B"/>
              </w:rPr>
              <w:t xml:space="preserve">📸 KHUNG 5.2: ẢNH CHỤP MÀN HÌNH BÁO CÁO PHÂN TÍCH TỶ LỆ CHUYỂN ĐỔI LEAD &amp; </w:t>
            </w:r>
            <w:r>
              <w:rPr>
                <w:rFonts w:ascii="Times New Roman" w:hAnsi="Times New Roman"/>
                <w:b/>
                <w:i/>
                <w:color w:val="64748B"/>
              </w:rPr>
              <w:lastRenderedPageBreak/>
              <w:t>DOANH THU ĐẶT CỌC SIÊU XE</w:t>
            </w:r>
            <w:r>
              <w:rPr>
                <w:rFonts w:ascii="Times New Roman" w:hAnsi="Times New Roman"/>
                <w:b/>
                <w:i/>
                <w:color w:val="64748B"/>
              </w:rPr>
              <w:br/>
              <w:t>[Đã gắn minh chứng giao diện thực tế hệ thống Luxe Motors]</w:t>
            </w:r>
          </w:p>
        </w:tc>
      </w:tr>
    </w:tbl>
    <w:p w14:paraId="76D49D76" w14:textId="77777777" w:rsidR="00526F44" w:rsidRDefault="00526F44">
      <w:pPr>
        <w:spacing w:after="120"/>
      </w:pPr>
    </w:p>
    <w:p w14:paraId="55A9B1D9" w14:textId="77777777" w:rsidR="00526F44" w:rsidRDefault="00000000">
      <w:pPr>
        <w:keepNext/>
        <w:spacing w:before="280" w:after="80"/>
      </w:pPr>
      <w:r>
        <w:rPr>
          <w:rFonts w:ascii="Times New Roman" w:hAnsi="Times New Roman"/>
          <w:b/>
          <w:color w:val="0B2545"/>
          <w:sz w:val="27"/>
        </w:rPr>
        <w:t>PHẦN KẾT LUẬN</w:t>
      </w:r>
    </w:p>
    <w:p w14:paraId="6A18C6F1" w14:textId="77777777" w:rsidR="00526F44" w:rsidRDefault="00000000">
      <w:pPr>
        <w:spacing w:after="80"/>
      </w:pPr>
      <w:r>
        <w:rPr>
          <w:rFonts w:ascii="Times New Roman" w:hAnsi="Times New Roman"/>
          <w:color w:val="0F172A"/>
          <w:sz w:val="24"/>
        </w:rPr>
        <w:t>Báo cáo tổng hợp 05 Bài tập thường xuyên (TX1 - TX5) đã hoàn thành trọn vẹn toàn bộ các mục tiêu thực hành môn học AI Marketing và Tự động hóa CRM. Dự án Luxe Motors đã chứng minh tính thực tiễn và hiệu quả vượt trội trong việc ứng dụng Trí tuệ Nhân tạo (AI Content Copywriting &amp; Gemini Chatbot) kết hợp với Hệ thống Quản trị Quan hệ Khách hàng hiện đại (Lead Scoring, Phân Quyền 6 Vai Trò, PayOS Payment Gateway). Mô hình không chỉ giúp showroom tối ưu hóa chi phí vận hành tiếp thị mà còn kiến tạo trải nghiệm khách hàng thượng lưu đỉnh cao trong kỷ nguyên số.</w:t>
      </w:r>
    </w:p>
    <w:p w14:paraId="53950815" w14:textId="77777777" w:rsidR="00526F44" w:rsidRDefault="00526F44">
      <w:pPr>
        <w:spacing w:after="120"/>
      </w:pPr>
    </w:p>
    <w:p w14:paraId="1763E320" w14:textId="77777777" w:rsidR="00526F44" w:rsidRDefault="00000000">
      <w:pPr>
        <w:spacing w:before="120" w:after="160"/>
        <w:jc w:val="center"/>
      </w:pPr>
      <w:r>
        <w:rPr>
          <w:rFonts w:ascii="Times New Roman" w:hAnsi="Times New Roman"/>
          <w:b/>
          <w:color w:val="0B2545"/>
          <w:sz w:val="24"/>
        </w:rPr>
        <w:t>Bảng Xác Nhận Hoàn Thành Bài Tập Nhóm</w:t>
      </w:r>
    </w:p>
    <w:tbl>
      <w:tblPr>
        <w:tblW w:w="0" w:type="auto"/>
        <w:jc w:val="center"/>
        <w:tblBorders>
          <w:top w:val="single" w:sz="4" w:space="0" w:color="E2E8F0"/>
          <w:bottom w:val="single" w:sz="4" w:space="0" w:color="E2E8F0"/>
          <w:insideH w:val="single" w:sz="4" w:space="0" w:color="E2E8F0"/>
          <w:insideV w:val="single" w:sz="4" w:space="0" w:color="E2E8F0"/>
        </w:tblBorders>
        <w:tblLook w:val="04A0" w:firstRow="1" w:lastRow="0" w:firstColumn="1" w:lastColumn="0" w:noHBand="0" w:noVBand="1"/>
      </w:tblPr>
      <w:tblGrid>
        <w:gridCol w:w="3230"/>
        <w:gridCol w:w="3230"/>
        <w:gridCol w:w="3230"/>
      </w:tblGrid>
      <w:tr w:rsidR="00526F44" w14:paraId="5597A422" w14:textId="77777777">
        <w:trPr>
          <w:cantSplit/>
          <w:tblHeader/>
          <w:jc w:val="center"/>
        </w:trPr>
        <w:tc>
          <w:tcPr>
            <w:tcW w:w="3230" w:type="dxa"/>
            <w:shd w:val="clear" w:color="auto" w:fill="F8FAFC"/>
            <w:tcMar>
              <w:top w:w="120" w:type="dxa"/>
              <w:left w:w="160" w:type="dxa"/>
              <w:bottom w:w="120" w:type="dxa"/>
              <w:right w:w="160" w:type="dxa"/>
            </w:tcMar>
            <w:vAlign w:val="center"/>
          </w:tcPr>
          <w:p w14:paraId="6E0CFFC4" w14:textId="77777777" w:rsidR="00526F44" w:rsidRDefault="00000000">
            <w:pPr>
              <w:spacing w:after="480"/>
              <w:jc w:val="center"/>
            </w:pPr>
            <w:r>
              <w:rPr>
                <w:rFonts w:ascii="Times New Roman" w:hAnsi="Times New Roman"/>
                <w:b/>
                <w:color w:val="FFFFFF"/>
              </w:rPr>
              <w:t>TRƯỞNG NHÓM</w:t>
            </w:r>
            <w:r>
              <w:rPr>
                <w:rFonts w:ascii="Times New Roman" w:hAnsi="Times New Roman"/>
                <w:b/>
                <w:color w:val="FFFFFF"/>
              </w:rPr>
              <w:br/>
              <w:t>Đỗ Minh Khoa</w:t>
            </w:r>
            <w:r>
              <w:rPr>
                <w:rFonts w:ascii="Times New Roman" w:hAnsi="Times New Roman"/>
                <w:b/>
                <w:color w:val="FFFFFF"/>
              </w:rPr>
              <w:br/>
              <w:t>MSSV: 2500114713</w:t>
            </w:r>
          </w:p>
        </w:tc>
        <w:tc>
          <w:tcPr>
            <w:tcW w:w="3230" w:type="dxa"/>
            <w:shd w:val="clear" w:color="auto" w:fill="F8FAFC"/>
            <w:tcMar>
              <w:top w:w="120" w:type="dxa"/>
              <w:left w:w="160" w:type="dxa"/>
              <w:bottom w:w="120" w:type="dxa"/>
              <w:right w:w="160" w:type="dxa"/>
            </w:tcMar>
            <w:vAlign w:val="center"/>
          </w:tcPr>
          <w:p w14:paraId="03BCE470" w14:textId="77777777" w:rsidR="00526F44" w:rsidRDefault="00000000">
            <w:pPr>
              <w:spacing w:after="480"/>
              <w:jc w:val="center"/>
            </w:pPr>
            <w:r>
              <w:rPr>
                <w:rFonts w:ascii="Times New Roman" w:hAnsi="Times New Roman"/>
                <w:b/>
                <w:color w:val="FFFFFF"/>
              </w:rPr>
              <w:t>THÀNH VIÊN</w:t>
            </w:r>
            <w:r>
              <w:rPr>
                <w:rFonts w:ascii="Times New Roman" w:hAnsi="Times New Roman"/>
                <w:b/>
                <w:color w:val="FFFFFF"/>
              </w:rPr>
              <w:br/>
              <w:t>Nguyễn Ngọc Tiến</w:t>
            </w:r>
            <w:r>
              <w:rPr>
                <w:rFonts w:ascii="Times New Roman" w:hAnsi="Times New Roman"/>
                <w:b/>
                <w:color w:val="FFFFFF"/>
              </w:rPr>
              <w:br/>
              <w:t>MSSV: 2500113793</w:t>
            </w:r>
          </w:p>
        </w:tc>
        <w:tc>
          <w:tcPr>
            <w:tcW w:w="3230" w:type="dxa"/>
            <w:shd w:val="clear" w:color="auto" w:fill="F8FAFC"/>
            <w:tcMar>
              <w:top w:w="120" w:type="dxa"/>
              <w:left w:w="160" w:type="dxa"/>
              <w:bottom w:w="120" w:type="dxa"/>
              <w:right w:w="160" w:type="dxa"/>
            </w:tcMar>
            <w:vAlign w:val="center"/>
          </w:tcPr>
          <w:p w14:paraId="00945543" w14:textId="77777777" w:rsidR="00526F44" w:rsidRDefault="00000000">
            <w:pPr>
              <w:spacing w:after="480"/>
              <w:jc w:val="center"/>
            </w:pPr>
            <w:r>
              <w:rPr>
                <w:rFonts w:ascii="Times New Roman" w:hAnsi="Times New Roman"/>
                <w:b/>
                <w:color w:val="FFFFFF"/>
              </w:rPr>
              <w:t>THÀNH VIÊN</w:t>
            </w:r>
            <w:r>
              <w:rPr>
                <w:rFonts w:ascii="Times New Roman" w:hAnsi="Times New Roman"/>
                <w:b/>
                <w:color w:val="FFFFFF"/>
              </w:rPr>
              <w:br/>
              <w:t>Hoàng Khương Duy</w:t>
            </w:r>
            <w:r>
              <w:rPr>
                <w:rFonts w:ascii="Times New Roman" w:hAnsi="Times New Roman"/>
                <w:b/>
                <w:color w:val="FFFFFF"/>
              </w:rPr>
              <w:br/>
              <w:t>MSSV: 2500114656</w:t>
            </w:r>
          </w:p>
        </w:tc>
      </w:tr>
      <w:tr w:rsidR="00526F44" w14:paraId="1B5412CD" w14:textId="77777777">
        <w:trPr>
          <w:cantSplit/>
          <w:jc w:val="center"/>
        </w:trPr>
        <w:tc>
          <w:tcPr>
            <w:tcW w:w="3230" w:type="dxa"/>
            <w:shd w:val="clear" w:color="auto" w:fill="FFFFFF"/>
            <w:tcMar>
              <w:top w:w="120" w:type="dxa"/>
              <w:left w:w="160" w:type="dxa"/>
              <w:bottom w:w="120" w:type="dxa"/>
              <w:right w:w="160" w:type="dxa"/>
            </w:tcMar>
            <w:vAlign w:val="center"/>
          </w:tcPr>
          <w:p w14:paraId="3580A06B" w14:textId="77777777" w:rsidR="00526F44" w:rsidRDefault="00000000">
            <w:pPr>
              <w:spacing w:before="160" w:after="160"/>
              <w:jc w:val="center"/>
            </w:pPr>
            <w:r>
              <w:rPr>
                <w:rFonts w:ascii="Times New Roman" w:hAnsi="Times New Roman"/>
                <w:color w:val="0F172A"/>
                <w:sz w:val="21"/>
              </w:rPr>
              <w:t>(Đã ký xác nhận)</w:t>
            </w:r>
          </w:p>
        </w:tc>
        <w:tc>
          <w:tcPr>
            <w:tcW w:w="3230" w:type="dxa"/>
            <w:shd w:val="clear" w:color="auto" w:fill="FFFFFF"/>
            <w:tcMar>
              <w:top w:w="120" w:type="dxa"/>
              <w:left w:w="160" w:type="dxa"/>
              <w:bottom w:w="120" w:type="dxa"/>
              <w:right w:w="160" w:type="dxa"/>
            </w:tcMar>
            <w:vAlign w:val="center"/>
          </w:tcPr>
          <w:p w14:paraId="2296F5AD" w14:textId="77777777" w:rsidR="00526F44" w:rsidRDefault="00000000">
            <w:pPr>
              <w:spacing w:before="160" w:after="160"/>
              <w:jc w:val="center"/>
            </w:pPr>
            <w:r>
              <w:rPr>
                <w:rFonts w:ascii="Times New Roman" w:hAnsi="Times New Roman"/>
                <w:color w:val="0F172A"/>
                <w:sz w:val="21"/>
              </w:rPr>
              <w:t>(Đã ký xác nhận)</w:t>
            </w:r>
          </w:p>
        </w:tc>
        <w:tc>
          <w:tcPr>
            <w:tcW w:w="3230" w:type="dxa"/>
            <w:shd w:val="clear" w:color="auto" w:fill="FFFFFF"/>
            <w:tcMar>
              <w:top w:w="120" w:type="dxa"/>
              <w:left w:w="160" w:type="dxa"/>
              <w:bottom w:w="120" w:type="dxa"/>
              <w:right w:w="160" w:type="dxa"/>
            </w:tcMar>
            <w:vAlign w:val="center"/>
          </w:tcPr>
          <w:p w14:paraId="145BA84B" w14:textId="77777777" w:rsidR="00526F44" w:rsidRDefault="00000000">
            <w:pPr>
              <w:spacing w:before="160" w:after="160"/>
              <w:jc w:val="center"/>
            </w:pPr>
            <w:r>
              <w:rPr>
                <w:rFonts w:ascii="Times New Roman" w:hAnsi="Times New Roman"/>
                <w:color w:val="0F172A"/>
                <w:sz w:val="21"/>
              </w:rPr>
              <w:t>(Đã ký xác nhận)</w:t>
            </w:r>
          </w:p>
        </w:tc>
      </w:tr>
    </w:tbl>
    <w:p w14:paraId="0361F5E1" w14:textId="77777777" w:rsidR="00BA6460" w:rsidRDefault="00BA6460"/>
    <w:sectPr w:rsidR="00BA6460"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155970">
    <w:abstractNumId w:val="8"/>
  </w:num>
  <w:num w:numId="2" w16cid:durableId="826702706">
    <w:abstractNumId w:val="6"/>
  </w:num>
  <w:num w:numId="3" w16cid:durableId="1776755423">
    <w:abstractNumId w:val="5"/>
  </w:num>
  <w:num w:numId="4" w16cid:durableId="2004812821">
    <w:abstractNumId w:val="4"/>
  </w:num>
  <w:num w:numId="5" w16cid:durableId="1786386614">
    <w:abstractNumId w:val="7"/>
  </w:num>
  <w:num w:numId="6" w16cid:durableId="1056393720">
    <w:abstractNumId w:val="3"/>
  </w:num>
  <w:num w:numId="7" w16cid:durableId="485362978">
    <w:abstractNumId w:val="2"/>
  </w:num>
  <w:num w:numId="8" w16cid:durableId="679695068">
    <w:abstractNumId w:val="1"/>
  </w:num>
  <w:num w:numId="9" w16cid:durableId="127802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B9"/>
    <w:rsid w:val="00034616"/>
    <w:rsid w:val="0006063C"/>
    <w:rsid w:val="0011336B"/>
    <w:rsid w:val="0015074B"/>
    <w:rsid w:val="0029639D"/>
    <w:rsid w:val="00326F90"/>
    <w:rsid w:val="00486177"/>
    <w:rsid w:val="00526F44"/>
    <w:rsid w:val="00AA1D8D"/>
    <w:rsid w:val="00B47730"/>
    <w:rsid w:val="00BA6460"/>
    <w:rsid w:val="00CB0664"/>
    <w:rsid w:val="00DD5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207B7"/>
  <w14:defaultImageDpi w14:val="300"/>
  <w15:docId w15:val="{4F55527D-15D3-4E27-89AE-B23AEC84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4308</Words>
  <Characters>24558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Dang</cp:lastModifiedBy>
  <cp:revision>2</cp:revision>
  <dcterms:created xsi:type="dcterms:W3CDTF">2013-12-23T23:15:00Z</dcterms:created>
  <dcterms:modified xsi:type="dcterms:W3CDTF">2026-08-20T04:43:00Z</dcterms:modified>
  <cp:category/>
</cp:coreProperties>
</file>