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E60C" w14:textId="77777777" w:rsidR="001F5D51" w:rsidRDefault="003124B6">
      <w:pPr>
        <w:spacing w:before="200" w:after="40"/>
        <w:jc w:val="center"/>
      </w:pPr>
      <w:r>
        <w:rPr>
          <w:b/>
          <w:color w:val="0F172A"/>
          <w:sz w:val="26"/>
        </w:rPr>
        <w:t>TRƯ</w:t>
      </w:r>
      <w:r>
        <w:rPr>
          <w:b/>
          <w:color w:val="0F172A"/>
          <w:sz w:val="26"/>
        </w:rPr>
        <w:t>Ờ</w:t>
      </w:r>
      <w:r>
        <w:rPr>
          <w:b/>
          <w:color w:val="0F172A"/>
          <w:sz w:val="26"/>
        </w:rPr>
        <w:t>NG CAO Đ</w:t>
      </w:r>
      <w:r>
        <w:rPr>
          <w:b/>
          <w:color w:val="0F172A"/>
          <w:sz w:val="26"/>
        </w:rPr>
        <w:t>Ẳ</w:t>
      </w:r>
      <w:r>
        <w:rPr>
          <w:b/>
          <w:color w:val="0F172A"/>
          <w:sz w:val="26"/>
        </w:rPr>
        <w:t>NG VĂN LANG SÀI GÒN</w:t>
      </w:r>
      <w:r>
        <w:rPr>
          <w:b/>
          <w:color w:val="0F172A"/>
          <w:sz w:val="26"/>
        </w:rPr>
        <w:br/>
      </w:r>
      <w:r>
        <w:rPr>
          <w:b/>
          <w:color w:val="0369A1"/>
          <w:sz w:val="24"/>
        </w:rPr>
        <w:t>KHOA CÔNG NGH</w:t>
      </w:r>
      <w:r>
        <w:rPr>
          <w:b/>
          <w:color w:val="0369A1"/>
          <w:sz w:val="24"/>
        </w:rPr>
        <w:t>Ệ</w:t>
      </w:r>
      <w:r>
        <w:rPr>
          <w:b/>
          <w:color w:val="0369A1"/>
          <w:sz w:val="24"/>
        </w:rPr>
        <w:t xml:space="preserve"> THÔNG TIN</w:t>
      </w:r>
      <w:r>
        <w:rPr>
          <w:b/>
          <w:color w:val="0369A1"/>
          <w:sz w:val="24"/>
        </w:rPr>
        <w:br/>
      </w:r>
    </w:p>
    <w:p w14:paraId="31FB5804" w14:textId="77777777" w:rsidR="001F5D51" w:rsidRDefault="003124B6">
      <w:pPr>
        <w:spacing w:after="500"/>
        <w:jc w:val="center"/>
      </w:pPr>
      <w:r>
        <w:rPr>
          <w:color w:val="0D9488"/>
        </w:rPr>
        <w:t>━━━━━━━━━━━━━━━━━━━━━━━━━━━━━</w:t>
      </w:r>
    </w:p>
    <w:p w14:paraId="126C5C76" w14:textId="77777777" w:rsidR="001F5D51" w:rsidRDefault="003124B6">
      <w:pPr>
        <w:spacing w:before="300" w:after="160"/>
        <w:jc w:val="center"/>
      </w:pPr>
      <w:r>
        <w:rPr>
          <w:b/>
          <w:color w:val="64748B"/>
          <w:sz w:val="28"/>
        </w:rPr>
        <w:t>BÁO CÁO TH</w:t>
      </w:r>
      <w:r>
        <w:rPr>
          <w:b/>
          <w:color w:val="64748B"/>
          <w:sz w:val="28"/>
        </w:rPr>
        <w:t>Ự</w:t>
      </w:r>
      <w:r>
        <w:rPr>
          <w:b/>
          <w:color w:val="64748B"/>
          <w:sz w:val="28"/>
        </w:rPr>
        <w:t>C HÀNH T</w:t>
      </w:r>
      <w:r>
        <w:rPr>
          <w:b/>
          <w:color w:val="64748B"/>
          <w:sz w:val="28"/>
        </w:rPr>
        <w:t>Ổ</w:t>
      </w:r>
      <w:r>
        <w:rPr>
          <w:b/>
          <w:color w:val="64748B"/>
          <w:sz w:val="28"/>
        </w:rPr>
        <w:t>NG H</w:t>
      </w:r>
      <w:r>
        <w:rPr>
          <w:b/>
          <w:color w:val="64748B"/>
          <w:sz w:val="28"/>
        </w:rPr>
        <w:t>Ợ</w:t>
      </w:r>
      <w:r>
        <w:rPr>
          <w:b/>
          <w:color w:val="64748B"/>
          <w:sz w:val="28"/>
        </w:rPr>
        <w:t>P MÔN H</w:t>
      </w:r>
      <w:r>
        <w:rPr>
          <w:b/>
          <w:color w:val="64748B"/>
          <w:sz w:val="28"/>
        </w:rPr>
        <w:t>Ọ</w:t>
      </w:r>
      <w:r>
        <w:rPr>
          <w:b/>
          <w:color w:val="64748B"/>
          <w:sz w:val="28"/>
        </w:rPr>
        <w:t>C</w:t>
      </w:r>
      <w:r>
        <w:rPr>
          <w:b/>
          <w:color w:val="64748B"/>
          <w:sz w:val="28"/>
        </w:rPr>
        <w:br/>
      </w:r>
      <w:r>
        <w:rPr>
          <w:b/>
          <w:color w:val="1E3A8A"/>
          <w:sz w:val="40"/>
        </w:rPr>
        <w:t>AI MARKETING VÀ T</w:t>
      </w:r>
      <w:r>
        <w:rPr>
          <w:b/>
          <w:color w:val="1E3A8A"/>
          <w:sz w:val="40"/>
        </w:rPr>
        <w:t>Ự</w:t>
      </w:r>
      <w:r>
        <w:rPr>
          <w:b/>
          <w:color w:val="1E3A8A"/>
          <w:sz w:val="40"/>
        </w:rPr>
        <w:t xml:space="preserve"> Đ</w:t>
      </w:r>
      <w:r>
        <w:rPr>
          <w:b/>
          <w:color w:val="1E3A8A"/>
          <w:sz w:val="40"/>
        </w:rPr>
        <w:t>Ộ</w:t>
      </w:r>
      <w:r>
        <w:rPr>
          <w:b/>
          <w:color w:val="1E3A8A"/>
          <w:sz w:val="40"/>
        </w:rPr>
        <w:t>NG HÓA CRM</w:t>
      </w:r>
      <w:r>
        <w:rPr>
          <w:b/>
          <w:color w:val="1E3A8A"/>
          <w:sz w:val="40"/>
        </w:rPr>
        <w:br/>
      </w:r>
    </w:p>
    <w:p w14:paraId="6223C786" w14:textId="77777777" w:rsidR="001F5D51" w:rsidRDefault="003124B6">
      <w:pPr>
        <w:spacing w:before="160" w:after="700"/>
        <w:jc w:val="center"/>
      </w:pPr>
      <w:r>
        <w:rPr>
          <w:b/>
          <w:color w:val="0D9488"/>
          <w:sz w:val="30"/>
        </w:rPr>
        <w:t>T</w:t>
      </w:r>
      <w:r>
        <w:rPr>
          <w:b/>
          <w:color w:val="0D9488"/>
          <w:sz w:val="30"/>
        </w:rPr>
        <w:t>Ổ</w:t>
      </w:r>
      <w:r>
        <w:rPr>
          <w:b/>
          <w:color w:val="0D9488"/>
          <w:sz w:val="30"/>
        </w:rPr>
        <w:t>NG H</w:t>
      </w:r>
      <w:r>
        <w:rPr>
          <w:b/>
          <w:color w:val="0D9488"/>
          <w:sz w:val="30"/>
        </w:rPr>
        <w:t>Ợ</w:t>
      </w:r>
      <w:r>
        <w:rPr>
          <w:b/>
          <w:color w:val="0D9488"/>
          <w:sz w:val="30"/>
        </w:rPr>
        <w:t>P N</w:t>
      </w:r>
      <w:r>
        <w:rPr>
          <w:b/>
          <w:color w:val="0D9488"/>
          <w:sz w:val="30"/>
        </w:rPr>
        <w:t>Ộ</w:t>
      </w:r>
      <w:r>
        <w:rPr>
          <w:b/>
          <w:color w:val="0D9488"/>
          <w:sz w:val="30"/>
        </w:rPr>
        <w:t>I DUNG 05 BÀI T</w:t>
      </w:r>
      <w:r>
        <w:rPr>
          <w:b/>
          <w:color w:val="0D9488"/>
          <w:sz w:val="30"/>
        </w:rPr>
        <w:t>Ậ</w:t>
      </w:r>
      <w:r>
        <w:rPr>
          <w:b/>
          <w:color w:val="0D9488"/>
          <w:sz w:val="30"/>
        </w:rPr>
        <w:t>P THƯ</w:t>
      </w:r>
      <w:r>
        <w:rPr>
          <w:b/>
          <w:color w:val="0D9488"/>
          <w:sz w:val="30"/>
        </w:rPr>
        <w:t>Ờ</w:t>
      </w:r>
      <w:r>
        <w:rPr>
          <w:b/>
          <w:color w:val="0D9488"/>
          <w:sz w:val="30"/>
        </w:rPr>
        <w:t>NG XUYÊN (TX1 - TX5)</w:t>
      </w:r>
      <w:r>
        <w:rPr>
          <w:b/>
          <w:color w:val="0D9488"/>
          <w:sz w:val="30"/>
        </w:rPr>
        <w:br/>
      </w:r>
      <w:r>
        <w:rPr>
          <w:i/>
          <w:color w:val="0F172A"/>
          <w:sz w:val="23"/>
        </w:rPr>
        <w:t>D</w:t>
      </w:r>
      <w:r>
        <w:rPr>
          <w:i/>
          <w:color w:val="0F172A"/>
          <w:sz w:val="23"/>
        </w:rPr>
        <w:t>ự</w:t>
      </w:r>
      <w:r>
        <w:rPr>
          <w:i/>
          <w:color w:val="0F172A"/>
          <w:sz w:val="23"/>
        </w:rPr>
        <w:t xml:space="preserve"> Án Áp D</w:t>
      </w:r>
      <w:r>
        <w:rPr>
          <w:i/>
          <w:color w:val="0F172A"/>
          <w:sz w:val="23"/>
        </w:rPr>
        <w:t>ụ</w:t>
      </w:r>
      <w:r>
        <w:rPr>
          <w:i/>
          <w:color w:val="0F172A"/>
          <w:sz w:val="23"/>
        </w:rPr>
        <w:t>ng: Vietnam Journey (Luxury Travel Portal - Monorepo Codebase)</w:t>
      </w:r>
    </w:p>
    <w:tbl>
      <w:tblPr>
        <w:tblW w:w="0" w:type="auto"/>
        <w:jc w:val="center"/>
        <w:tblBorders>
          <w:top w:val="single" w:sz="4" w:space="0" w:color="FFFFFF"/>
          <w:bottom w:val="single" w:sz="4" w:space="0" w:color="FFFFFF"/>
          <w:insideH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4"/>
      </w:tblGrid>
      <w:tr w:rsidR="001F5D51" w14:paraId="407C80DE" w14:textId="77777777">
        <w:trPr>
          <w:jc w:val="center"/>
        </w:trPr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A436A" w14:textId="77777777" w:rsidR="001F5D51" w:rsidRDefault="003124B6">
            <w:r>
              <w:rPr>
                <w:b/>
                <w:color w:val="0F172A"/>
              </w:rPr>
              <w:t>Gi</w:t>
            </w:r>
            <w:r>
              <w:rPr>
                <w:b/>
                <w:color w:val="0F172A"/>
              </w:rPr>
              <w:t>ả</w:t>
            </w:r>
            <w:r>
              <w:rPr>
                <w:b/>
                <w:color w:val="0F172A"/>
              </w:rPr>
              <w:t>ng viên hư</w:t>
            </w:r>
            <w:r>
              <w:rPr>
                <w:b/>
                <w:color w:val="0F172A"/>
              </w:rPr>
              <w:t>ớ</w:t>
            </w:r>
            <w:r>
              <w:rPr>
                <w:b/>
                <w:color w:val="0F172A"/>
              </w:rPr>
              <w:t>ng d</w:t>
            </w:r>
            <w:r>
              <w:rPr>
                <w:b/>
                <w:color w:val="0F172A"/>
              </w:rPr>
              <w:t>ẫ</w:t>
            </w:r>
            <w:r>
              <w:rPr>
                <w:b/>
                <w:color w:val="0F172A"/>
              </w:rPr>
              <w:t>n:</w:t>
            </w:r>
          </w:p>
        </w:tc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8E3EB" w14:textId="77777777" w:rsidR="001F5D51" w:rsidRDefault="003124B6">
            <w:r>
              <w:t>ThS. Nguy</w:t>
            </w:r>
            <w:r>
              <w:t>ễ</w:t>
            </w:r>
            <w:r>
              <w:t>n Thái Vin</w:t>
            </w:r>
          </w:p>
        </w:tc>
      </w:tr>
      <w:tr w:rsidR="001F5D51" w14:paraId="6C5160C8" w14:textId="77777777">
        <w:trPr>
          <w:jc w:val="center"/>
        </w:trPr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89DF8" w14:textId="77777777" w:rsidR="001F5D51" w:rsidRDefault="003124B6">
            <w:r>
              <w:rPr>
                <w:b/>
                <w:color w:val="0F172A"/>
              </w:rPr>
              <w:t>Nhóm th</w:t>
            </w:r>
            <w:r>
              <w:rPr>
                <w:b/>
                <w:color w:val="0F172A"/>
              </w:rPr>
              <w:t>ự</w:t>
            </w:r>
            <w:r>
              <w:rPr>
                <w:b/>
                <w:color w:val="0F172A"/>
              </w:rPr>
              <w:t>c hi</w:t>
            </w:r>
            <w:r>
              <w:rPr>
                <w:b/>
                <w:color w:val="0F172A"/>
              </w:rPr>
              <w:t>ệ</w:t>
            </w:r>
            <w:r>
              <w:rPr>
                <w:b/>
                <w:color w:val="0F172A"/>
              </w:rPr>
              <w:t>n:</w:t>
            </w:r>
          </w:p>
        </w:tc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0D3FC" w14:textId="77777777" w:rsidR="001F5D51" w:rsidRDefault="003124B6">
            <w:r>
              <w:t>Nhóm Vietnam Journey (Luxury Travel)</w:t>
            </w:r>
          </w:p>
        </w:tc>
      </w:tr>
      <w:tr w:rsidR="001F5D51" w14:paraId="54C78640" w14:textId="77777777">
        <w:trPr>
          <w:jc w:val="center"/>
        </w:trPr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ACAA0" w14:textId="77777777" w:rsidR="001F5D51" w:rsidRDefault="003124B6">
            <w:r>
              <w:rPr>
                <w:b/>
                <w:color w:val="0F172A"/>
              </w:rPr>
              <w:t>Sinh viên 1 (Trư</w:t>
            </w:r>
            <w:r>
              <w:rPr>
                <w:b/>
                <w:color w:val="0F172A"/>
              </w:rPr>
              <w:t>ở</w:t>
            </w:r>
            <w:r>
              <w:rPr>
                <w:b/>
                <w:color w:val="0F172A"/>
              </w:rPr>
              <w:t>ng nhóm):</w:t>
            </w:r>
          </w:p>
        </w:tc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C1A3E" w14:textId="77777777" w:rsidR="001F5D51" w:rsidRDefault="003124B6">
            <w:r>
              <w:t>Đ</w:t>
            </w:r>
            <w:r>
              <w:t>ỗ</w:t>
            </w:r>
            <w:r>
              <w:t xml:space="preserve"> Minh Khoa  –  MSSV: 2500114713</w:t>
            </w:r>
          </w:p>
        </w:tc>
      </w:tr>
      <w:tr w:rsidR="001F5D51" w14:paraId="711B77D2" w14:textId="77777777">
        <w:trPr>
          <w:jc w:val="center"/>
        </w:trPr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63B44" w14:textId="77777777" w:rsidR="001F5D51" w:rsidRDefault="003124B6">
            <w:r>
              <w:rPr>
                <w:b/>
                <w:color w:val="0F172A"/>
              </w:rPr>
              <w:t>Sinh viên 2 (Thành viên):</w:t>
            </w:r>
          </w:p>
        </w:tc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C5667" w14:textId="77777777" w:rsidR="001F5D51" w:rsidRDefault="003124B6">
            <w:r>
              <w:t>Nguy</w:t>
            </w:r>
            <w:r>
              <w:t>ễ</w:t>
            </w:r>
            <w:r>
              <w:t>n Ng</w:t>
            </w:r>
            <w:r>
              <w:t>ọ</w:t>
            </w:r>
            <w:r>
              <w:t>c Ti</w:t>
            </w:r>
            <w:r>
              <w:t>ế</w:t>
            </w:r>
            <w:r>
              <w:t>n  –  MSSV: 2500113793</w:t>
            </w:r>
          </w:p>
        </w:tc>
      </w:tr>
      <w:tr w:rsidR="001F5D51" w14:paraId="795FE61E" w14:textId="77777777">
        <w:trPr>
          <w:jc w:val="center"/>
        </w:trPr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09B4A" w14:textId="77777777" w:rsidR="001F5D51" w:rsidRDefault="003124B6">
            <w:r>
              <w:rPr>
                <w:b/>
                <w:color w:val="0F172A"/>
              </w:rPr>
              <w:t>Sinh viên 3 (Thành viên):</w:t>
            </w:r>
          </w:p>
        </w:tc>
        <w:tc>
          <w:tcPr>
            <w:tcW w:w="451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24437" w14:textId="77777777" w:rsidR="001F5D51" w:rsidRDefault="003124B6">
            <w:r>
              <w:t>Hoàng Khương Duy  –  MSSV: 2500114656</w:t>
            </w:r>
          </w:p>
        </w:tc>
      </w:tr>
    </w:tbl>
    <w:p w14:paraId="6F0BFBB7" w14:textId="77777777" w:rsidR="001F5D51" w:rsidRDefault="003124B6">
      <w:pPr>
        <w:spacing w:before="1400" w:after="0"/>
        <w:jc w:val="center"/>
      </w:pPr>
      <w:r>
        <w:rPr>
          <w:b/>
          <w:color w:val="64748B"/>
          <w:sz w:val="22"/>
        </w:rPr>
        <w:t>TP. H</w:t>
      </w:r>
      <w:r>
        <w:rPr>
          <w:b/>
          <w:color w:val="64748B"/>
          <w:sz w:val="22"/>
        </w:rPr>
        <w:t>Ồ</w:t>
      </w:r>
      <w:r>
        <w:rPr>
          <w:b/>
          <w:color w:val="64748B"/>
          <w:sz w:val="22"/>
        </w:rPr>
        <w:t xml:space="preserve"> CHÍ MINH -- NĂM 2026</w:t>
      </w:r>
    </w:p>
    <w:p w14:paraId="39C48E32" w14:textId="77777777" w:rsidR="001F5D51" w:rsidRDefault="003124B6">
      <w:r>
        <w:br w:type="page"/>
      </w:r>
    </w:p>
    <w:p w14:paraId="448FF19A" w14:textId="77777777" w:rsidR="001F5D51" w:rsidRDefault="003124B6">
      <w:pPr>
        <w:keepNext/>
        <w:spacing w:before="440" w:after="200"/>
      </w:pPr>
      <w:r>
        <w:rPr>
          <w:b/>
          <w:color w:val="1E3A8A"/>
          <w:sz w:val="36"/>
        </w:rPr>
        <w:lastRenderedPageBreak/>
        <w:t>T</w:t>
      </w:r>
      <w:r>
        <w:rPr>
          <w:b/>
          <w:color w:val="1E3A8A"/>
          <w:sz w:val="36"/>
        </w:rPr>
        <w:t>Ổ</w:t>
      </w:r>
      <w:r>
        <w:rPr>
          <w:b/>
          <w:color w:val="1E3A8A"/>
          <w:sz w:val="36"/>
        </w:rPr>
        <w:t>NG QUAN D</w:t>
      </w:r>
      <w:r>
        <w:rPr>
          <w:b/>
          <w:color w:val="1E3A8A"/>
          <w:sz w:val="36"/>
        </w:rPr>
        <w:t>Ự</w:t>
      </w:r>
      <w:r>
        <w:rPr>
          <w:b/>
          <w:color w:val="1E3A8A"/>
          <w:sz w:val="36"/>
        </w:rPr>
        <w:t xml:space="preserve"> ÁN &amp; MÔ HÌNH 05 BÀI T</w:t>
      </w:r>
      <w:r>
        <w:rPr>
          <w:b/>
          <w:color w:val="1E3A8A"/>
          <w:sz w:val="36"/>
        </w:rPr>
        <w:t>Ậ</w:t>
      </w:r>
      <w:r>
        <w:rPr>
          <w:b/>
          <w:color w:val="1E3A8A"/>
          <w:sz w:val="36"/>
        </w:rPr>
        <w:t>P THƯ</w:t>
      </w:r>
      <w:r>
        <w:rPr>
          <w:b/>
          <w:color w:val="1E3A8A"/>
          <w:sz w:val="36"/>
        </w:rPr>
        <w:t>Ờ</w:t>
      </w:r>
      <w:r>
        <w:rPr>
          <w:b/>
          <w:color w:val="1E3A8A"/>
          <w:sz w:val="36"/>
        </w:rPr>
        <w:t>NG XUYÊN</w:t>
      </w:r>
    </w:p>
    <w:p w14:paraId="613467D3" w14:textId="77777777" w:rsidR="001F5D51" w:rsidRDefault="003124B6">
      <w:r>
        <w:t>Môn h</w:t>
      </w:r>
      <w:r>
        <w:t>ọ</w:t>
      </w:r>
      <w:r>
        <w:t>c AI Marketing và T</w:t>
      </w:r>
      <w:r>
        <w:t>ự</w:t>
      </w:r>
      <w:r>
        <w:t xml:space="preserve"> đ</w:t>
      </w:r>
      <w:r>
        <w:t>ộ</w:t>
      </w:r>
      <w:r>
        <w:t>ng hóa CRM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mô hình h</w:t>
      </w:r>
      <w:r>
        <w:t>ọ</w:t>
      </w:r>
      <w:r>
        <w:t>c qua d</w:t>
      </w:r>
      <w:r>
        <w:t>ự</w:t>
      </w:r>
      <w:r>
        <w:t xml:space="preserve"> án th</w:t>
      </w:r>
      <w:r>
        <w:t>ự</w:t>
      </w:r>
      <w:r>
        <w:t>c t</w:t>
      </w:r>
      <w:r>
        <w:t>ế</w:t>
      </w:r>
      <w:r>
        <w:t xml:space="preserve"> (Project-Based Learning). D</w:t>
      </w:r>
      <w:r>
        <w:t>ự</w:t>
      </w:r>
      <w:r>
        <w:t xml:space="preserve"> án đư</w:t>
      </w:r>
      <w:r>
        <w:t>ợ</w:t>
      </w:r>
      <w:r>
        <w:t>c nhóm l</w:t>
      </w:r>
      <w:r>
        <w:t>ự</w:t>
      </w:r>
      <w:r>
        <w:t>a ch</w:t>
      </w:r>
      <w:r>
        <w:t>ọ</w:t>
      </w:r>
      <w:r>
        <w:t>n xuyên su</w:t>
      </w:r>
      <w:r>
        <w:t>ố</w:t>
      </w:r>
      <w:r>
        <w:t>t là Vietnam Journey (Touris_Vietnam) — Gi</w:t>
      </w:r>
      <w:r>
        <w:t>ả</w:t>
      </w:r>
      <w:r>
        <w:t>i pháp chuy</w:t>
      </w:r>
      <w:r>
        <w:t>ể</w:t>
      </w:r>
      <w:r>
        <w:t>n đ</w:t>
      </w:r>
      <w:r>
        <w:t>ổ</w:t>
      </w:r>
      <w:r>
        <w:t>i s</w:t>
      </w:r>
      <w:r>
        <w:t>ố</w:t>
      </w:r>
      <w:r>
        <w:t xml:space="preserve"> toàn di</w:t>
      </w:r>
      <w:r>
        <w:t>ệ</w:t>
      </w:r>
      <w:r>
        <w:t>n cho ngành du l</w:t>
      </w:r>
      <w:r>
        <w:t>ị</w:t>
      </w:r>
      <w:r>
        <w:t>ch ngh</w:t>
      </w:r>
      <w:r>
        <w:t>ỉ</w:t>
      </w:r>
      <w:r>
        <w:t xml:space="preserve"> dư</w:t>
      </w:r>
      <w:r>
        <w:t>ỡ</w:t>
      </w:r>
      <w:r>
        <w:t>ng 5 sao cao c</w:t>
      </w:r>
      <w:r>
        <w:t>ấ</w:t>
      </w:r>
      <w:r>
        <w:t>p k</w:t>
      </w:r>
      <w:r>
        <w:t>ế</w:t>
      </w:r>
      <w:r>
        <w:t>t h</w:t>
      </w:r>
      <w:r>
        <w:t>ợ</w:t>
      </w:r>
      <w:r>
        <w:t>p Tr</w:t>
      </w:r>
      <w:r>
        <w:t>ợ</w:t>
      </w:r>
      <w:r>
        <w:t xml:space="preserve"> lý AI (Dify.ai Workflow Engine) và C</w:t>
      </w:r>
      <w:r>
        <w:t>ổ</w:t>
      </w:r>
      <w:r>
        <w:t>ng qu</w:t>
      </w:r>
      <w:r>
        <w:t>ả</w:t>
      </w:r>
      <w:r>
        <w:t>n tr</w:t>
      </w:r>
      <w:r>
        <w:t>ị</w:t>
      </w:r>
      <w:r>
        <w:t xml:space="preserve"> CRM hi</w:t>
      </w:r>
      <w:r>
        <w:t>ệ</w:t>
      </w:r>
      <w:r>
        <w:t>n đ</w:t>
      </w:r>
      <w:r>
        <w:t>ạ</w:t>
      </w:r>
      <w:r>
        <w:t>i.</w:t>
      </w:r>
    </w:p>
    <w:p w14:paraId="32800369" w14:textId="77777777" w:rsidR="001F5D51" w:rsidRDefault="003124B6">
      <w:r>
        <w:t>Toàn b</w:t>
      </w:r>
      <w:r>
        <w:t>ộ</w:t>
      </w:r>
      <w:r>
        <w:t xml:space="preserve">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bao g</w:t>
      </w:r>
      <w:r>
        <w:t>ồ</w:t>
      </w:r>
      <w:r>
        <w:t>m: T</w:t>
      </w:r>
      <w:r>
        <w:t>ầ</w:t>
      </w:r>
      <w:r>
        <w:t>ng Frontend (React SPA / Express View), T</w:t>
      </w:r>
      <w:r>
        <w:t>ầ</w:t>
      </w:r>
      <w:r>
        <w:t>ng Backend API Engine (Express 5 trên Node.js), T</w:t>
      </w:r>
      <w:r>
        <w:t>ầ</w:t>
      </w:r>
      <w:r>
        <w:t>ng CSDL (PostgreSQL Serverless Neon DB Cloud) và T</w:t>
      </w:r>
      <w:r>
        <w:t>ầ</w:t>
      </w:r>
      <w:r>
        <w:t>ng Tr</w:t>
      </w:r>
      <w:r>
        <w:t>ợ</w:t>
      </w:r>
      <w:r>
        <w:t xml:space="preserve"> lý AI Widget. 05 Bài t</w:t>
      </w:r>
      <w:r>
        <w:t>ậ</w:t>
      </w:r>
      <w:r>
        <w:t>p thư</w:t>
      </w:r>
      <w:r>
        <w:t>ờ</w:t>
      </w:r>
      <w:r>
        <w:t>ng xuyên (TX1 - TX5) đ</w:t>
      </w:r>
      <w:r>
        <w:t>ạ</w:t>
      </w:r>
      <w:r>
        <w:t>i di</w:t>
      </w:r>
      <w:r>
        <w:t>ệ</w:t>
      </w:r>
      <w:r>
        <w:t>n cho 5 m</w:t>
      </w:r>
      <w:r>
        <w:t>ố</w:t>
      </w:r>
      <w:r>
        <w:t>c s</w:t>
      </w:r>
      <w:r>
        <w:t>ả</w:t>
      </w:r>
      <w:r>
        <w:t>n ph</w:t>
      </w:r>
      <w:r>
        <w:t>ẩ</w:t>
      </w:r>
      <w:r>
        <w:t>m n</w:t>
      </w:r>
      <w:r>
        <w:t>ố</w:t>
      </w:r>
      <w:r>
        <w:t>i ti</w:t>
      </w:r>
      <w:r>
        <w:t>ế</w:t>
      </w:r>
      <w:r>
        <w:t>p li</w:t>
      </w:r>
      <w:r>
        <w:t>ề</w:t>
      </w:r>
      <w:r>
        <w:t>n m</w:t>
      </w:r>
      <w:r>
        <w:t>ạ</w:t>
      </w:r>
      <w:r>
        <w:t>ch nhau t</w:t>
      </w:r>
      <w:r>
        <w:t>ừ</w:t>
      </w:r>
      <w:r>
        <w:t xml:space="preserve"> kh</w:t>
      </w:r>
      <w:r>
        <w:t>ấ</w:t>
      </w:r>
      <w:r>
        <w:t>u hi</w:t>
      </w:r>
      <w:r>
        <w:t>ể</w:t>
      </w:r>
      <w:r>
        <w:t>u du khách, sáng t</w:t>
      </w:r>
      <w:r>
        <w:t>ạ</w:t>
      </w:r>
      <w:r>
        <w:t>o n</w:t>
      </w:r>
      <w:r>
        <w:t>ộ</w:t>
      </w:r>
      <w:r>
        <w:t>i dung AI, qu</w:t>
      </w:r>
      <w:r>
        <w:t>ả</w:t>
      </w:r>
      <w:r>
        <w:t>n tr</w:t>
      </w:r>
      <w:r>
        <w:t>ị</w:t>
      </w:r>
      <w:r>
        <w:t xml:space="preserve"> CRM Mini, t</w:t>
      </w:r>
      <w:r>
        <w:t>ự</w:t>
      </w:r>
      <w:r>
        <w:t xml:space="preserve"> đ</w:t>
      </w:r>
      <w:r>
        <w:t>ộ</w:t>
      </w:r>
      <w:r>
        <w:t>ng hóa quy trình cho đ</w:t>
      </w:r>
      <w:r>
        <w:t>ế</w:t>
      </w:r>
      <w:r>
        <w:t>n đo lư</w:t>
      </w:r>
      <w:r>
        <w:t>ờ</w:t>
      </w:r>
      <w:r>
        <w:t>ng báo cáo CEO Dashboard.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1F5D51" w14:paraId="4435CF86" w14:textId="77777777">
        <w:trPr>
          <w:jc w:val="center"/>
        </w:trPr>
        <w:tc>
          <w:tcPr>
            <w:tcW w:w="9029" w:type="dxa"/>
            <w:tcBorders>
              <w:top w:val="dashed" w:sz="4" w:space="0" w:color="CBD5E1"/>
              <w:left w:val="single" w:sz="36" w:space="0" w:color="0D9488"/>
              <w:bottom w:val="dashed" w:sz="4" w:space="0" w:color="CBD5E1"/>
              <w:right w:val="dashed" w:sz="4" w:space="0" w:color="CBD5E1"/>
            </w:tcBorders>
            <w:shd w:val="clear" w:color="auto" w:fill="F0FD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0FB359" w14:textId="77777777" w:rsidR="001F5D51" w:rsidRDefault="003124B6">
            <w:pPr>
              <w:spacing w:before="40"/>
            </w:pPr>
            <w:r>
              <w:rPr>
                <w:b/>
                <w:color w:val="0D9488"/>
                <w:sz w:val="22"/>
              </w:rPr>
              <w:t>📌</w:t>
            </w:r>
            <w:r>
              <w:rPr>
                <w:b/>
                <w:color w:val="0D9488"/>
                <w:sz w:val="22"/>
              </w:rPr>
              <w:t xml:space="preserve"> B</w:t>
            </w:r>
            <w:r>
              <w:rPr>
                <w:b/>
                <w:color w:val="0D9488"/>
                <w:sz w:val="22"/>
              </w:rPr>
              <w:t>Ả</w:t>
            </w:r>
            <w:r>
              <w:rPr>
                <w:b/>
                <w:color w:val="0D9488"/>
                <w:sz w:val="22"/>
              </w:rPr>
              <w:t>NG T</w:t>
            </w:r>
            <w:r>
              <w:rPr>
                <w:b/>
                <w:color w:val="0D9488"/>
                <w:sz w:val="22"/>
              </w:rPr>
              <w:t>Ổ</w:t>
            </w:r>
            <w:r>
              <w:rPr>
                <w:b/>
                <w:color w:val="0D9488"/>
                <w:sz w:val="22"/>
              </w:rPr>
              <w:t>NG H</w:t>
            </w:r>
            <w:r>
              <w:rPr>
                <w:b/>
                <w:color w:val="0D9488"/>
                <w:sz w:val="22"/>
              </w:rPr>
              <w:t>Ợ</w:t>
            </w:r>
            <w:r>
              <w:rPr>
                <w:b/>
                <w:color w:val="0D9488"/>
                <w:sz w:val="22"/>
              </w:rPr>
              <w:t>P CÁC M</w:t>
            </w:r>
            <w:r>
              <w:rPr>
                <w:b/>
                <w:color w:val="0D9488"/>
                <w:sz w:val="22"/>
              </w:rPr>
              <w:t>Ố</w:t>
            </w:r>
            <w:r>
              <w:rPr>
                <w:b/>
                <w:color w:val="0D9488"/>
                <w:sz w:val="22"/>
              </w:rPr>
              <w:t>C S</w:t>
            </w:r>
            <w:r>
              <w:rPr>
                <w:b/>
                <w:color w:val="0D9488"/>
                <w:sz w:val="22"/>
              </w:rPr>
              <w:t>Ả</w:t>
            </w:r>
            <w:r>
              <w:rPr>
                <w:b/>
                <w:color w:val="0D9488"/>
                <w:sz w:val="22"/>
              </w:rPr>
              <w:t>N PH</w:t>
            </w:r>
            <w:r>
              <w:rPr>
                <w:b/>
                <w:color w:val="0D9488"/>
                <w:sz w:val="22"/>
              </w:rPr>
              <w:t>Ẩ</w:t>
            </w:r>
            <w:r>
              <w:rPr>
                <w:b/>
                <w:color w:val="0D9488"/>
                <w:sz w:val="22"/>
              </w:rPr>
              <w:t>M TH</w:t>
            </w:r>
            <w:r>
              <w:rPr>
                <w:b/>
                <w:color w:val="0D9488"/>
                <w:sz w:val="22"/>
              </w:rPr>
              <w:t>Ự</w:t>
            </w:r>
            <w:r>
              <w:rPr>
                <w:b/>
                <w:color w:val="0D9488"/>
                <w:sz w:val="22"/>
              </w:rPr>
              <w:t>C HÀNH THƯ</w:t>
            </w:r>
            <w:r>
              <w:rPr>
                <w:b/>
                <w:color w:val="0D9488"/>
                <w:sz w:val="22"/>
              </w:rPr>
              <w:t>Ờ</w:t>
            </w:r>
            <w:r>
              <w:rPr>
                <w:b/>
                <w:color w:val="0D9488"/>
                <w:sz w:val="22"/>
              </w:rPr>
              <w:t>NG XUYÊN (TX1 - TX5)</w:t>
            </w:r>
          </w:p>
          <w:p w14:paraId="1960663B" w14:textId="77777777" w:rsidR="001F5D51" w:rsidRDefault="003124B6">
            <w:pPr>
              <w:spacing w:before="20" w:after="60" w:line="276" w:lineRule="auto"/>
            </w:pPr>
            <w:r>
              <w:rPr>
                <w:b/>
                <w:color w:val="0D9488"/>
              </w:rPr>
              <w:t xml:space="preserve">• </w:t>
            </w:r>
            <w:r>
              <w:rPr>
                <w:sz w:val="20"/>
              </w:rPr>
              <w:t>TX1 (Bu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1-2): Persona, Customer Journey 6 Giai Đo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n, Form Thu Lead &amp; CSDL CRM Schema (Tr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6% | Thang 10)</w:t>
            </w:r>
          </w:p>
          <w:p w14:paraId="223E9384" w14:textId="77777777" w:rsidR="001F5D51" w:rsidRDefault="003124B6">
            <w:pPr>
              <w:spacing w:before="20" w:after="60" w:line="276" w:lineRule="auto"/>
            </w:pPr>
            <w:r>
              <w:rPr>
                <w:b/>
                <w:color w:val="0D9488"/>
              </w:rPr>
              <w:t xml:space="preserve">• </w:t>
            </w:r>
            <w:r>
              <w:rPr>
                <w:sz w:val="20"/>
              </w:rPr>
              <w:t>TX2 (Bu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3-4):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Prompt AI Content, AI Marketing Content (Social/Email/Zalo),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10 FAQ &amp; Chatbot Script (Tr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6% | Thang 10)</w:t>
            </w:r>
          </w:p>
          <w:p w14:paraId="55ADFDA0" w14:textId="77777777" w:rsidR="001F5D51" w:rsidRDefault="003124B6">
            <w:pPr>
              <w:spacing w:before="20" w:after="60" w:line="276" w:lineRule="auto"/>
            </w:pPr>
            <w:r>
              <w:rPr>
                <w:b/>
                <w:color w:val="0D9488"/>
              </w:rPr>
              <w:t xml:space="preserve">• </w:t>
            </w:r>
            <w:r>
              <w:rPr>
                <w:sz w:val="20"/>
              </w:rPr>
              <w:t>TX3 (Bu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5-6):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10 Leads CRM Mini, 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Lead Scoring &amp; Customer Segmentation (Lead Nóng/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m/L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nh) (Tr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6% | Thang 10)</w:t>
            </w:r>
          </w:p>
          <w:p w14:paraId="0EE7D8B1" w14:textId="77777777" w:rsidR="001F5D51" w:rsidRDefault="003124B6">
            <w:pPr>
              <w:spacing w:before="20" w:after="60" w:line="276" w:lineRule="auto"/>
            </w:pPr>
            <w:r>
              <w:rPr>
                <w:b/>
                <w:color w:val="0D9488"/>
              </w:rPr>
              <w:t xml:space="preserve">• </w:t>
            </w:r>
            <w:r>
              <w:rPr>
                <w:sz w:val="20"/>
              </w:rPr>
              <w:t>TX4 (Bu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7-8): Marketing Automation Sequence, Workflow Email Nurturing 3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&amp; Trigger Rules (Tr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6% | Thang 10)</w:t>
            </w:r>
          </w:p>
          <w:p w14:paraId="6F70B18D" w14:textId="77777777" w:rsidR="001F5D51" w:rsidRDefault="003124B6">
            <w:pPr>
              <w:spacing w:before="20" w:after="60" w:line="276" w:lineRule="auto"/>
            </w:pPr>
            <w:r>
              <w:rPr>
                <w:b/>
                <w:color w:val="0D9488"/>
              </w:rPr>
              <w:t xml:space="preserve">• </w:t>
            </w:r>
            <w:r>
              <w:rPr>
                <w:sz w:val="20"/>
              </w:rPr>
              <w:t>TX5 (Bu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9-10): CEO Dashboard Metrics (CPL, CPA, LTV, ROI), A/B Testing AI &amp;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trình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ưu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(Tr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6% | Thang 10)</w:t>
            </w:r>
          </w:p>
          <w:p w14:paraId="5158515A" w14:textId="77777777" w:rsidR="001F5D51" w:rsidRDefault="003124B6">
            <w:pPr>
              <w:spacing w:before="80" w:after="40"/>
            </w:pPr>
            <w:r>
              <w:rPr>
                <w:b/>
                <w:color w:val="0F172A"/>
                <w:sz w:val="19"/>
              </w:rPr>
              <w:t xml:space="preserve">Lưu ý: </w:t>
            </w:r>
            <w:r>
              <w:rPr>
                <w:i/>
                <w:color w:val="64748B"/>
                <w:sz w:val="19"/>
              </w:rPr>
              <w:t>Báo cáo này g</w:t>
            </w:r>
            <w:r>
              <w:rPr>
                <w:i/>
                <w:color w:val="64748B"/>
                <w:sz w:val="19"/>
              </w:rPr>
              <w:t>ộ</w:t>
            </w:r>
            <w:r>
              <w:rPr>
                <w:i/>
                <w:color w:val="64748B"/>
                <w:sz w:val="19"/>
              </w:rPr>
              <w:t>p tr</w:t>
            </w:r>
            <w:r>
              <w:rPr>
                <w:i/>
                <w:color w:val="64748B"/>
                <w:sz w:val="19"/>
              </w:rPr>
              <w:t>ọ</w:t>
            </w:r>
            <w:r>
              <w:rPr>
                <w:i/>
                <w:color w:val="64748B"/>
                <w:sz w:val="19"/>
              </w:rPr>
              <w:t>n v</w:t>
            </w:r>
            <w:r>
              <w:rPr>
                <w:i/>
                <w:color w:val="64748B"/>
                <w:sz w:val="19"/>
              </w:rPr>
              <w:t>ẹ</w:t>
            </w:r>
            <w:r>
              <w:rPr>
                <w:i/>
                <w:color w:val="64748B"/>
                <w:sz w:val="19"/>
              </w:rPr>
              <w:t>n toàn b</w:t>
            </w:r>
            <w:r>
              <w:rPr>
                <w:i/>
                <w:color w:val="64748B"/>
                <w:sz w:val="19"/>
              </w:rPr>
              <w:t>ộ</w:t>
            </w:r>
            <w:r>
              <w:rPr>
                <w:i/>
                <w:color w:val="64748B"/>
                <w:sz w:val="19"/>
              </w:rPr>
              <w:t xml:space="preserve"> ý tư</w:t>
            </w:r>
            <w:r>
              <w:rPr>
                <w:i/>
                <w:color w:val="64748B"/>
                <w:sz w:val="19"/>
              </w:rPr>
              <w:t>ở</w:t>
            </w:r>
            <w:r>
              <w:rPr>
                <w:i/>
                <w:color w:val="64748B"/>
                <w:sz w:val="19"/>
              </w:rPr>
              <w:t>ng, c</w:t>
            </w:r>
            <w:r>
              <w:rPr>
                <w:i/>
                <w:color w:val="64748B"/>
                <w:sz w:val="19"/>
              </w:rPr>
              <w:t>ấ</w:t>
            </w:r>
            <w:r>
              <w:rPr>
                <w:i/>
                <w:color w:val="64748B"/>
                <w:sz w:val="19"/>
              </w:rPr>
              <w:t>u trúc mã ngu</w:t>
            </w:r>
            <w:r>
              <w:rPr>
                <w:i/>
                <w:color w:val="64748B"/>
                <w:sz w:val="19"/>
              </w:rPr>
              <w:t>ồ</w:t>
            </w:r>
            <w:r>
              <w:rPr>
                <w:i/>
                <w:color w:val="64748B"/>
                <w:sz w:val="19"/>
              </w:rPr>
              <w:t>n th</w:t>
            </w:r>
            <w:r>
              <w:rPr>
                <w:i/>
                <w:color w:val="64748B"/>
                <w:sz w:val="19"/>
              </w:rPr>
              <w:t>ự</w:t>
            </w:r>
            <w:r>
              <w:rPr>
                <w:i/>
                <w:color w:val="64748B"/>
                <w:sz w:val="19"/>
              </w:rPr>
              <w:t>c t</w:t>
            </w:r>
            <w:r>
              <w:rPr>
                <w:i/>
                <w:color w:val="64748B"/>
                <w:sz w:val="19"/>
              </w:rPr>
              <w:t>ế</w:t>
            </w:r>
            <w:r>
              <w:rPr>
                <w:i/>
                <w:color w:val="64748B"/>
                <w:sz w:val="19"/>
              </w:rPr>
              <w:t xml:space="preserve"> và lý thuy</w:t>
            </w:r>
            <w:r>
              <w:rPr>
                <w:i/>
                <w:color w:val="64748B"/>
                <w:sz w:val="19"/>
              </w:rPr>
              <w:t>ế</w:t>
            </w:r>
            <w:r>
              <w:rPr>
                <w:i/>
                <w:color w:val="64748B"/>
                <w:sz w:val="19"/>
              </w:rPr>
              <w:t>t bài gi</w:t>
            </w:r>
            <w:r>
              <w:rPr>
                <w:i/>
                <w:color w:val="64748B"/>
                <w:sz w:val="19"/>
              </w:rPr>
              <w:t>ả</w:t>
            </w:r>
            <w:r>
              <w:rPr>
                <w:i/>
                <w:color w:val="64748B"/>
                <w:sz w:val="19"/>
              </w:rPr>
              <w:t>ng t</w:t>
            </w:r>
            <w:r>
              <w:rPr>
                <w:i/>
                <w:color w:val="64748B"/>
                <w:sz w:val="19"/>
              </w:rPr>
              <w:t>ừ</w:t>
            </w:r>
            <w:r>
              <w:rPr>
                <w:i/>
                <w:color w:val="64748B"/>
                <w:sz w:val="19"/>
              </w:rPr>
              <w:t xml:space="preserve"> c</w:t>
            </w:r>
            <w:r>
              <w:rPr>
                <w:i/>
                <w:color w:val="64748B"/>
                <w:sz w:val="19"/>
              </w:rPr>
              <w:t>ả</w:t>
            </w:r>
            <w:r>
              <w:rPr>
                <w:i/>
                <w:color w:val="64748B"/>
                <w:sz w:val="19"/>
              </w:rPr>
              <w:t xml:space="preserve"> 2 tài li</w:t>
            </w:r>
            <w:r>
              <w:rPr>
                <w:i/>
                <w:color w:val="64748B"/>
                <w:sz w:val="19"/>
              </w:rPr>
              <w:t>ệ</w:t>
            </w:r>
            <w:r>
              <w:rPr>
                <w:i/>
                <w:color w:val="64748B"/>
                <w:sz w:val="19"/>
              </w:rPr>
              <w:t>u môn h</w:t>
            </w:r>
            <w:r>
              <w:rPr>
                <w:i/>
                <w:color w:val="64748B"/>
                <w:sz w:val="19"/>
              </w:rPr>
              <w:t>ọ</w:t>
            </w:r>
            <w:r>
              <w:rPr>
                <w:i/>
                <w:color w:val="64748B"/>
                <w:sz w:val="19"/>
              </w:rPr>
              <w:t>c.</w:t>
            </w:r>
          </w:p>
        </w:tc>
      </w:tr>
    </w:tbl>
    <w:p w14:paraId="5F671BBF" w14:textId="77777777" w:rsidR="001F5D51" w:rsidRDefault="001F5D51">
      <w:pPr>
        <w:spacing w:after="120"/>
      </w:pPr>
    </w:p>
    <w:p w14:paraId="11A066F3" w14:textId="77777777" w:rsidR="001F5D51" w:rsidRDefault="003124B6">
      <w:pPr>
        <w:keepNext/>
        <w:spacing w:before="440" w:after="200"/>
      </w:pPr>
      <w:r>
        <w:rPr>
          <w:b/>
          <w:color w:val="1E3A8A"/>
          <w:sz w:val="36"/>
        </w:rPr>
        <w:t>PH</w:t>
      </w:r>
      <w:r>
        <w:rPr>
          <w:b/>
          <w:color w:val="1E3A8A"/>
          <w:sz w:val="36"/>
        </w:rPr>
        <w:t>Ầ</w:t>
      </w:r>
      <w:r>
        <w:rPr>
          <w:b/>
          <w:color w:val="1E3A8A"/>
          <w:sz w:val="36"/>
        </w:rPr>
        <w:t>N I: BÀI T</w:t>
      </w:r>
      <w:r>
        <w:rPr>
          <w:b/>
          <w:color w:val="1E3A8A"/>
          <w:sz w:val="36"/>
        </w:rPr>
        <w:t>Ậ</w:t>
      </w:r>
      <w:r>
        <w:rPr>
          <w:b/>
          <w:color w:val="1E3A8A"/>
          <w:sz w:val="36"/>
        </w:rPr>
        <w:t>P THƯ</w:t>
      </w:r>
      <w:r>
        <w:rPr>
          <w:b/>
          <w:color w:val="1E3A8A"/>
          <w:sz w:val="36"/>
        </w:rPr>
        <w:t>Ờ</w:t>
      </w:r>
      <w:r>
        <w:rPr>
          <w:b/>
          <w:color w:val="1E3A8A"/>
          <w:sz w:val="36"/>
        </w:rPr>
        <w:t>NG XUYÊN 1 (TX1)</w:t>
      </w:r>
    </w:p>
    <w:p w14:paraId="519A35B8" w14:textId="77777777" w:rsidR="001F5D51" w:rsidRDefault="003124B6">
      <w:pPr>
        <w:keepNext/>
        <w:spacing w:before="360" w:after="160"/>
      </w:pPr>
      <w:r>
        <w:rPr>
          <w:b/>
          <w:color w:val="0F172A"/>
          <w:sz w:val="32"/>
        </w:rPr>
        <w:t>Lead Generation, Customer Journey &amp; C</w:t>
      </w:r>
      <w:r>
        <w:rPr>
          <w:b/>
          <w:color w:val="0F172A"/>
          <w:sz w:val="32"/>
        </w:rPr>
        <w:t>ấ</w:t>
      </w:r>
      <w:r>
        <w:rPr>
          <w:b/>
          <w:color w:val="0F172A"/>
          <w:sz w:val="32"/>
        </w:rPr>
        <w:t>u Trúc D</w:t>
      </w:r>
      <w:r>
        <w:rPr>
          <w:b/>
          <w:color w:val="0F172A"/>
          <w:sz w:val="32"/>
        </w:rPr>
        <w:t>ữ</w:t>
      </w:r>
      <w:r>
        <w:rPr>
          <w:b/>
          <w:color w:val="0F172A"/>
          <w:sz w:val="32"/>
        </w:rPr>
        <w:t xml:space="preserve"> Li</w:t>
      </w:r>
      <w:r>
        <w:rPr>
          <w:b/>
          <w:color w:val="0F172A"/>
          <w:sz w:val="32"/>
        </w:rPr>
        <w:t>ệ</w:t>
      </w:r>
      <w:r>
        <w:rPr>
          <w:b/>
          <w:color w:val="0F172A"/>
          <w:sz w:val="32"/>
        </w:rPr>
        <w:t>u CRM Schema</w:t>
      </w:r>
    </w:p>
    <w:p w14:paraId="240BAB96" w14:textId="77777777" w:rsidR="001F5D51" w:rsidRDefault="003124B6">
      <w:r>
        <w:t>Bài t</w:t>
      </w:r>
      <w:r>
        <w:t>ậ</w:t>
      </w:r>
      <w:r>
        <w:t>p TX1 t</w:t>
      </w:r>
      <w:r>
        <w:t>ậ</w:t>
      </w:r>
      <w:r>
        <w:t>p trung nghiên c</w:t>
      </w:r>
      <w:r>
        <w:t>ứ</w:t>
      </w:r>
      <w:r>
        <w:t>u chân dung khách hàng m</w:t>
      </w:r>
      <w:r>
        <w:t>ụ</w:t>
      </w:r>
      <w:r>
        <w:t>c tiêu (Persona), thi</w:t>
      </w:r>
      <w:r>
        <w:t>ế</w:t>
      </w:r>
      <w:r>
        <w:t>t l</w:t>
      </w:r>
      <w:r>
        <w:t>ậ</w:t>
      </w:r>
      <w:r>
        <w:t>p b</w:t>
      </w:r>
      <w:r>
        <w:t>ả</w:t>
      </w:r>
      <w:r>
        <w:t>n đ</w:t>
      </w:r>
      <w:r>
        <w:t>ồ</w:t>
      </w:r>
      <w:r>
        <w:t xml:space="preserve"> hành trình du khách 6 giai đo</w:t>
      </w:r>
      <w:r>
        <w:t>ạ</w:t>
      </w:r>
      <w:r>
        <w:t>n, thi</w:t>
      </w:r>
      <w:r>
        <w:t>ế</w:t>
      </w:r>
      <w:r>
        <w:t>t k</w:t>
      </w:r>
      <w:r>
        <w:t>ế</w:t>
      </w:r>
      <w:r>
        <w:t xml:space="preserve"> Form thu Lead t</w:t>
      </w:r>
      <w:r>
        <w:t>ố</w:t>
      </w:r>
      <w:r>
        <w:t>i ưu UX và chu</w:t>
      </w:r>
      <w:r>
        <w:t>ẩ</w:t>
      </w:r>
      <w:r>
        <w:t>n hóa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`leads` trong PostgreSQL Neon DB Cloud.</w:t>
      </w:r>
    </w:p>
    <w:p w14:paraId="6EC267DD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lastRenderedPageBreak/>
        <w:t>1.1. Chân Dung Khách Hàng M</w:t>
      </w:r>
      <w:r>
        <w:rPr>
          <w:b/>
          <w:color w:val="0369A1"/>
          <w:sz w:val="26"/>
        </w:rPr>
        <w:t>ụ</w:t>
      </w:r>
      <w:r>
        <w:rPr>
          <w:b/>
          <w:color w:val="0369A1"/>
          <w:sz w:val="26"/>
        </w:rPr>
        <w:t>c Tiêu (Target Customer Persona)</w:t>
      </w:r>
    </w:p>
    <w:p w14:paraId="33178957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Khách hàng m</w:t>
      </w:r>
      <w:r>
        <w:rPr>
          <w:b/>
          <w:color w:val="0F172A"/>
        </w:rPr>
        <w:t>ụ</w:t>
      </w:r>
      <w:r>
        <w:rPr>
          <w:b/>
          <w:color w:val="0F172A"/>
        </w:rPr>
        <w:t xml:space="preserve">c tiêu: </w:t>
      </w:r>
      <w:r>
        <w:rPr>
          <w:sz w:val="20"/>
        </w:rPr>
        <w:t>Du khách thu nh</w:t>
      </w:r>
      <w:r>
        <w:rPr>
          <w:sz w:val="20"/>
        </w:rPr>
        <w:t>ậ</w:t>
      </w:r>
      <w:r>
        <w:rPr>
          <w:sz w:val="20"/>
        </w:rPr>
        <w:t>p cao (25 tri</w:t>
      </w:r>
      <w:r>
        <w:rPr>
          <w:sz w:val="20"/>
        </w:rPr>
        <w:t>ệ</w:t>
      </w:r>
      <w:r>
        <w:rPr>
          <w:sz w:val="20"/>
        </w:rPr>
        <w:t>u VNĐ/tháng tr</w:t>
      </w:r>
      <w:r>
        <w:rPr>
          <w:sz w:val="20"/>
        </w:rPr>
        <w:t>ở</w:t>
      </w:r>
      <w:r>
        <w:rPr>
          <w:sz w:val="20"/>
        </w:rPr>
        <w:t xml:space="preserve"> lên), đ</w:t>
      </w:r>
      <w:r>
        <w:rPr>
          <w:sz w:val="20"/>
        </w:rPr>
        <w:t>ộ</w:t>
      </w:r>
      <w:r>
        <w:rPr>
          <w:sz w:val="20"/>
        </w:rPr>
        <w:t xml:space="preserve"> tu</w:t>
      </w:r>
      <w:r>
        <w:rPr>
          <w:sz w:val="20"/>
        </w:rPr>
        <w:t>ổ</w:t>
      </w:r>
      <w:r>
        <w:rPr>
          <w:sz w:val="20"/>
        </w:rPr>
        <w:t>i t</w:t>
      </w:r>
      <w:r>
        <w:rPr>
          <w:sz w:val="20"/>
        </w:rPr>
        <w:t>ừ</w:t>
      </w:r>
      <w:r>
        <w:rPr>
          <w:sz w:val="20"/>
        </w:rPr>
        <w:t xml:space="preserve"> 28 - 50, s</w:t>
      </w:r>
      <w:r>
        <w:rPr>
          <w:sz w:val="20"/>
        </w:rPr>
        <w:t>ố</w:t>
      </w:r>
      <w:r>
        <w:rPr>
          <w:sz w:val="20"/>
        </w:rPr>
        <w:t>ng t</w:t>
      </w:r>
      <w:r>
        <w:rPr>
          <w:sz w:val="20"/>
        </w:rPr>
        <w:t>ạ</w:t>
      </w:r>
      <w:r>
        <w:rPr>
          <w:sz w:val="20"/>
        </w:rPr>
        <w:t>i các đô th</w:t>
      </w:r>
      <w:r>
        <w:rPr>
          <w:sz w:val="20"/>
        </w:rPr>
        <w:t>ị</w:t>
      </w:r>
      <w:r>
        <w:rPr>
          <w:sz w:val="20"/>
        </w:rPr>
        <w:t xml:space="preserve"> l</w:t>
      </w:r>
      <w:r>
        <w:rPr>
          <w:sz w:val="20"/>
        </w:rPr>
        <w:t>ớ</w:t>
      </w:r>
      <w:r>
        <w:rPr>
          <w:sz w:val="20"/>
        </w:rPr>
        <w:t>n (Hà N</w:t>
      </w:r>
      <w:r>
        <w:rPr>
          <w:sz w:val="20"/>
        </w:rPr>
        <w:t>ộ</w:t>
      </w:r>
      <w:r>
        <w:rPr>
          <w:sz w:val="20"/>
        </w:rPr>
        <w:t>i, TP.HCM, Đà N</w:t>
      </w:r>
      <w:r>
        <w:rPr>
          <w:sz w:val="20"/>
        </w:rPr>
        <w:t>ẵ</w:t>
      </w:r>
      <w:r>
        <w:rPr>
          <w:sz w:val="20"/>
        </w:rPr>
        <w:t>ng).</w:t>
      </w:r>
    </w:p>
    <w:p w14:paraId="28FC926B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Nhu c</w:t>
      </w:r>
      <w:r>
        <w:rPr>
          <w:b/>
          <w:color w:val="0F172A"/>
        </w:rPr>
        <w:t>ầ</w:t>
      </w:r>
      <w:r>
        <w:rPr>
          <w:b/>
          <w:color w:val="0F172A"/>
        </w:rPr>
        <w:t>u c</w:t>
      </w:r>
      <w:r>
        <w:rPr>
          <w:b/>
          <w:color w:val="0F172A"/>
        </w:rPr>
        <w:t>ố</w:t>
      </w:r>
      <w:r>
        <w:rPr>
          <w:b/>
          <w:color w:val="0F172A"/>
        </w:rPr>
        <w:t xml:space="preserve">t lõi: </w:t>
      </w:r>
      <w:r>
        <w:rPr>
          <w:sz w:val="20"/>
        </w:rPr>
        <w:t>Mong mu</w:t>
      </w:r>
      <w:r>
        <w:rPr>
          <w:sz w:val="20"/>
        </w:rPr>
        <w:t>ố</w:t>
      </w:r>
      <w:r>
        <w:rPr>
          <w:sz w:val="20"/>
        </w:rPr>
        <w:t>n tìm ki</w:t>
      </w:r>
      <w:r>
        <w:rPr>
          <w:sz w:val="20"/>
        </w:rPr>
        <w:t>ế</w:t>
      </w:r>
      <w:r>
        <w:rPr>
          <w:sz w:val="20"/>
        </w:rPr>
        <w:t>m tr</w:t>
      </w:r>
      <w:r>
        <w:rPr>
          <w:sz w:val="20"/>
        </w:rPr>
        <w:t>ả</w:t>
      </w:r>
      <w:r>
        <w:rPr>
          <w:sz w:val="20"/>
        </w:rPr>
        <w:t>i nghi</w:t>
      </w:r>
      <w:r>
        <w:rPr>
          <w:sz w:val="20"/>
        </w:rPr>
        <w:t>ệ</w:t>
      </w:r>
      <w:r>
        <w:rPr>
          <w:sz w:val="20"/>
        </w:rPr>
        <w:t>m du l</w:t>
      </w:r>
      <w:r>
        <w:rPr>
          <w:sz w:val="20"/>
        </w:rPr>
        <w:t>ị</w:t>
      </w:r>
      <w:r>
        <w:rPr>
          <w:sz w:val="20"/>
        </w:rPr>
        <w:t>ch cao c</w:t>
      </w:r>
      <w:r>
        <w:rPr>
          <w:sz w:val="20"/>
        </w:rPr>
        <w:t>ấ</w:t>
      </w:r>
      <w:r>
        <w:rPr>
          <w:sz w:val="20"/>
        </w:rPr>
        <w:t>p, riêng tư, an toàn, đư</w:t>
      </w:r>
      <w:r>
        <w:rPr>
          <w:sz w:val="20"/>
        </w:rPr>
        <w:t>ợ</w:t>
      </w:r>
      <w:r>
        <w:rPr>
          <w:sz w:val="20"/>
        </w:rPr>
        <w:t>c chăm sóc chu đáo t</w:t>
      </w:r>
      <w:r>
        <w:rPr>
          <w:sz w:val="20"/>
        </w:rPr>
        <w:t>ừ</w:t>
      </w:r>
      <w:r>
        <w:rPr>
          <w:sz w:val="20"/>
        </w:rPr>
        <w:t xml:space="preserve"> khâu tư v</w:t>
      </w:r>
      <w:r>
        <w:rPr>
          <w:sz w:val="20"/>
        </w:rPr>
        <w:t>ấ</w:t>
      </w:r>
      <w:r>
        <w:rPr>
          <w:sz w:val="20"/>
        </w:rPr>
        <w:t>n đ</w:t>
      </w:r>
      <w:r>
        <w:rPr>
          <w:sz w:val="20"/>
        </w:rPr>
        <w:t>ế</w:t>
      </w:r>
      <w:r>
        <w:rPr>
          <w:sz w:val="20"/>
        </w:rPr>
        <w:t>n khi k</w:t>
      </w:r>
      <w:r>
        <w:rPr>
          <w:sz w:val="20"/>
        </w:rPr>
        <w:t>ế</w:t>
      </w:r>
      <w:r>
        <w:rPr>
          <w:sz w:val="20"/>
        </w:rPr>
        <w:t>t thúc chuy</w:t>
      </w:r>
      <w:r>
        <w:rPr>
          <w:sz w:val="20"/>
        </w:rPr>
        <w:t>ế</w:t>
      </w:r>
      <w:r>
        <w:rPr>
          <w:sz w:val="20"/>
        </w:rPr>
        <w:t>n đi.</w:t>
      </w:r>
    </w:p>
    <w:p w14:paraId="7C89D51B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Rào c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n tâm lý: </w:t>
      </w:r>
      <w:r>
        <w:rPr>
          <w:sz w:val="20"/>
        </w:rPr>
        <w:t>Rào c</w:t>
      </w:r>
      <w:r>
        <w:rPr>
          <w:sz w:val="20"/>
        </w:rPr>
        <w:t>ả</w:t>
      </w:r>
      <w:r>
        <w:rPr>
          <w:sz w:val="20"/>
        </w:rPr>
        <w:t>n thông tin thi</w:t>
      </w:r>
      <w:r>
        <w:rPr>
          <w:sz w:val="20"/>
        </w:rPr>
        <w:t>ế</w:t>
      </w:r>
      <w:r>
        <w:rPr>
          <w:sz w:val="20"/>
        </w:rPr>
        <w:t>u minh b</w:t>
      </w:r>
      <w:r>
        <w:rPr>
          <w:sz w:val="20"/>
        </w:rPr>
        <w:t>ạ</w:t>
      </w:r>
      <w:r>
        <w:rPr>
          <w:sz w:val="20"/>
        </w:rPr>
        <w:t>ch, s</w:t>
      </w:r>
      <w:r>
        <w:rPr>
          <w:sz w:val="20"/>
        </w:rPr>
        <w:t>ợ</w:t>
      </w:r>
      <w:r>
        <w:rPr>
          <w:sz w:val="20"/>
        </w:rPr>
        <w:t xml:space="preserve"> b</w:t>
      </w:r>
      <w:r>
        <w:rPr>
          <w:sz w:val="20"/>
        </w:rPr>
        <w:t>ị</w:t>
      </w:r>
      <w:r>
        <w:rPr>
          <w:sz w:val="20"/>
        </w:rPr>
        <w:t xml:space="preserve"> ép giá, e ng</w:t>
      </w:r>
      <w:r>
        <w:rPr>
          <w:sz w:val="20"/>
        </w:rPr>
        <w:t>ạ</w:t>
      </w:r>
      <w:r>
        <w:rPr>
          <w:sz w:val="20"/>
        </w:rPr>
        <w:t>i quy trình th</w:t>
      </w:r>
      <w:r>
        <w:rPr>
          <w:sz w:val="20"/>
        </w:rPr>
        <w:t>ủ</w:t>
      </w:r>
      <w:r>
        <w:rPr>
          <w:sz w:val="20"/>
        </w:rPr>
        <w:t xml:space="preserve"> t</w:t>
      </w:r>
      <w:r>
        <w:rPr>
          <w:sz w:val="20"/>
        </w:rPr>
        <w:t>ụ</w:t>
      </w:r>
      <w:r>
        <w:rPr>
          <w:sz w:val="20"/>
        </w:rPr>
        <w:t>c rư</w:t>
      </w:r>
      <w:r>
        <w:rPr>
          <w:sz w:val="20"/>
        </w:rPr>
        <w:t>ờ</w:t>
      </w:r>
      <w:r>
        <w:rPr>
          <w:sz w:val="20"/>
        </w:rPr>
        <w:t>m rà và lo ng</w:t>
      </w:r>
      <w:r>
        <w:rPr>
          <w:sz w:val="20"/>
        </w:rPr>
        <w:t>ạ</w:t>
      </w:r>
      <w:r>
        <w:rPr>
          <w:sz w:val="20"/>
        </w:rPr>
        <w:t>i rò r</w:t>
      </w:r>
      <w:r>
        <w:rPr>
          <w:sz w:val="20"/>
        </w:rPr>
        <w:t>ỉ</w:t>
      </w:r>
      <w:r>
        <w:rPr>
          <w:sz w:val="20"/>
        </w:rPr>
        <w:t xml:space="preserve">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cá nhân (PII).</w:t>
      </w:r>
    </w:p>
    <w:p w14:paraId="4EC15C87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1.2. B</w:t>
      </w:r>
      <w:r>
        <w:rPr>
          <w:b/>
          <w:color w:val="0369A1"/>
          <w:sz w:val="26"/>
        </w:rPr>
        <w:t>ả</w:t>
      </w:r>
      <w:r>
        <w:rPr>
          <w:b/>
          <w:color w:val="0369A1"/>
          <w:sz w:val="26"/>
        </w:rPr>
        <w:t>n Mô T</w:t>
      </w:r>
      <w:r>
        <w:rPr>
          <w:b/>
          <w:color w:val="0369A1"/>
          <w:sz w:val="26"/>
        </w:rPr>
        <w:t>ả</w:t>
      </w:r>
      <w:r>
        <w:rPr>
          <w:b/>
          <w:color w:val="0369A1"/>
          <w:sz w:val="26"/>
        </w:rPr>
        <w:t xml:space="preserve"> Hành Trình Khách Hàng (Customer Journey Map - 6 Giai Đo</w:t>
      </w:r>
      <w:r>
        <w:rPr>
          <w:b/>
          <w:color w:val="0369A1"/>
          <w:sz w:val="26"/>
        </w:rPr>
        <w:t>ạ</w:t>
      </w:r>
      <w:r>
        <w:rPr>
          <w:b/>
          <w:color w:val="0369A1"/>
          <w:sz w:val="26"/>
        </w:rPr>
        <w:t>n)</w:t>
      </w:r>
    </w:p>
    <w:p w14:paraId="6B077A49" w14:textId="77777777" w:rsidR="001F5D51" w:rsidRDefault="003124B6">
      <w:r>
        <w:t>Hành trình du khách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ngư</w:t>
      </w:r>
      <w:r>
        <w:t>ờ</w:t>
      </w:r>
      <w:r>
        <w:t>i truy c</w:t>
      </w:r>
      <w:r>
        <w:t>ậ</w:t>
      </w:r>
      <w:r>
        <w:t>p l</w:t>
      </w:r>
      <w:r>
        <w:t>ạ</w:t>
      </w:r>
      <w:r>
        <w:t xml:space="preserve"> thành khách hàng trung thành đư</w:t>
      </w:r>
      <w:r>
        <w:t>ợ</w:t>
      </w:r>
      <w:r>
        <w:t>c mô hình hóa chi ti</w:t>
      </w:r>
      <w:r>
        <w:t>ế</w:t>
      </w:r>
      <w:r>
        <w:t>t qua 6 giai đo</w:t>
      </w:r>
      <w:r>
        <w:t>ạ</w:t>
      </w:r>
      <w:r>
        <w:t>n ch</w:t>
      </w:r>
      <w:r>
        <w:t>ặ</w:t>
      </w:r>
      <w:r>
        <w:t>t ch</w:t>
      </w:r>
      <w:r>
        <w:t>ẽ</w:t>
      </w:r>
      <w:r>
        <w:t>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F5D51" w14:paraId="1501DEF3" w14:textId="77777777">
        <w:trPr>
          <w:jc w:val="center"/>
        </w:trPr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8EB3B28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Giai Đo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3493218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Hành Đ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ng Khách Hàng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A137DE9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Kênh Ti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p C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8D24084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Tiêu CRM / AI Automation</w:t>
            </w:r>
          </w:p>
        </w:tc>
      </w:tr>
      <w:tr w:rsidR="001F5D51" w14:paraId="75B7237E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2BF56" w14:textId="77777777" w:rsidR="001F5D51" w:rsidRDefault="003124B6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1. Nh</w:t>
            </w:r>
            <w:r>
              <w:rPr>
                <w:b/>
                <w:color w:val="0F172A"/>
                <w:sz w:val="19"/>
              </w:rPr>
              <w:t>ậ</w:t>
            </w:r>
            <w:r>
              <w:rPr>
                <w:b/>
                <w:color w:val="0F172A"/>
                <w:sz w:val="19"/>
              </w:rPr>
              <w:t>n bi</w:t>
            </w:r>
            <w:r>
              <w:rPr>
                <w:b/>
                <w:color w:val="0F172A"/>
                <w:sz w:val="19"/>
              </w:rPr>
              <w:t>ế</w:t>
            </w:r>
            <w:r>
              <w:rPr>
                <w:b/>
                <w:color w:val="0F172A"/>
                <w:sz w:val="19"/>
              </w:rPr>
              <w:t>t (Awareness)</w:t>
            </w:r>
          </w:p>
        </w:tc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2FC6A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Tìm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ý tư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tour du thuy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Long 5 sao, ngh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dư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cao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trên Facebook, Google.</w:t>
            </w:r>
          </w:p>
        </w:tc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A54DC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Facebook Ads, Google Search SEO, Bài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PR.</w:t>
            </w:r>
          </w:p>
        </w:tc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65A68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Thu hút traffic, theo dõi pixel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.</w:t>
            </w:r>
          </w:p>
        </w:tc>
      </w:tr>
      <w:tr w:rsidR="001F5D51" w14:paraId="22F771D0" w14:textId="77777777">
        <w:trPr>
          <w:jc w:val="center"/>
        </w:trPr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97F34" w14:textId="77777777" w:rsidR="001F5D51" w:rsidRDefault="003124B6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2. Tìm hi</w:t>
            </w:r>
            <w:r>
              <w:rPr>
                <w:b/>
                <w:color w:val="0F172A"/>
                <w:sz w:val="19"/>
              </w:rPr>
              <w:t>ể</w:t>
            </w:r>
            <w:r>
              <w:rPr>
                <w:b/>
                <w:color w:val="0F172A"/>
                <w:sz w:val="19"/>
              </w:rPr>
              <w:t>u (Discovery)</w:t>
            </w:r>
          </w:p>
        </w:tc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1AD0E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Truy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Portal Vietnam Journey,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trình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t, chat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AI Chatbot Dify.</w:t>
            </w:r>
          </w:p>
        </w:tc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8D0A6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Website Portal (Hero.jsx), Dify AI Widget.</w:t>
            </w:r>
          </w:p>
        </w:tc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92CC5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AI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đáp th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m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24/7, 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 gói tour phù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p.</w:t>
            </w:r>
          </w:p>
        </w:tc>
      </w:tr>
      <w:tr w:rsidR="001F5D51" w14:paraId="7B9EF92E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5EFCA" w14:textId="77777777" w:rsidR="001F5D51" w:rsidRDefault="003124B6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3. Cân nh</w:t>
            </w:r>
            <w:r>
              <w:rPr>
                <w:b/>
                <w:color w:val="0F172A"/>
                <w:sz w:val="19"/>
              </w:rPr>
              <w:t>ắ</w:t>
            </w:r>
            <w:r>
              <w:rPr>
                <w:b/>
                <w:color w:val="0F172A"/>
                <w:sz w:val="19"/>
              </w:rPr>
              <w:t>c (Consideration)</w:t>
            </w:r>
          </w:p>
        </w:tc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CC6D6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So sánh giá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, 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chính sách 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 hoãn,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đánh giá du khách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.</w:t>
            </w:r>
          </w:p>
        </w:tc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4F142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Trang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Tour,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Tri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FAQ.</w:t>
            </w:r>
          </w:p>
        </w:tc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85202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a e ng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ro, duy trì tương tác tương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i.</w:t>
            </w:r>
          </w:p>
        </w:tc>
      </w:tr>
      <w:tr w:rsidR="001F5D51" w14:paraId="64F585C2" w14:textId="77777777">
        <w:trPr>
          <w:jc w:val="center"/>
        </w:trPr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A4D7A" w14:textId="77777777" w:rsidR="001F5D51" w:rsidRDefault="003124B6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4. Ch</w:t>
            </w:r>
            <w:r>
              <w:rPr>
                <w:b/>
                <w:color w:val="0F172A"/>
                <w:sz w:val="19"/>
              </w:rPr>
              <w:t>ố</w:t>
            </w:r>
            <w:r>
              <w:rPr>
                <w:b/>
                <w:color w:val="0F172A"/>
                <w:sz w:val="19"/>
              </w:rPr>
              <w:t>t đơn (Decision)</w:t>
            </w:r>
          </w:p>
        </w:tc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B0D3A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Form đăng ký tư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8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ng,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báo giá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qua Email/Zalo và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c.</w:t>
            </w:r>
          </w:p>
        </w:tc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71D9E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ContactForm.jsx, Zalo OA, Nodemailer API.</w:t>
            </w:r>
          </w:p>
        </w:tc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83567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Lead vào CRM, tính Lead Score ban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u.</w:t>
            </w:r>
          </w:p>
        </w:tc>
      </w:tr>
      <w:tr w:rsidR="001F5D51" w14:paraId="6919BDB8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95F69" w14:textId="77777777" w:rsidR="001F5D51" w:rsidRDefault="003124B6">
            <w:pPr>
              <w:spacing w:before="40" w:after="40"/>
            </w:pPr>
            <w:r>
              <w:rPr>
                <w:b/>
                <w:color w:val="0F172A"/>
                <w:sz w:val="19"/>
              </w:rPr>
              <w:t>5. Tr</w:t>
            </w:r>
            <w:r>
              <w:rPr>
                <w:b/>
                <w:color w:val="0F172A"/>
                <w:sz w:val="19"/>
              </w:rPr>
              <w:t>ả</w:t>
            </w:r>
            <w:r>
              <w:rPr>
                <w:b/>
                <w:color w:val="0F172A"/>
                <w:sz w:val="19"/>
              </w:rPr>
              <w:t>i nghi</w:t>
            </w:r>
            <w:r>
              <w:rPr>
                <w:b/>
                <w:color w:val="0F172A"/>
                <w:sz w:val="19"/>
              </w:rPr>
              <w:t>ệ</w:t>
            </w:r>
            <w:r>
              <w:rPr>
                <w:b/>
                <w:color w:val="0F172A"/>
                <w:sz w:val="19"/>
              </w:rPr>
              <w:t>m (Retention)</w:t>
            </w:r>
          </w:p>
        </w:tc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E0340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trình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t,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xe Limousine đón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nơi, tham gia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tour 5 sao.</w:t>
            </w:r>
          </w:p>
        </w:tc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FB2B9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Zalo Automation, SMS VIP, Call Center.</w:t>
            </w:r>
          </w:p>
        </w:tc>
        <w:tc>
          <w:tcPr>
            <w:tcW w:w="2257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84270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'Won',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nh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nh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ng.</w:t>
            </w:r>
          </w:p>
        </w:tc>
      </w:tr>
      <w:tr w:rsidR="001F5D51" w14:paraId="6CBCE09D" w14:textId="77777777">
        <w:trPr>
          <w:jc w:val="center"/>
        </w:trPr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01F6D" w14:textId="77777777" w:rsidR="001F5D51" w:rsidRDefault="003124B6">
            <w:pPr>
              <w:spacing w:before="40" w:after="40"/>
            </w:pPr>
            <w:r>
              <w:rPr>
                <w:b/>
                <w:color w:val="0F172A"/>
                <w:sz w:val="19"/>
              </w:rPr>
              <w:lastRenderedPageBreak/>
              <w:t>6. Gi</w:t>
            </w:r>
            <w:r>
              <w:rPr>
                <w:b/>
                <w:color w:val="0F172A"/>
                <w:sz w:val="19"/>
              </w:rPr>
              <w:t>ớ</w:t>
            </w:r>
            <w:r>
              <w:rPr>
                <w:b/>
                <w:color w:val="0F172A"/>
                <w:sz w:val="19"/>
              </w:rPr>
              <w:t>i thi</w:t>
            </w:r>
            <w:r>
              <w:rPr>
                <w:b/>
                <w:color w:val="0F172A"/>
                <w:sz w:val="19"/>
              </w:rPr>
              <w:t>ệ</w:t>
            </w:r>
            <w:r>
              <w:rPr>
                <w:b/>
                <w:color w:val="0F172A"/>
                <w:sz w:val="19"/>
              </w:rPr>
              <w:t>u (Advocacy)</w:t>
            </w:r>
          </w:p>
        </w:tc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25B70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Đánh giá 5 sao, chia s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tour lên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xã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i,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bè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ưu đãi 10%.</w:t>
            </w:r>
          </w:p>
        </w:tc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A8C0F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sát CSAT, Email Newsletter, Loyalty App.</w:t>
            </w:r>
          </w:p>
        </w:tc>
        <w:tc>
          <w:tcPr>
            <w:tcW w:w="225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C1A62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Đo lư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NPS/CSAT, kích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ưu đãi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u.</w:t>
            </w:r>
          </w:p>
        </w:tc>
      </w:tr>
    </w:tbl>
    <w:p w14:paraId="2501DE06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1.3. Thi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>t K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 xml:space="preserve"> Form Thu Lead T</w:t>
      </w:r>
      <w:r>
        <w:rPr>
          <w:b/>
          <w:color w:val="0369A1"/>
          <w:sz w:val="26"/>
        </w:rPr>
        <w:t>ố</w:t>
      </w:r>
      <w:r>
        <w:rPr>
          <w:b/>
          <w:color w:val="0369A1"/>
          <w:sz w:val="26"/>
        </w:rPr>
        <w:t>i Ưu UX (`frontend/src/components/ContactForm.jsx`)</w:t>
      </w:r>
    </w:p>
    <w:p w14:paraId="53AF50BD" w14:textId="77777777" w:rsidR="001F5D51" w:rsidRDefault="003124B6">
      <w:r>
        <w:t>Form thu Lead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tuân th</w:t>
      </w:r>
      <w:r>
        <w:t>ủ</w:t>
      </w:r>
      <w:r>
        <w:t xml:space="preserve"> nguyên t</w:t>
      </w:r>
      <w:r>
        <w:t>ắ</w:t>
      </w:r>
      <w:r>
        <w:t>c UX: H</w:t>
      </w:r>
      <w:r>
        <w:t>ỏ</w:t>
      </w:r>
      <w:r>
        <w:t>i đúng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thi</w:t>
      </w:r>
      <w:r>
        <w:t>ế</w:t>
      </w:r>
      <w:r>
        <w:t>t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thích h</w:t>
      </w:r>
      <w:r>
        <w:t>ợ</w:t>
      </w:r>
      <w:r>
        <w:t>p, phân tách rõ các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và tùy ch</w:t>
      </w:r>
      <w:r>
        <w:t>ọ</w:t>
      </w:r>
      <w:r>
        <w:t>n nh</w:t>
      </w:r>
      <w:r>
        <w:t>ằ</w:t>
      </w:r>
      <w:r>
        <w:t>m gi</w:t>
      </w:r>
      <w:r>
        <w:t>ả</w:t>
      </w:r>
      <w:r>
        <w:t>m t</w:t>
      </w:r>
      <w:r>
        <w:t>ố</w:t>
      </w:r>
      <w:r>
        <w:t>i đa rào c</w:t>
      </w:r>
      <w:r>
        <w:t>ả</w:t>
      </w:r>
      <w:r>
        <w:t>n thao tác: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F5D51" w14:paraId="709CDA34" w14:textId="77777777">
        <w:trPr>
          <w:jc w:val="center"/>
        </w:trPr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7B94438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Tên Trư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ng Form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97ADED9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Lo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i D</w:t>
            </w:r>
            <w:r>
              <w:rPr>
                <w:b/>
                <w:color w:val="FFFFFF"/>
                <w:sz w:val="20"/>
              </w:rPr>
              <w:t>ữ</w:t>
            </w:r>
            <w:r>
              <w:rPr>
                <w:b/>
                <w:color w:val="FFFFFF"/>
                <w:sz w:val="20"/>
              </w:rPr>
              <w:t xml:space="preserve"> Li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9C4281D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ắ</w:t>
            </w:r>
            <w:r>
              <w:rPr>
                <w:b/>
                <w:color w:val="FFFFFF"/>
                <w:sz w:val="20"/>
              </w:rPr>
              <w:t>t Bu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c?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543AEFC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Tiêu 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p V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&amp; CRM Schema</w:t>
            </w:r>
          </w:p>
        </w:tc>
      </w:tr>
      <w:tr w:rsidR="001F5D51" w14:paraId="59B87458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BE2DE" w14:textId="77777777" w:rsidR="001F5D51" w:rsidRDefault="003124B6">
            <w:pPr>
              <w:spacing w:before="40" w:after="40"/>
            </w:pPr>
            <w:r>
              <w:rPr>
                <w:b/>
                <w:sz w:val="19"/>
              </w:rPr>
              <w:t>Full Name (H</w:t>
            </w:r>
            <w:r>
              <w:rPr>
                <w:b/>
                <w:sz w:val="19"/>
              </w:rPr>
              <w:t>ọ</w:t>
            </w:r>
            <w:r>
              <w:rPr>
                <w:b/>
                <w:sz w:val="19"/>
              </w:rPr>
              <w:t xml:space="preserve"> tên)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B40BA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Text / String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F16DC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CAFFD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Xác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danh tính du khách, cá nhân hóa danh xưng trong Email/SMS.</w:t>
            </w:r>
          </w:p>
        </w:tc>
      </w:tr>
      <w:tr w:rsidR="001F5D51" w14:paraId="390560AC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44257" w14:textId="77777777" w:rsidR="001F5D51" w:rsidRDefault="003124B6">
            <w:pPr>
              <w:spacing w:before="40" w:after="40"/>
            </w:pPr>
            <w:r>
              <w:rPr>
                <w:b/>
                <w:sz w:val="19"/>
              </w:rPr>
              <w:t>Phone (S</w:t>
            </w:r>
            <w:r>
              <w:rPr>
                <w:b/>
                <w:sz w:val="19"/>
              </w:rPr>
              <w:t>ố</w:t>
            </w:r>
            <w:r>
              <w:rPr>
                <w:b/>
                <w:sz w:val="19"/>
              </w:rPr>
              <w:t xml:space="preserve"> đi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n tho</w:t>
            </w:r>
            <w:r>
              <w:rPr>
                <w:b/>
                <w:sz w:val="19"/>
              </w:rPr>
              <w:t>ạ</w:t>
            </w:r>
            <w:r>
              <w:rPr>
                <w:b/>
                <w:sz w:val="19"/>
              </w:rPr>
              <w:t>i)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1CC6F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Phone / Text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CAD72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6B046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Khóa chính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khách hàng (Unique ID),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Zalo/Call Center.</w:t>
            </w:r>
          </w:p>
        </w:tc>
      </w:tr>
      <w:tr w:rsidR="001F5D51" w14:paraId="6A27E3E7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A680D" w14:textId="77777777" w:rsidR="001F5D51" w:rsidRDefault="003124B6">
            <w:pPr>
              <w:spacing w:before="40" w:after="40"/>
            </w:pPr>
            <w:r>
              <w:rPr>
                <w:b/>
                <w:sz w:val="19"/>
              </w:rPr>
              <w:t>Email Address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66BBB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Email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F9078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61387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báo giá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ng,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tour PDF và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Email Nurturing.</w:t>
            </w:r>
          </w:p>
        </w:tc>
      </w:tr>
      <w:tr w:rsidR="001F5D51" w14:paraId="17227B2C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F0829" w14:textId="77777777" w:rsidR="001F5D51" w:rsidRDefault="003124B6">
            <w:pPr>
              <w:spacing w:before="40" w:after="40"/>
            </w:pPr>
            <w:r>
              <w:rPr>
                <w:b/>
                <w:sz w:val="19"/>
              </w:rPr>
              <w:t>Tour Interest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8CE4F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Dropdown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F7621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3AA21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Phân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dòng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quan tâm: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Long Cruise, Tràng An Heritage, Sapa VIP.</w:t>
            </w:r>
          </w:p>
        </w:tc>
      </w:tr>
      <w:tr w:rsidR="001F5D51" w14:paraId="7721DE90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C0FE4" w14:textId="77777777" w:rsidR="001F5D51" w:rsidRDefault="003124B6">
            <w:pPr>
              <w:spacing w:before="40" w:after="40"/>
            </w:pPr>
            <w:r>
              <w:rPr>
                <w:b/>
                <w:sz w:val="19"/>
              </w:rPr>
              <w:t>Guest Count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A6D8E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Integer / Num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99E40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Tùy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8E9E5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Xác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quy mô đoàn (Cá nhân, Gia đình, MICE Doanh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p)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m.</w:t>
            </w:r>
          </w:p>
        </w:tc>
      </w:tr>
      <w:tr w:rsidR="001F5D51" w14:paraId="514B47D5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43B90" w14:textId="77777777" w:rsidR="001F5D51" w:rsidRDefault="003124B6">
            <w:pPr>
              <w:spacing w:before="40" w:after="40"/>
            </w:pPr>
            <w:r>
              <w:rPr>
                <w:b/>
                <w:sz w:val="19"/>
              </w:rPr>
              <w:t>Departure Date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DE9E4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Date Picker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29CDA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Tùy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84CE9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Xác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(Urgency).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hành trong 7 ngày -&gt; Lead Nóng.</w:t>
            </w:r>
          </w:p>
        </w:tc>
      </w:tr>
      <w:tr w:rsidR="001F5D51" w14:paraId="7FDB69F7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F9144" w14:textId="77777777" w:rsidR="001F5D51" w:rsidRDefault="003124B6">
            <w:pPr>
              <w:spacing w:before="40" w:after="40"/>
            </w:pPr>
            <w:r>
              <w:rPr>
                <w:b/>
                <w:sz w:val="19"/>
              </w:rPr>
              <w:lastRenderedPageBreak/>
              <w:t>Estimated Budget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4C436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Dropdown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7EB4F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Tùy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B2F89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Xác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chi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(Dư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10tr, 10-30tr, Trên 30tr)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Scoring.</w:t>
            </w:r>
          </w:p>
        </w:tc>
      </w:tr>
      <w:tr w:rsidR="001F5D51" w14:paraId="1A785CB7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D28B6" w14:textId="77777777" w:rsidR="001F5D51" w:rsidRDefault="003124B6">
            <w:pPr>
              <w:spacing w:before="40" w:after="40"/>
            </w:pPr>
            <w:r>
              <w:rPr>
                <w:b/>
                <w:sz w:val="19"/>
              </w:rPr>
              <w:t>Special Notes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F8AE3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Text Area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FE5DA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Tùy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1CFA9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ăn 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ng, xe đưa đón,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p k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 xml:space="preserve"> ni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bi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khách.</w:t>
            </w:r>
          </w:p>
        </w:tc>
      </w:tr>
    </w:tbl>
    <w:p w14:paraId="1689958D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1.4. C</w:t>
      </w:r>
      <w:r>
        <w:rPr>
          <w:b/>
          <w:color w:val="0369A1"/>
          <w:sz w:val="26"/>
        </w:rPr>
        <w:t>ấ</w:t>
      </w:r>
      <w:r>
        <w:rPr>
          <w:b/>
          <w:color w:val="0369A1"/>
          <w:sz w:val="26"/>
        </w:rPr>
        <w:t>u Trúc D</w:t>
      </w:r>
      <w:r>
        <w:rPr>
          <w:b/>
          <w:color w:val="0369A1"/>
          <w:sz w:val="26"/>
        </w:rPr>
        <w:t>ữ</w:t>
      </w:r>
      <w:r>
        <w:rPr>
          <w:b/>
          <w:color w:val="0369A1"/>
          <w:sz w:val="26"/>
        </w:rPr>
        <w:t xml:space="preserve"> Li</w:t>
      </w:r>
      <w:r>
        <w:rPr>
          <w:b/>
          <w:color w:val="0369A1"/>
          <w:sz w:val="26"/>
        </w:rPr>
        <w:t>ệ</w:t>
      </w:r>
      <w:r>
        <w:rPr>
          <w:b/>
          <w:color w:val="0369A1"/>
          <w:sz w:val="26"/>
        </w:rPr>
        <w:t>u CRM Fields Schema (PostgreSQL Neon DB)</w:t>
      </w:r>
    </w:p>
    <w:p w14:paraId="373AF71F" w14:textId="77777777" w:rsidR="001F5D51" w:rsidRDefault="003124B6">
      <w:r>
        <w:t>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thu th</w:t>
      </w:r>
      <w:r>
        <w:t>ậ</w:t>
      </w:r>
      <w:r>
        <w:t>p t</w:t>
      </w:r>
      <w:r>
        <w:t>ừ</w:t>
      </w:r>
      <w:r>
        <w:t xml:space="preserve"> Form (`ContactForm.jsx`) và Chatbot Dify.ai đư</w:t>
      </w:r>
      <w:r>
        <w:t>ợ</w:t>
      </w:r>
      <w:r>
        <w:t>c ánh x</w:t>
      </w:r>
      <w:r>
        <w:t>ạ</w:t>
      </w:r>
      <w:r>
        <w:t xml:space="preserve"> tr</w:t>
      </w:r>
      <w:r>
        <w:t>ự</w:t>
      </w:r>
      <w:r>
        <w:t>c ti</w:t>
      </w:r>
      <w:r>
        <w:t>ế</w:t>
      </w:r>
      <w:r>
        <w:t>p vào b</w:t>
      </w:r>
      <w:r>
        <w:t>ả</w:t>
      </w:r>
      <w:r>
        <w:t>ng `leads`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PostgreSQL Neon DB Cloud thông qua API Controller (`backend/src/controllers/ds.controller.js`):</w:t>
      </w:r>
    </w:p>
    <w:p w14:paraId="6C27433D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Tên b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ng CSDL: </w:t>
      </w:r>
      <w:r>
        <w:rPr>
          <w:sz w:val="20"/>
        </w:rPr>
        <w:t>B</w:t>
      </w:r>
      <w:r>
        <w:rPr>
          <w:sz w:val="20"/>
        </w:rPr>
        <w:t>ả</w:t>
      </w:r>
      <w:r>
        <w:rPr>
          <w:sz w:val="20"/>
        </w:rPr>
        <w:t>ng `leads` mã ngu</w:t>
      </w:r>
      <w:r>
        <w:rPr>
          <w:sz w:val="20"/>
        </w:rPr>
        <w:t>ồ</w:t>
      </w:r>
      <w:r>
        <w:rPr>
          <w:sz w:val="20"/>
        </w:rPr>
        <w:t>n backend, lưu tr</w:t>
      </w:r>
      <w:r>
        <w:rPr>
          <w:sz w:val="20"/>
        </w:rPr>
        <w:t>ữ</w:t>
      </w:r>
      <w:r>
        <w:rPr>
          <w:sz w:val="20"/>
        </w:rPr>
        <w:t xml:space="preserve"> thông tin ti</w:t>
      </w:r>
      <w:r>
        <w:rPr>
          <w:sz w:val="20"/>
        </w:rPr>
        <w:t>ề</w:t>
      </w:r>
      <w:r>
        <w:rPr>
          <w:sz w:val="20"/>
        </w:rPr>
        <w:t>m năng.</w:t>
      </w:r>
    </w:p>
    <w:p w14:paraId="394B7957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Trư</w:t>
      </w:r>
      <w:r>
        <w:rPr>
          <w:b/>
          <w:color w:val="0F172A"/>
        </w:rPr>
        <w:t>ờ</w:t>
      </w:r>
      <w:r>
        <w:rPr>
          <w:b/>
          <w:color w:val="0F172A"/>
        </w:rPr>
        <w:t>ng d</w:t>
      </w:r>
      <w:r>
        <w:rPr>
          <w:b/>
          <w:color w:val="0F172A"/>
        </w:rPr>
        <w:t>ữ</w:t>
      </w:r>
      <w:r>
        <w:rPr>
          <w:b/>
          <w:color w:val="0F172A"/>
        </w:rPr>
        <w:t xml:space="preserve"> li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u CRM: </w:t>
      </w:r>
      <w:r>
        <w:rPr>
          <w:sz w:val="20"/>
        </w:rPr>
        <w:t>Trư</w:t>
      </w:r>
      <w:r>
        <w:rPr>
          <w:sz w:val="20"/>
        </w:rPr>
        <w:t>ờ</w:t>
      </w:r>
      <w:r>
        <w:rPr>
          <w:sz w:val="20"/>
        </w:rPr>
        <w:t>ng m</w:t>
      </w:r>
      <w:r>
        <w:rPr>
          <w:sz w:val="20"/>
        </w:rPr>
        <w:t>ở</w:t>
      </w:r>
      <w:r>
        <w:rPr>
          <w:sz w:val="20"/>
        </w:rPr>
        <w:t xml:space="preserve"> r</w:t>
      </w:r>
      <w:r>
        <w:rPr>
          <w:sz w:val="20"/>
        </w:rPr>
        <w:t>ộ</w:t>
      </w:r>
      <w:r>
        <w:rPr>
          <w:sz w:val="20"/>
        </w:rPr>
        <w:t>ng qu</w:t>
      </w:r>
      <w:r>
        <w:rPr>
          <w:sz w:val="20"/>
        </w:rPr>
        <w:t>ả</w:t>
      </w:r>
      <w:r>
        <w:rPr>
          <w:sz w:val="20"/>
        </w:rPr>
        <w:t>n tr</w:t>
      </w:r>
      <w:r>
        <w:rPr>
          <w:sz w:val="20"/>
        </w:rPr>
        <w:t>ị</w:t>
      </w:r>
      <w:r>
        <w:rPr>
          <w:sz w:val="20"/>
        </w:rPr>
        <w:t>: `id`, `full_name`, `phone`, `email`, `destination`, `guest_count`, `budget`, `lead_score`, `segment`, `status`, `created_at`.</w:t>
      </w:r>
    </w:p>
    <w:p w14:paraId="1F7AD3F3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1.5. Minh Ch</w:t>
      </w:r>
      <w:r>
        <w:rPr>
          <w:b/>
          <w:color w:val="0369A1"/>
          <w:sz w:val="26"/>
        </w:rPr>
        <w:t>ứ</w:t>
      </w:r>
      <w:r>
        <w:rPr>
          <w:b/>
          <w:color w:val="0369A1"/>
          <w:sz w:val="26"/>
        </w:rPr>
        <w:t>ng Th</w:t>
      </w:r>
      <w:r>
        <w:rPr>
          <w:b/>
          <w:color w:val="0369A1"/>
          <w:sz w:val="26"/>
        </w:rPr>
        <w:t>ự</w:t>
      </w:r>
      <w:r>
        <w:rPr>
          <w:b/>
          <w:color w:val="0369A1"/>
          <w:sz w:val="26"/>
        </w:rPr>
        <w:t>c Hành Bài T</w:t>
      </w:r>
      <w:r>
        <w:rPr>
          <w:b/>
          <w:color w:val="0369A1"/>
          <w:sz w:val="26"/>
        </w:rPr>
        <w:t>ậ</w:t>
      </w:r>
      <w:r>
        <w:rPr>
          <w:b/>
          <w:color w:val="0369A1"/>
          <w:sz w:val="26"/>
        </w:rPr>
        <w:t>p TX1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7C3E26" w14:paraId="1A7FD348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C93840" w14:textId="7C24AFEB" w:rsidR="007C3E26" w:rsidRDefault="007C3E26" w:rsidP="007C3E26">
            <w:pPr>
              <w:spacing w:before="20" w:after="40" w:line="276" w:lineRule="auto"/>
            </w:pPr>
            <w:r w:rsidRPr="000E51BA">
              <w:rPr>
                <w:noProof/>
              </w:rPr>
              <w:drawing>
                <wp:inline distT="0" distB="0" distL="0" distR="0" wp14:anchorId="267DD55D" wp14:editId="446F2887">
                  <wp:extent cx="5479415" cy="2466975"/>
                  <wp:effectExtent l="0" t="0" r="6985" b="9525"/>
                  <wp:docPr id="1440965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9651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93771" w14:textId="7E1BB994" w:rsidR="001F5D51" w:rsidRDefault="007C3E26">
      <w:pPr>
        <w:spacing w:after="160"/>
      </w:pPr>
      <w:r>
        <w:rPr>
          <w:b/>
          <w:color w:val="0F172A"/>
          <w:sz w:val="23"/>
        </w:rPr>
        <w:t>[Khung 1.1] ẢNH CHỤP GIAO DIỆN LANDING PAGE &amp; FORM THU LEAD ON WEBSITE PORTAL VIETNAM JOURNEY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1F5D51" w14:paraId="30DCE31B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EACD90" w14:textId="3DAC9F20" w:rsidR="001F5D51" w:rsidRDefault="007C3E26">
            <w:pPr>
              <w:spacing w:before="20" w:after="40" w:line="276" w:lineRule="auto"/>
            </w:pPr>
            <w:r w:rsidRPr="002367CF">
              <w:lastRenderedPageBreak/>
              <w:drawing>
                <wp:inline distT="0" distB="0" distL="0" distR="0" wp14:anchorId="22615356" wp14:editId="0AC6D360">
                  <wp:extent cx="5479415" cy="5012690"/>
                  <wp:effectExtent l="0" t="0" r="6985" b="0"/>
                  <wp:docPr id="82914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142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501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15BD3" w14:textId="4B2D4B1F" w:rsidR="001F5D51" w:rsidRDefault="007C3E26">
      <w:pPr>
        <w:spacing w:after="160"/>
      </w:pPr>
      <w:r>
        <w:rPr>
          <w:b/>
          <w:color w:val="0F172A"/>
          <w:sz w:val="23"/>
        </w:rPr>
        <w:t>[Khung 1.2] ẢNH CHỤP BẢNG QUẢN LÝ DANH SÁCH LEAD TRONG CỔNG CRM</w:t>
      </w:r>
    </w:p>
    <w:p w14:paraId="402C7F66" w14:textId="77777777" w:rsidR="001F5D51" w:rsidRDefault="003124B6">
      <w:pPr>
        <w:keepNext/>
        <w:spacing w:before="440" w:after="200"/>
      </w:pPr>
      <w:r>
        <w:rPr>
          <w:b/>
          <w:color w:val="1E3A8A"/>
          <w:sz w:val="36"/>
        </w:rPr>
        <w:t>PH</w:t>
      </w:r>
      <w:r>
        <w:rPr>
          <w:b/>
          <w:color w:val="1E3A8A"/>
          <w:sz w:val="36"/>
        </w:rPr>
        <w:t>Ầ</w:t>
      </w:r>
      <w:r>
        <w:rPr>
          <w:b/>
          <w:color w:val="1E3A8A"/>
          <w:sz w:val="36"/>
        </w:rPr>
        <w:t>N II: BÀI T</w:t>
      </w:r>
      <w:r>
        <w:rPr>
          <w:b/>
          <w:color w:val="1E3A8A"/>
          <w:sz w:val="36"/>
        </w:rPr>
        <w:t>Ậ</w:t>
      </w:r>
      <w:r>
        <w:rPr>
          <w:b/>
          <w:color w:val="1E3A8A"/>
          <w:sz w:val="36"/>
        </w:rPr>
        <w:t>P THƯ</w:t>
      </w:r>
      <w:r>
        <w:rPr>
          <w:b/>
          <w:color w:val="1E3A8A"/>
          <w:sz w:val="36"/>
        </w:rPr>
        <w:t>Ờ</w:t>
      </w:r>
      <w:r>
        <w:rPr>
          <w:b/>
          <w:color w:val="1E3A8A"/>
          <w:sz w:val="36"/>
        </w:rPr>
        <w:t>NG XUYÊN 2 (TX2)</w:t>
      </w:r>
    </w:p>
    <w:p w14:paraId="06204C6B" w14:textId="77777777" w:rsidR="001F5D51" w:rsidRDefault="003124B6">
      <w:pPr>
        <w:keepNext/>
        <w:spacing w:before="360" w:after="160"/>
      </w:pPr>
      <w:r>
        <w:rPr>
          <w:b/>
          <w:color w:val="0F172A"/>
          <w:sz w:val="32"/>
        </w:rPr>
        <w:t>B</w:t>
      </w:r>
      <w:r>
        <w:rPr>
          <w:b/>
          <w:color w:val="0F172A"/>
          <w:sz w:val="32"/>
        </w:rPr>
        <w:t>ộ</w:t>
      </w:r>
      <w:r>
        <w:rPr>
          <w:b/>
          <w:color w:val="0F172A"/>
          <w:sz w:val="32"/>
        </w:rPr>
        <w:t xml:space="preserve"> N</w:t>
      </w:r>
      <w:r>
        <w:rPr>
          <w:b/>
          <w:color w:val="0F172A"/>
          <w:sz w:val="32"/>
        </w:rPr>
        <w:t>ộ</w:t>
      </w:r>
      <w:r>
        <w:rPr>
          <w:b/>
          <w:color w:val="0F172A"/>
          <w:sz w:val="32"/>
        </w:rPr>
        <w:t>i Dung AI Marketing, Tri Th</w:t>
      </w:r>
      <w:r>
        <w:rPr>
          <w:b/>
          <w:color w:val="0F172A"/>
          <w:sz w:val="32"/>
        </w:rPr>
        <w:t>ứ</w:t>
      </w:r>
      <w:r>
        <w:rPr>
          <w:b/>
          <w:color w:val="0F172A"/>
          <w:sz w:val="32"/>
        </w:rPr>
        <w:t>c FAQ &amp; K</w:t>
      </w:r>
      <w:r>
        <w:rPr>
          <w:b/>
          <w:color w:val="0F172A"/>
          <w:sz w:val="32"/>
        </w:rPr>
        <w:t>ị</w:t>
      </w:r>
      <w:r>
        <w:rPr>
          <w:b/>
          <w:color w:val="0F172A"/>
          <w:sz w:val="32"/>
        </w:rPr>
        <w:t>ch B</w:t>
      </w:r>
      <w:r>
        <w:rPr>
          <w:b/>
          <w:color w:val="0F172A"/>
          <w:sz w:val="32"/>
        </w:rPr>
        <w:t>ả</w:t>
      </w:r>
      <w:r>
        <w:rPr>
          <w:b/>
          <w:color w:val="0F172A"/>
          <w:sz w:val="32"/>
        </w:rPr>
        <w:t>n Chatbot AI</w:t>
      </w:r>
    </w:p>
    <w:p w14:paraId="2020489D" w14:textId="77777777" w:rsidR="001F5D51" w:rsidRDefault="003124B6">
      <w:r>
        <w:t>Bài t</w:t>
      </w:r>
      <w:r>
        <w:t>ậ</w:t>
      </w:r>
      <w:r>
        <w:t>p TX2 yêu c</w:t>
      </w:r>
      <w:r>
        <w:t>ầ</w:t>
      </w:r>
      <w:r>
        <w:t>u làm ch</w:t>
      </w:r>
      <w:r>
        <w:t>ủ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sáng t</w:t>
      </w:r>
      <w:r>
        <w:t>ạ</w:t>
      </w:r>
      <w:r>
        <w:t>o n</w:t>
      </w:r>
      <w:r>
        <w:t>ộ</w:t>
      </w:r>
      <w:r>
        <w:t>i dung b</w:t>
      </w:r>
      <w:r>
        <w:t>ằ</w:t>
      </w:r>
      <w:r>
        <w:t>ng AI (AI Copywriting Prompting), thi</w:t>
      </w:r>
      <w:r>
        <w:t>ế</w:t>
      </w:r>
      <w:r>
        <w:t>t l</w:t>
      </w:r>
      <w:r>
        <w:t>ậ</w:t>
      </w:r>
      <w:r>
        <w:t>p b</w:t>
      </w:r>
      <w:r>
        <w:t>ộ</w:t>
      </w:r>
      <w:r>
        <w:t xml:space="preserve"> System Prompt chuyên sâu, biên so</w:t>
      </w:r>
      <w:r>
        <w:t>ạ</w:t>
      </w:r>
      <w:r>
        <w:t>n cơ s</w:t>
      </w:r>
      <w:r>
        <w:t>ở</w:t>
      </w:r>
      <w:r>
        <w:t xml:space="preserve"> tri th</w:t>
      </w:r>
      <w:r>
        <w:t>ứ</w:t>
      </w:r>
      <w:r>
        <w:t>c FAQ 5 c</w:t>
      </w:r>
      <w:r>
        <w:t>ộ</w:t>
      </w:r>
      <w:r>
        <w:t>t và xây d</w:t>
      </w:r>
      <w:r>
        <w:t>ự</w:t>
      </w:r>
      <w:r>
        <w:t>ng k</w:t>
      </w:r>
      <w:r>
        <w:t>ị</w:t>
      </w:r>
      <w:r>
        <w:t>ch b</w:t>
      </w:r>
      <w:r>
        <w:t>ả</w:t>
      </w:r>
      <w:r>
        <w:t>n Chatbot Dify.ai tư v</w:t>
      </w:r>
      <w:r>
        <w:t>ấ</w:t>
      </w:r>
      <w:r>
        <w:t>n thu lead t</w:t>
      </w:r>
      <w:r>
        <w:t>ự</w:t>
      </w:r>
      <w:r>
        <w:t xml:space="preserve"> đ</w:t>
      </w:r>
      <w:r>
        <w:t>ộ</w:t>
      </w:r>
      <w:r>
        <w:t>ng.</w:t>
      </w:r>
    </w:p>
    <w:p w14:paraId="118E7B2A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2.1. C</w:t>
      </w:r>
      <w:r>
        <w:rPr>
          <w:b/>
          <w:color w:val="0369A1"/>
          <w:sz w:val="26"/>
        </w:rPr>
        <w:t>ấ</w:t>
      </w:r>
      <w:r>
        <w:rPr>
          <w:b/>
          <w:color w:val="0369A1"/>
          <w:sz w:val="26"/>
        </w:rPr>
        <w:t>u Trúc B</w:t>
      </w:r>
      <w:r>
        <w:rPr>
          <w:b/>
          <w:color w:val="0369A1"/>
          <w:sz w:val="26"/>
        </w:rPr>
        <w:t>ộ</w:t>
      </w:r>
      <w:r>
        <w:rPr>
          <w:b/>
          <w:color w:val="0369A1"/>
          <w:sz w:val="26"/>
        </w:rPr>
        <w:t xml:space="preserve"> Prompt AI Content Generation Chi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>n Lư</w:t>
      </w:r>
      <w:r>
        <w:rPr>
          <w:b/>
          <w:color w:val="0369A1"/>
          <w:sz w:val="26"/>
        </w:rPr>
        <w:t>ợ</w:t>
      </w:r>
      <w:r>
        <w:rPr>
          <w:b/>
          <w:color w:val="0369A1"/>
          <w:sz w:val="26"/>
        </w:rPr>
        <w:t>c</w:t>
      </w:r>
    </w:p>
    <w:p w14:paraId="2217C2B7" w14:textId="77777777" w:rsidR="001F5D51" w:rsidRDefault="003124B6"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n</w:t>
      </w:r>
      <w:r>
        <w:t>ộ</w:t>
      </w:r>
      <w:r>
        <w:t>i dung sinh ra t</w:t>
      </w:r>
      <w:r>
        <w:t>ừ</w:t>
      </w:r>
      <w:r>
        <w:t xml:space="preserve"> AI (ChatGPT/Gemini/Claude) không mang tính chung chung hay phóng đ</w:t>
      </w:r>
      <w:r>
        <w:t>ạ</w:t>
      </w:r>
      <w:r>
        <w:t>i, nhóm đã thi</w:t>
      </w:r>
      <w:r>
        <w:t>ế</w:t>
      </w:r>
      <w:r>
        <w:t>t l</w:t>
      </w:r>
      <w:r>
        <w:t>ậ</w:t>
      </w:r>
      <w:r>
        <w:t>p c</w:t>
      </w:r>
      <w:r>
        <w:t>ấ</w:t>
      </w:r>
      <w:r>
        <w:t>u trúc Prompt chu</w:t>
      </w:r>
      <w:r>
        <w:t>ẩ</w:t>
      </w:r>
      <w:r>
        <w:t>n m</w:t>
      </w:r>
      <w:r>
        <w:t>ự</w:t>
      </w:r>
      <w:r>
        <w:t>c g</w:t>
      </w:r>
      <w:r>
        <w:t>ồ</w:t>
      </w:r>
      <w:r>
        <w:t>m System Prompt và User Prompt:</w:t>
      </w:r>
    </w:p>
    <w:p w14:paraId="0495B2C3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lastRenderedPageBreak/>
        <w:t xml:space="preserve">System Prompt (Vai trò AI): </w:t>
      </w:r>
      <w:r>
        <w:rPr>
          <w:sz w:val="20"/>
        </w:rPr>
        <w:t>'B</w:t>
      </w:r>
      <w:r>
        <w:rPr>
          <w:sz w:val="20"/>
        </w:rPr>
        <w:t>ạ</w:t>
      </w:r>
      <w:r>
        <w:rPr>
          <w:sz w:val="20"/>
        </w:rPr>
        <w:t>n là m</w:t>
      </w:r>
      <w:r>
        <w:rPr>
          <w:sz w:val="20"/>
        </w:rPr>
        <w:t>ộ</w:t>
      </w:r>
      <w:r>
        <w:rPr>
          <w:sz w:val="20"/>
        </w:rPr>
        <w:t>t Giám đ</w:t>
      </w:r>
      <w:r>
        <w:rPr>
          <w:sz w:val="20"/>
        </w:rPr>
        <w:t>ố</w:t>
      </w:r>
      <w:r>
        <w:rPr>
          <w:sz w:val="20"/>
        </w:rPr>
        <w:t>c Marketing (CMO) chuyên nghi</w:t>
      </w:r>
      <w:r>
        <w:rPr>
          <w:sz w:val="20"/>
        </w:rPr>
        <w:t>ệ</w:t>
      </w:r>
      <w:r>
        <w:rPr>
          <w:sz w:val="20"/>
        </w:rPr>
        <w:t>p trong ngành du l</w:t>
      </w:r>
      <w:r>
        <w:rPr>
          <w:sz w:val="20"/>
        </w:rPr>
        <w:t>ị</w:t>
      </w:r>
      <w:r>
        <w:rPr>
          <w:sz w:val="20"/>
        </w:rPr>
        <w:t>ch ngh</w:t>
      </w:r>
      <w:r>
        <w:rPr>
          <w:sz w:val="20"/>
        </w:rPr>
        <w:t>ỉ</w:t>
      </w:r>
      <w:r>
        <w:rPr>
          <w:sz w:val="20"/>
        </w:rPr>
        <w:t xml:space="preserve"> dư</w:t>
      </w:r>
      <w:r>
        <w:rPr>
          <w:sz w:val="20"/>
        </w:rPr>
        <w:t>ỡ</w:t>
      </w:r>
      <w:r>
        <w:rPr>
          <w:sz w:val="20"/>
        </w:rPr>
        <w:t>ng 5 sao cao c</w:t>
      </w:r>
      <w:r>
        <w:rPr>
          <w:sz w:val="20"/>
        </w:rPr>
        <w:t>ấ</w:t>
      </w:r>
      <w:r>
        <w:rPr>
          <w:sz w:val="20"/>
        </w:rPr>
        <w:t>p t</w:t>
      </w:r>
      <w:r>
        <w:rPr>
          <w:sz w:val="20"/>
        </w:rPr>
        <w:t>ạ</w:t>
      </w:r>
      <w:r>
        <w:rPr>
          <w:sz w:val="20"/>
        </w:rPr>
        <w:t>i Vi</w:t>
      </w:r>
      <w:r>
        <w:rPr>
          <w:sz w:val="20"/>
        </w:rPr>
        <w:t>ệ</w:t>
      </w:r>
      <w:r>
        <w:rPr>
          <w:sz w:val="20"/>
        </w:rPr>
        <w:t>t Nam. Hãy sáng t</w:t>
      </w:r>
      <w:r>
        <w:rPr>
          <w:sz w:val="20"/>
        </w:rPr>
        <w:t>ạ</w:t>
      </w:r>
      <w:r>
        <w:rPr>
          <w:sz w:val="20"/>
        </w:rPr>
        <w:t>o bài vi</w:t>
      </w:r>
      <w:r>
        <w:rPr>
          <w:sz w:val="20"/>
        </w:rPr>
        <w:t>ế</w:t>
      </w:r>
      <w:r>
        <w:rPr>
          <w:sz w:val="20"/>
        </w:rPr>
        <w:t>t truy</w:t>
      </w:r>
      <w:r>
        <w:rPr>
          <w:sz w:val="20"/>
        </w:rPr>
        <w:t>ề</w:t>
      </w:r>
      <w:r>
        <w:rPr>
          <w:sz w:val="20"/>
        </w:rPr>
        <w:t>n thông h</w:t>
      </w:r>
      <w:r>
        <w:rPr>
          <w:sz w:val="20"/>
        </w:rPr>
        <w:t>ấ</w:t>
      </w:r>
      <w:r>
        <w:rPr>
          <w:sz w:val="20"/>
        </w:rPr>
        <w:t>p d</w:t>
      </w:r>
      <w:r>
        <w:rPr>
          <w:sz w:val="20"/>
        </w:rPr>
        <w:t>ẫ</w:t>
      </w:r>
      <w:r>
        <w:rPr>
          <w:sz w:val="20"/>
        </w:rPr>
        <w:t>n, gi</w:t>
      </w:r>
      <w:r>
        <w:rPr>
          <w:sz w:val="20"/>
        </w:rPr>
        <w:t>ọ</w:t>
      </w:r>
      <w:r>
        <w:rPr>
          <w:sz w:val="20"/>
        </w:rPr>
        <w:t>ng văn sang tr</w:t>
      </w:r>
      <w:r>
        <w:rPr>
          <w:sz w:val="20"/>
        </w:rPr>
        <w:t>ọ</w:t>
      </w:r>
      <w:r>
        <w:rPr>
          <w:sz w:val="20"/>
        </w:rPr>
        <w:t>ng, tinh t</w:t>
      </w:r>
      <w:r>
        <w:rPr>
          <w:sz w:val="20"/>
        </w:rPr>
        <w:t>ế</w:t>
      </w:r>
      <w:r>
        <w:rPr>
          <w:sz w:val="20"/>
        </w:rPr>
        <w:t>, s</w:t>
      </w:r>
      <w:r>
        <w:rPr>
          <w:sz w:val="20"/>
        </w:rPr>
        <w:t>ử</w:t>
      </w:r>
      <w:r>
        <w:rPr>
          <w:sz w:val="20"/>
        </w:rPr>
        <w:t xml:space="preserve"> d</w:t>
      </w:r>
      <w:r>
        <w:rPr>
          <w:sz w:val="20"/>
        </w:rPr>
        <w:t>ụ</w:t>
      </w:r>
      <w:r>
        <w:rPr>
          <w:sz w:val="20"/>
        </w:rPr>
        <w:t>ng CTA rõ ràng và cam k</w:t>
      </w:r>
      <w:r>
        <w:rPr>
          <w:sz w:val="20"/>
        </w:rPr>
        <w:t>ế</w:t>
      </w:r>
      <w:r>
        <w:rPr>
          <w:sz w:val="20"/>
        </w:rPr>
        <w:t>t không phóng đ</w:t>
      </w:r>
      <w:r>
        <w:rPr>
          <w:sz w:val="20"/>
        </w:rPr>
        <w:t>ạ</w:t>
      </w:r>
      <w:r>
        <w:rPr>
          <w:sz w:val="20"/>
        </w:rPr>
        <w:t>i thông tin.'</w:t>
      </w:r>
    </w:p>
    <w:p w14:paraId="7DF792DE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User Prompt (Yêu c</w:t>
      </w:r>
      <w:r>
        <w:rPr>
          <w:b/>
          <w:color w:val="0F172A"/>
        </w:rPr>
        <w:t>ầ</w:t>
      </w:r>
      <w:r>
        <w:rPr>
          <w:b/>
          <w:color w:val="0F172A"/>
        </w:rPr>
        <w:t>u c</w:t>
      </w:r>
      <w:r>
        <w:rPr>
          <w:b/>
          <w:color w:val="0F172A"/>
        </w:rPr>
        <w:t>ụ</w:t>
      </w:r>
      <w:r>
        <w:rPr>
          <w:b/>
          <w:color w:val="0F172A"/>
        </w:rPr>
        <w:t xml:space="preserve"> th</w:t>
      </w:r>
      <w:r>
        <w:rPr>
          <w:b/>
          <w:color w:val="0F172A"/>
        </w:rPr>
        <w:t>ể</w:t>
      </w:r>
      <w:r>
        <w:rPr>
          <w:b/>
          <w:color w:val="0F172A"/>
        </w:rPr>
        <w:t xml:space="preserve">): </w:t>
      </w:r>
      <w:r>
        <w:rPr>
          <w:sz w:val="20"/>
        </w:rPr>
        <w:t>'Hãy vi</w:t>
      </w:r>
      <w:r>
        <w:rPr>
          <w:sz w:val="20"/>
        </w:rPr>
        <w:t>ế</w:t>
      </w:r>
      <w:r>
        <w:rPr>
          <w:sz w:val="20"/>
        </w:rPr>
        <w:t>t 01 bài đăng Facebook gi</w:t>
      </w:r>
      <w:r>
        <w:rPr>
          <w:sz w:val="20"/>
        </w:rPr>
        <w:t>ớ</w:t>
      </w:r>
      <w:r>
        <w:rPr>
          <w:sz w:val="20"/>
        </w:rPr>
        <w:t>i thi</w:t>
      </w:r>
      <w:r>
        <w:rPr>
          <w:sz w:val="20"/>
        </w:rPr>
        <w:t>ệ</w:t>
      </w:r>
      <w:r>
        <w:rPr>
          <w:sz w:val="20"/>
        </w:rPr>
        <w:t>u gói tour du thuy</w:t>
      </w:r>
      <w:r>
        <w:rPr>
          <w:sz w:val="20"/>
        </w:rPr>
        <w:t>ề</w:t>
      </w:r>
      <w:r>
        <w:rPr>
          <w:sz w:val="20"/>
        </w:rPr>
        <w:t>n H</w:t>
      </w:r>
      <w:r>
        <w:rPr>
          <w:sz w:val="20"/>
        </w:rPr>
        <w:t>ạ</w:t>
      </w:r>
      <w:r>
        <w:rPr>
          <w:sz w:val="20"/>
        </w:rPr>
        <w:t xml:space="preserve"> Long 5 sao President Cruise 2N1Đ dành cho gia đình. Yêu c</w:t>
      </w:r>
      <w:r>
        <w:rPr>
          <w:sz w:val="20"/>
        </w:rPr>
        <w:t>ầ</w:t>
      </w:r>
      <w:r>
        <w:rPr>
          <w:sz w:val="20"/>
        </w:rPr>
        <w:t>u: Nêu b</w:t>
      </w:r>
      <w:r>
        <w:rPr>
          <w:sz w:val="20"/>
        </w:rPr>
        <w:t>ậ</w:t>
      </w:r>
      <w:r>
        <w:rPr>
          <w:sz w:val="20"/>
        </w:rPr>
        <w:t>t 3 l</w:t>
      </w:r>
      <w:r>
        <w:rPr>
          <w:sz w:val="20"/>
        </w:rPr>
        <w:t>ợ</w:t>
      </w:r>
      <w:r>
        <w:rPr>
          <w:sz w:val="20"/>
        </w:rPr>
        <w:t>i ích phòng suite ban công, ti</w:t>
      </w:r>
      <w:r>
        <w:rPr>
          <w:sz w:val="20"/>
        </w:rPr>
        <w:t>ệ</w:t>
      </w:r>
      <w:r>
        <w:rPr>
          <w:sz w:val="20"/>
        </w:rPr>
        <w:t>c h</w:t>
      </w:r>
      <w:r>
        <w:rPr>
          <w:sz w:val="20"/>
        </w:rPr>
        <w:t>ả</w:t>
      </w:r>
      <w:r>
        <w:rPr>
          <w:sz w:val="20"/>
        </w:rPr>
        <w:t>i s</w:t>
      </w:r>
      <w:r>
        <w:rPr>
          <w:sz w:val="20"/>
        </w:rPr>
        <w:t>ả</w:t>
      </w:r>
      <w:r>
        <w:rPr>
          <w:sz w:val="20"/>
        </w:rPr>
        <w:t>n, b</w:t>
      </w:r>
      <w:r>
        <w:rPr>
          <w:sz w:val="20"/>
        </w:rPr>
        <w:t>ể</w:t>
      </w:r>
      <w:r>
        <w:rPr>
          <w:sz w:val="20"/>
        </w:rPr>
        <w:t xml:space="preserve"> bơi tràn b</w:t>
      </w:r>
      <w:r>
        <w:rPr>
          <w:sz w:val="20"/>
        </w:rPr>
        <w:t>ờ</w:t>
      </w:r>
      <w:r>
        <w:rPr>
          <w:sz w:val="20"/>
        </w:rPr>
        <w:t>; có ưu đãi voucher 500k cho 10 ngư</w:t>
      </w:r>
      <w:r>
        <w:rPr>
          <w:sz w:val="20"/>
        </w:rPr>
        <w:t>ờ</w:t>
      </w:r>
      <w:r>
        <w:rPr>
          <w:sz w:val="20"/>
        </w:rPr>
        <w:t>i đăng ký đ</w:t>
      </w:r>
      <w:r>
        <w:rPr>
          <w:sz w:val="20"/>
        </w:rPr>
        <w:t>ầ</w:t>
      </w:r>
      <w:r>
        <w:rPr>
          <w:sz w:val="20"/>
        </w:rPr>
        <w:t>u tiên.'</w:t>
      </w:r>
    </w:p>
    <w:p w14:paraId="1DCA390D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2.2. B</w:t>
      </w:r>
      <w:r>
        <w:rPr>
          <w:b/>
          <w:color w:val="0369A1"/>
          <w:sz w:val="26"/>
        </w:rPr>
        <w:t>ộ</w:t>
      </w:r>
      <w:r>
        <w:rPr>
          <w:b/>
          <w:color w:val="0369A1"/>
          <w:sz w:val="26"/>
        </w:rPr>
        <w:t xml:space="preserve"> N</w:t>
      </w:r>
      <w:r>
        <w:rPr>
          <w:b/>
          <w:color w:val="0369A1"/>
          <w:sz w:val="26"/>
        </w:rPr>
        <w:t>ộ</w:t>
      </w:r>
      <w:r>
        <w:rPr>
          <w:b/>
          <w:color w:val="0369A1"/>
          <w:sz w:val="26"/>
        </w:rPr>
        <w:t>i Dung AI Marketing Đa Kênh Hoàn Ch</w:t>
      </w:r>
      <w:r>
        <w:rPr>
          <w:b/>
          <w:color w:val="0369A1"/>
          <w:sz w:val="26"/>
        </w:rPr>
        <w:t>ỉ</w:t>
      </w:r>
      <w:r>
        <w:rPr>
          <w:b/>
          <w:color w:val="0369A1"/>
          <w:sz w:val="26"/>
        </w:rPr>
        <w:t>nh</w:t>
      </w:r>
    </w:p>
    <w:p w14:paraId="71FB5880" w14:textId="77777777" w:rsidR="001F5D51" w:rsidRDefault="003124B6">
      <w:pPr>
        <w:keepNext/>
        <w:spacing w:before="200"/>
      </w:pPr>
      <w:r>
        <w:rPr>
          <w:b/>
          <w:color w:val="0D9488"/>
          <w:sz w:val="23"/>
        </w:rPr>
        <w:t>A. 02 Bài Vi</w:t>
      </w:r>
      <w:r>
        <w:rPr>
          <w:b/>
          <w:color w:val="0D9488"/>
          <w:sz w:val="23"/>
        </w:rPr>
        <w:t>ế</w:t>
      </w:r>
      <w:r>
        <w:rPr>
          <w:b/>
          <w:color w:val="0D9488"/>
          <w:sz w:val="23"/>
        </w:rPr>
        <w:t>t Social Media (Facebook / Instagram)</w:t>
      </w:r>
    </w:p>
    <w:p w14:paraId="527F09DB" w14:textId="77777777" w:rsidR="001F5D51" w:rsidRDefault="003124B6">
      <w:r>
        <w:rPr>
          <w:b/>
          <w:color w:val="0F172A"/>
        </w:rPr>
        <w:t xml:space="preserve">[Social Post 1]: </w:t>
      </w:r>
      <w:r>
        <w:t>Bài 1 — Thúc đ</w:t>
      </w:r>
      <w:r>
        <w:t>ẩ</w:t>
      </w:r>
      <w:r>
        <w:t>y tr</w:t>
      </w:r>
      <w:r>
        <w:t>ả</w:t>
      </w:r>
      <w:r>
        <w:t>i nghi</w:t>
      </w:r>
      <w:r>
        <w:t>ệ</w:t>
      </w:r>
      <w:r>
        <w:t>m Luxury Du thuy</w:t>
      </w:r>
      <w:r>
        <w:t>ề</w:t>
      </w:r>
      <w:r>
        <w:t>n H</w:t>
      </w:r>
      <w:r>
        <w:t>ạ</w:t>
      </w:r>
      <w:r>
        <w:t xml:space="preserve"> Long 5 sao (President Cruise):</w:t>
      </w:r>
    </w:p>
    <w:p w14:paraId="6EA9EB00" w14:textId="77777777" w:rsidR="001F5D51" w:rsidRDefault="003124B6">
      <w:pPr>
        <w:spacing w:after="120"/>
      </w:pPr>
      <w:r>
        <w:t>🌊</w:t>
      </w:r>
      <w:r>
        <w:t xml:space="preserve"> T</w:t>
      </w:r>
      <w:r>
        <w:t>Ậ</w:t>
      </w:r>
      <w:r>
        <w:t>N HƯ</w:t>
      </w:r>
      <w:r>
        <w:t>Ở</w:t>
      </w:r>
      <w:r>
        <w:t>NG K</w:t>
      </w:r>
      <w:r>
        <w:t>Ỳ</w:t>
      </w:r>
      <w:r>
        <w:t xml:space="preserve"> NGH</w:t>
      </w:r>
      <w:r>
        <w:t>Ỉ</w:t>
      </w:r>
      <w:r>
        <w:t xml:space="preserve"> Đ</w:t>
      </w:r>
      <w:r>
        <w:t>Ẳ</w:t>
      </w:r>
      <w:r>
        <w:t>NG C</w:t>
      </w:r>
      <w:r>
        <w:t>Ấ</w:t>
      </w:r>
      <w:r>
        <w:t>P 5 SAO GI</w:t>
      </w:r>
      <w:r>
        <w:t>Ữ</w:t>
      </w:r>
      <w:r>
        <w:t>A LÒNG DI S</w:t>
      </w:r>
      <w:r>
        <w:t>Ả</w:t>
      </w:r>
      <w:r>
        <w:t>N V</w:t>
      </w:r>
      <w:r>
        <w:t>Ị</w:t>
      </w:r>
      <w:r>
        <w:t>NH H</w:t>
      </w:r>
      <w:r>
        <w:t>Ạ</w:t>
      </w:r>
      <w:r>
        <w:t xml:space="preserve"> LONG </w:t>
      </w:r>
      <w:r>
        <w:t>🌊</w:t>
      </w:r>
      <w:r>
        <w:br/>
        <w:t>B</w:t>
      </w:r>
      <w:r>
        <w:t>ạ</w:t>
      </w:r>
      <w:r>
        <w:t>n đang tìm ki</w:t>
      </w:r>
      <w:r>
        <w:t>ế</w:t>
      </w:r>
      <w:r>
        <w:t>m m</w:t>
      </w:r>
      <w:r>
        <w:t>ộ</w:t>
      </w:r>
      <w:r>
        <w:t>t kho</w:t>
      </w:r>
      <w:r>
        <w:t>ả</w:t>
      </w:r>
      <w:r>
        <w:t>ng không gian riêng tư hoàn h</w:t>
      </w:r>
      <w:r>
        <w:t>ả</w:t>
      </w:r>
      <w:r>
        <w:t>o đ</w:t>
      </w:r>
      <w:r>
        <w:t>ể</w:t>
      </w:r>
      <w:r>
        <w:t xml:space="preserve"> g</w:t>
      </w:r>
      <w:r>
        <w:t>ắ</w:t>
      </w:r>
      <w:r>
        <w:t>n k</w:t>
      </w:r>
      <w:r>
        <w:t>ế</w:t>
      </w:r>
      <w:r>
        <w:t>t tình thân gia đình? Hãy đ</w:t>
      </w:r>
      <w:r>
        <w:t>ể</w:t>
      </w:r>
      <w:r>
        <w:t xml:space="preserve"> Vietnam Journey đ</w:t>
      </w:r>
      <w:r>
        <w:t>ồ</w:t>
      </w:r>
      <w:r>
        <w:t>ng hành cùng b</w:t>
      </w:r>
      <w:r>
        <w:t>ạ</w:t>
      </w:r>
      <w:r>
        <w:t>n trên hành trình du ngo</w:t>
      </w:r>
      <w:r>
        <w:t>ạ</w:t>
      </w:r>
      <w:r>
        <w:t>n 2 ngày 1 đêm thư</w:t>
      </w:r>
      <w:r>
        <w:t>ợ</w:t>
      </w:r>
      <w:r>
        <w:t>ng lưu cùng Du thuy</w:t>
      </w:r>
      <w:r>
        <w:t>ề</w:t>
      </w:r>
      <w:r>
        <w:t>n 5 sao President Cruise!</w:t>
      </w:r>
      <w:r>
        <w:br/>
        <w:t>✨ ĐI</w:t>
      </w:r>
      <w:r>
        <w:t>Ể</w:t>
      </w:r>
      <w:r>
        <w:t>M NH</w:t>
      </w:r>
      <w:r>
        <w:t>Ấ</w:t>
      </w:r>
      <w:r>
        <w:t>N TR</w:t>
      </w:r>
      <w:r>
        <w:t>Ả</w:t>
      </w:r>
      <w:r>
        <w:t>I NGHI</w:t>
      </w:r>
      <w:r>
        <w:t>Ệ</w:t>
      </w:r>
      <w:r>
        <w:t>M KHÔNG TH</w:t>
      </w:r>
      <w:r>
        <w:t>Ể</w:t>
      </w:r>
      <w:r>
        <w:t xml:space="preserve"> B</w:t>
      </w:r>
      <w:r>
        <w:t>Ỏ</w:t>
      </w:r>
      <w:r>
        <w:t xml:space="preserve"> QUA:</w:t>
      </w:r>
      <w:r>
        <w:br/>
        <w:t>- Ngh</w:t>
      </w:r>
      <w:r>
        <w:t>ỉ</w:t>
      </w:r>
      <w:r>
        <w:t xml:space="preserve"> dư</w:t>
      </w:r>
      <w:r>
        <w:t>ỡ</w:t>
      </w:r>
      <w:r>
        <w:t>ng t</w:t>
      </w:r>
      <w:r>
        <w:t>ạ</w:t>
      </w:r>
      <w:r>
        <w:t>i phòng Executive Suite r</w:t>
      </w:r>
      <w:r>
        <w:t>ộ</w:t>
      </w:r>
      <w:r>
        <w:t>ng rãi v</w:t>
      </w:r>
      <w:r>
        <w:t>ớ</w:t>
      </w:r>
      <w:r>
        <w:t>i ban công riêng hư</w:t>
      </w:r>
      <w:r>
        <w:t>ớ</w:t>
      </w:r>
      <w:r>
        <w:t>ng toàn c</w:t>
      </w:r>
      <w:r>
        <w:t>ả</w:t>
      </w:r>
      <w:r>
        <w:t>nh v</w:t>
      </w:r>
      <w:r>
        <w:t>ị</w:t>
      </w:r>
      <w:r>
        <w:t>nh di s</w:t>
      </w:r>
      <w:r>
        <w:t>ả</w:t>
      </w:r>
      <w:r>
        <w:t>n.</w:t>
      </w:r>
      <w:r>
        <w:br/>
      </w:r>
      <w:r>
        <w:t>- Thư</w:t>
      </w:r>
      <w:r>
        <w:t>ở</w:t>
      </w:r>
      <w:r>
        <w:t>ng th</w:t>
      </w:r>
      <w:r>
        <w:t>ứ</w:t>
      </w:r>
      <w:r>
        <w:t>c ti</w:t>
      </w:r>
      <w:r>
        <w:t>ệ</w:t>
      </w:r>
      <w:r>
        <w:t>c buffet h</w:t>
      </w:r>
      <w:r>
        <w:t>ả</w:t>
      </w:r>
      <w:r>
        <w:t>i s</w:t>
      </w:r>
      <w:r>
        <w:t>ả</w:t>
      </w:r>
      <w:r>
        <w:t>n thư</w:t>
      </w:r>
      <w:r>
        <w:t>ợ</w:t>
      </w:r>
      <w:r>
        <w:t>ng h</w:t>
      </w:r>
      <w:r>
        <w:t>ạ</w:t>
      </w:r>
      <w:r>
        <w:t>ng và Sunset Party ng</w:t>
      </w:r>
      <w:r>
        <w:t>ắ</w:t>
      </w:r>
      <w:r>
        <w:t>m hoàng hôn r</w:t>
      </w:r>
      <w:r>
        <w:t>ự</w:t>
      </w:r>
      <w:r>
        <w:t>c r</w:t>
      </w:r>
      <w:r>
        <w:t>ỡ</w:t>
      </w:r>
      <w:r>
        <w:t xml:space="preserve"> trên Sundeck.</w:t>
      </w:r>
      <w:r>
        <w:br/>
        <w:t>- Thư giãn tuy</w:t>
      </w:r>
      <w:r>
        <w:t>ệ</w:t>
      </w:r>
      <w:r>
        <w:t>t đ</w:t>
      </w:r>
      <w:r>
        <w:t>ố</w:t>
      </w:r>
      <w:r>
        <w:t>i t</w:t>
      </w:r>
      <w:r>
        <w:t>ạ</w:t>
      </w:r>
      <w:r>
        <w:t>i b</w:t>
      </w:r>
      <w:r>
        <w:t>ể</w:t>
      </w:r>
      <w:r>
        <w:t xml:space="preserve"> bơi ngoài tr</w:t>
      </w:r>
      <w:r>
        <w:t>ờ</w:t>
      </w:r>
      <w:r>
        <w:t>i tràn b</w:t>
      </w:r>
      <w:r>
        <w:t>ờ</w:t>
      </w:r>
      <w:r>
        <w:t xml:space="preserve"> đ</w:t>
      </w:r>
      <w:r>
        <w:t>ộ</w:t>
      </w:r>
      <w:r>
        <w:t>c b</w:t>
      </w:r>
      <w:r>
        <w:t>ả</w:t>
      </w:r>
      <w:r>
        <w:t>n.</w:t>
      </w:r>
      <w:r>
        <w:br/>
      </w:r>
      <w:r>
        <w:t>🎁</w:t>
      </w:r>
      <w:r>
        <w:t xml:space="preserve"> ƯU ĐÃI Đ</w:t>
      </w:r>
      <w:r>
        <w:t>Ặ</w:t>
      </w:r>
      <w:r>
        <w:t>C BI</w:t>
      </w:r>
      <w:r>
        <w:t>Ệ</w:t>
      </w:r>
      <w:r>
        <w:t>T: T</w:t>
      </w:r>
      <w:r>
        <w:t>ặ</w:t>
      </w:r>
      <w:r>
        <w:t>ng ngay Voucher Spa cao c</w:t>
      </w:r>
      <w:r>
        <w:t>ấ</w:t>
      </w:r>
      <w:r>
        <w:t>p tr</w:t>
      </w:r>
      <w:r>
        <w:t>ị</w:t>
      </w:r>
      <w:r>
        <w:t xml:space="preserve"> giá 500.000đ cho 10 du khách đ</w:t>
      </w:r>
      <w:r>
        <w:t>ầ</w:t>
      </w:r>
      <w:r>
        <w:t>u tiên đăng ký tư v</w:t>
      </w:r>
      <w:r>
        <w:t>ấ</w:t>
      </w:r>
      <w:r>
        <w:t>n trong tu</w:t>
      </w:r>
      <w:r>
        <w:t>ầ</w:t>
      </w:r>
      <w:r>
        <w:t>n này!</w:t>
      </w:r>
      <w:r>
        <w:br/>
      </w:r>
      <w:r>
        <w:t>📩</w:t>
      </w:r>
      <w:r>
        <w:t xml:space="preserve"> Nh</w:t>
      </w:r>
      <w:r>
        <w:t>ắ</w:t>
      </w:r>
      <w:r>
        <w:t>n tin ngay cho Vietnam Journey ho</w:t>
      </w:r>
      <w:r>
        <w:t>ặ</w:t>
      </w:r>
      <w:r>
        <w:t>c đ</w:t>
      </w:r>
      <w:r>
        <w:t>ể</w:t>
      </w:r>
      <w:r>
        <w:t xml:space="preserve"> l</w:t>
      </w:r>
      <w:r>
        <w:t>ạ</w:t>
      </w:r>
      <w:r>
        <w:t>i SĐT bên dư</w:t>
      </w:r>
      <w:r>
        <w:t>ớ</w:t>
      </w:r>
      <w:r>
        <w:t>i đ</w:t>
      </w:r>
      <w:r>
        <w:t>ể</w:t>
      </w:r>
      <w:r>
        <w:t xml:space="preserve"> nh</w:t>
      </w:r>
      <w:r>
        <w:t>ậ</w:t>
      </w:r>
      <w:r>
        <w:t>n k</w:t>
      </w:r>
      <w:r>
        <w:t>ị</w:t>
      </w:r>
      <w:r>
        <w:t>ch b</w:t>
      </w:r>
      <w:r>
        <w:t>ả</w:t>
      </w:r>
      <w:r>
        <w:t>n chi ti</w:t>
      </w:r>
      <w:r>
        <w:t>ế</w:t>
      </w:r>
      <w:r>
        <w:t>t và tư v</w:t>
      </w:r>
      <w:r>
        <w:t>ấ</w:t>
      </w:r>
      <w:r>
        <w:t>n gi</w:t>
      </w:r>
      <w:r>
        <w:t>ữ</w:t>
      </w:r>
      <w:r>
        <w:t xml:space="preserve"> ch</w:t>
      </w:r>
      <w:r>
        <w:t>ỗ</w:t>
      </w:r>
      <w:r>
        <w:t xml:space="preserve"> ưu đãi!</w:t>
      </w:r>
    </w:p>
    <w:p w14:paraId="07A9540B" w14:textId="77777777" w:rsidR="001F5D51" w:rsidRDefault="003124B6">
      <w:r>
        <w:rPr>
          <w:b/>
          <w:color w:val="0F172A"/>
        </w:rPr>
        <w:t xml:space="preserve">[Social Post 2]: </w:t>
      </w:r>
      <w:r>
        <w:t>Bài 2 — Tr</w:t>
      </w:r>
      <w:r>
        <w:t>ả</w:t>
      </w:r>
      <w:r>
        <w:t>i nghi</w:t>
      </w:r>
      <w:r>
        <w:t>ệ</w:t>
      </w:r>
      <w:r>
        <w:t>m di s</w:t>
      </w:r>
      <w:r>
        <w:t>ả</w:t>
      </w:r>
      <w:r>
        <w:t>n văn hóa Tràng An - Ninh Bình:</w:t>
      </w:r>
    </w:p>
    <w:p w14:paraId="0609D2FC" w14:textId="77777777" w:rsidR="001F5D51" w:rsidRDefault="003124B6">
      <w:pPr>
        <w:spacing w:after="120"/>
      </w:pPr>
      <w:r>
        <w:t>⛩</w:t>
      </w:r>
      <w:r>
        <w:t>️</w:t>
      </w:r>
      <w:r>
        <w:t xml:space="preserve"> TRÀNG AN - HÀNH TRÌNH CH</w:t>
      </w:r>
      <w:r>
        <w:t>Ữ</w:t>
      </w:r>
      <w:r>
        <w:t>A LÀNH &amp; TÌM V</w:t>
      </w:r>
      <w:r>
        <w:t>Ề</w:t>
      </w:r>
      <w:r>
        <w:t xml:space="preserve"> NGU</w:t>
      </w:r>
      <w:r>
        <w:t>Ồ</w:t>
      </w:r>
      <w:r>
        <w:t>N C</w:t>
      </w:r>
      <w:r>
        <w:t>Ộ</w:t>
      </w:r>
      <w:r>
        <w:t>I VĂN HÓA ⛩</w:t>
      </w:r>
      <w:r>
        <w:t>️</w:t>
      </w:r>
      <w:r>
        <w:br/>
        <w:t>R</w:t>
      </w:r>
      <w:r>
        <w:t>ờ</w:t>
      </w:r>
      <w:r>
        <w:t>i xa khói b</w:t>
      </w:r>
      <w:r>
        <w:t>ụ</w:t>
      </w:r>
      <w:r>
        <w:t>i đô th</w:t>
      </w:r>
      <w:r>
        <w:t>ị</w:t>
      </w:r>
      <w:r>
        <w:t>, hãy th</w:t>
      </w:r>
      <w:r>
        <w:t>ả</w:t>
      </w:r>
      <w:r>
        <w:t xml:space="preserve"> mình trên dòng nư</w:t>
      </w:r>
      <w:r>
        <w:t>ớ</w:t>
      </w:r>
      <w:r>
        <w:t>c ng</w:t>
      </w:r>
      <w:r>
        <w:t>ọ</w:t>
      </w:r>
      <w:r>
        <w:t>c bích ch</w:t>
      </w:r>
      <w:r>
        <w:t>ầ</w:t>
      </w:r>
      <w:r>
        <w:t>m ch</w:t>
      </w:r>
      <w:r>
        <w:t>ậ</w:t>
      </w:r>
      <w:r>
        <w:t>m lư</w:t>
      </w:r>
      <w:r>
        <w:t>ớ</w:t>
      </w:r>
      <w:r>
        <w:t>t qua nh</w:t>
      </w:r>
      <w:r>
        <w:t>ữ</w:t>
      </w:r>
      <w:r>
        <w:t>ng hang đ</w:t>
      </w:r>
      <w:r>
        <w:t>ộ</w:t>
      </w:r>
      <w:r>
        <w:t>ng k</w:t>
      </w:r>
      <w:r>
        <w:t>ỳ</w:t>
      </w:r>
      <w:r>
        <w:t xml:space="preserve"> vĩ và l</w:t>
      </w:r>
      <w:r>
        <w:t>ắ</w:t>
      </w:r>
      <w:r>
        <w:t>ng nghe câu chuy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 xml:space="preserve"> hàng ngàn năm t</w:t>
      </w:r>
      <w:r>
        <w:t>ạ</w:t>
      </w:r>
      <w:r>
        <w:t>i Qu</w:t>
      </w:r>
      <w:r>
        <w:t>ầ</w:t>
      </w:r>
      <w:r>
        <w:t>n th</w:t>
      </w:r>
      <w:r>
        <w:t>ể</w:t>
      </w:r>
      <w:r>
        <w:t xml:space="preserve"> di s</w:t>
      </w:r>
      <w:r>
        <w:t>ả</w:t>
      </w:r>
      <w:r>
        <w:t>n th</w:t>
      </w:r>
      <w:r>
        <w:t>ế</w:t>
      </w:r>
      <w:r>
        <w:t xml:space="preserve"> gi</w:t>
      </w:r>
      <w:r>
        <w:t>ớ</w:t>
      </w:r>
      <w:r>
        <w:t>i Tràng An.</w:t>
      </w:r>
      <w:r>
        <w:br/>
        <w:t>✨ ĐI</w:t>
      </w:r>
      <w:r>
        <w:t>Ể</w:t>
      </w:r>
      <w:r>
        <w:t>M KHÁC BI</w:t>
      </w:r>
      <w:r>
        <w:t>Ệ</w:t>
      </w:r>
      <w:r>
        <w:t>T TRONG GÓI LUXURY TOUR:</w:t>
      </w:r>
      <w:r>
        <w:br/>
        <w:t>- Di chuy</w:t>
      </w:r>
      <w:r>
        <w:t>ể</w:t>
      </w:r>
      <w:r>
        <w:t>n b</w:t>
      </w:r>
      <w:r>
        <w:t>ằ</w:t>
      </w:r>
      <w:r>
        <w:t>ng xe Limousine Dcar cao c</w:t>
      </w:r>
      <w:r>
        <w:t>ấ</w:t>
      </w:r>
      <w:r>
        <w:t>p đón tr</w:t>
      </w:r>
      <w:r>
        <w:t>ả</w:t>
      </w:r>
      <w:r>
        <w:t xml:space="preserve"> t</w:t>
      </w:r>
      <w:r>
        <w:t>ậ</w:t>
      </w:r>
      <w:r>
        <w:t>n nơi t</w:t>
      </w:r>
      <w:r>
        <w:t>ạ</w:t>
      </w:r>
      <w:r>
        <w:t>i Hà N</w:t>
      </w:r>
      <w:r>
        <w:t>ộ</w:t>
      </w:r>
      <w:r>
        <w:t>i.</w:t>
      </w:r>
      <w:r>
        <w:br/>
        <w:t>- B</w:t>
      </w:r>
      <w:r>
        <w:t>ữ</w:t>
      </w:r>
      <w:r>
        <w:t xml:space="preserve">a trưa </w:t>
      </w:r>
      <w:r>
        <w:t>ẩ</w:t>
      </w:r>
      <w:r>
        <w:t>m th</w:t>
      </w:r>
      <w:r>
        <w:t>ự</w:t>
      </w:r>
      <w:r>
        <w:t>c dê núi đ</w:t>
      </w:r>
      <w:r>
        <w:t>ặ</w:t>
      </w:r>
      <w:r>
        <w:t>c s</w:t>
      </w:r>
      <w:r>
        <w:t>ả</w:t>
      </w:r>
      <w:r>
        <w:t>n t</w:t>
      </w:r>
      <w:r>
        <w:t>ạ</w:t>
      </w:r>
      <w:r>
        <w:t>i nhà hàng chu</w:t>
      </w:r>
      <w:r>
        <w:t>ẩ</w:t>
      </w:r>
      <w:r>
        <w:t>n 5 sao.</w:t>
      </w:r>
      <w:r>
        <w:br/>
        <w:t>- Thuy</w:t>
      </w:r>
      <w:r>
        <w:t>ề</w:t>
      </w:r>
      <w:r>
        <w:t>n nan riêng không ch</w:t>
      </w:r>
      <w:r>
        <w:t>ờ</w:t>
      </w:r>
      <w:r>
        <w:t xml:space="preserve"> đ</w:t>
      </w:r>
      <w:r>
        <w:t>ợ</w:t>
      </w:r>
      <w:r>
        <w:t>i, hư</w:t>
      </w:r>
      <w:r>
        <w:t>ớ</w:t>
      </w:r>
      <w:r>
        <w:t>ng d</w:t>
      </w:r>
      <w:r>
        <w:t>ẫ</w:t>
      </w:r>
      <w:r>
        <w:t>n viên chuyên nghi</w:t>
      </w:r>
      <w:r>
        <w:t>ệ</w:t>
      </w:r>
      <w:r>
        <w:t>p thuy</w:t>
      </w:r>
      <w:r>
        <w:t>ế</w:t>
      </w:r>
      <w:r>
        <w:t>t minh su</w:t>
      </w:r>
      <w:r>
        <w:t>ố</w:t>
      </w:r>
      <w:r>
        <w:t>t tuy</w:t>
      </w:r>
      <w:r>
        <w:t>ế</w:t>
      </w:r>
      <w:r>
        <w:t>n.</w:t>
      </w:r>
      <w:r>
        <w:br/>
      </w:r>
      <w:r>
        <w:t>📞</w:t>
      </w:r>
      <w:r>
        <w:t xml:space="preserve"> Hotline tư v</w:t>
      </w:r>
      <w:r>
        <w:t>ấ</w:t>
      </w:r>
      <w:r>
        <w:t>n VIP: 0909.123.456 ho</w:t>
      </w:r>
      <w:r>
        <w:t>ặ</w:t>
      </w:r>
      <w:r>
        <w:t>c truy c</w:t>
      </w:r>
      <w:r>
        <w:t>ậ</w:t>
      </w:r>
      <w:r>
        <w:t>p vietnamjourney.vn đ</w:t>
      </w:r>
      <w:r>
        <w:t>ể</w:t>
      </w:r>
      <w:r>
        <w:t xml:space="preserve"> nh</w:t>
      </w:r>
      <w:r>
        <w:t>ậ</w:t>
      </w:r>
      <w:r>
        <w:t>n ưu đãi 15% cho đoàn t</w:t>
      </w:r>
      <w:r>
        <w:t>ừ</w:t>
      </w:r>
      <w:r>
        <w:t xml:space="preserve"> 4 khách!</w:t>
      </w:r>
    </w:p>
    <w:p w14:paraId="41EFCEBC" w14:textId="77777777" w:rsidR="001F5D51" w:rsidRDefault="003124B6">
      <w:pPr>
        <w:keepNext/>
        <w:spacing w:before="200"/>
      </w:pPr>
      <w:r>
        <w:rPr>
          <w:b/>
          <w:color w:val="0D9488"/>
          <w:sz w:val="23"/>
        </w:rPr>
        <w:t>B. 01 Email Marketing / Tư V</w:t>
      </w:r>
      <w:r>
        <w:rPr>
          <w:b/>
          <w:color w:val="0D9488"/>
          <w:sz w:val="23"/>
        </w:rPr>
        <w:t>ấ</w:t>
      </w:r>
      <w:r>
        <w:rPr>
          <w:b/>
          <w:color w:val="0D9488"/>
          <w:sz w:val="23"/>
        </w:rPr>
        <w:t>n T</w:t>
      </w:r>
      <w:r>
        <w:rPr>
          <w:b/>
          <w:color w:val="0D9488"/>
          <w:sz w:val="23"/>
        </w:rPr>
        <w:t>ự</w:t>
      </w:r>
      <w:r>
        <w:rPr>
          <w:b/>
          <w:color w:val="0D9488"/>
          <w:sz w:val="23"/>
        </w:rPr>
        <w:t xml:space="preserve"> Đ</w:t>
      </w:r>
      <w:r>
        <w:rPr>
          <w:b/>
          <w:color w:val="0D9488"/>
          <w:sz w:val="23"/>
        </w:rPr>
        <w:t>ộ</w:t>
      </w:r>
      <w:r>
        <w:rPr>
          <w:b/>
          <w:color w:val="0D9488"/>
          <w:sz w:val="23"/>
        </w:rPr>
        <w:t>ng (Nodemailer Integration)</w:t>
      </w:r>
    </w:p>
    <w:p w14:paraId="27DADD30" w14:textId="77777777" w:rsidR="001F5D51" w:rsidRDefault="003124B6">
      <w:r>
        <w:rPr>
          <w:b/>
          <w:color w:val="0F172A"/>
        </w:rPr>
        <w:t xml:space="preserve">[Email Template]: </w:t>
      </w:r>
      <w:r>
        <w:t>K</w:t>
      </w:r>
      <w:r>
        <w:t>ị</w:t>
      </w:r>
      <w:r>
        <w:t>ch b</w:t>
      </w:r>
      <w:r>
        <w:t>ả</w:t>
      </w:r>
      <w:r>
        <w:t>n Email Báo giá &amp; L</w:t>
      </w:r>
      <w:r>
        <w:t>ị</w:t>
      </w:r>
      <w:r>
        <w:t>ch trình chi ti</w:t>
      </w:r>
      <w:r>
        <w:t>ế</w:t>
      </w:r>
      <w:r>
        <w:t>t g</w:t>
      </w:r>
      <w:r>
        <w:t>ử</w:t>
      </w:r>
      <w:r>
        <w:t>i t</w:t>
      </w:r>
      <w:r>
        <w:t>ự</w:t>
      </w:r>
      <w:r>
        <w:t xml:space="preserve"> đ</w:t>
      </w:r>
      <w:r>
        <w:t>ộ</w:t>
      </w:r>
      <w:r>
        <w:t>ng du khách:</w:t>
      </w:r>
    </w:p>
    <w:p w14:paraId="12643A94" w14:textId="77777777" w:rsidR="001F5D51" w:rsidRDefault="003124B6">
      <w:pPr>
        <w:spacing w:after="160"/>
      </w:pPr>
      <w:r>
        <w:t>Tiêu đ</w:t>
      </w:r>
      <w:r>
        <w:t>ề</w:t>
      </w:r>
      <w:r>
        <w:t>: [Vietnam Journey] C</w:t>
      </w:r>
      <w:r>
        <w:t>ả</w:t>
      </w:r>
      <w:r>
        <w:t>m ơn quý khách {{fullName}} - Báo giá &amp; L</w:t>
      </w:r>
      <w:r>
        <w:t>ị</w:t>
      </w:r>
      <w:r>
        <w:t>ch trình chi ti</w:t>
      </w:r>
      <w:r>
        <w:t>ế</w:t>
      </w:r>
      <w:r>
        <w:t>t Tour {{destination}}</w:t>
      </w:r>
      <w:r>
        <w:br/>
      </w:r>
      <w:r>
        <w:lastRenderedPageBreak/>
        <w:br/>
        <w:t>Kính g</w:t>
      </w:r>
      <w:r>
        <w:t>ử</w:t>
      </w:r>
      <w:r>
        <w:t>i Quý khách {{fullName}},</w:t>
      </w:r>
      <w:r>
        <w:br/>
      </w:r>
      <w:r>
        <w:br/>
      </w:r>
      <w:r>
        <w:t>C</w:t>
      </w:r>
      <w:r>
        <w:t>ả</w:t>
      </w:r>
      <w:r>
        <w:t>m ơn Quý khách đã quan tâm đ</w:t>
      </w:r>
      <w:r>
        <w:t>ế</w:t>
      </w:r>
      <w:r>
        <w:t>n d</w:t>
      </w:r>
      <w:r>
        <w:t>ị</w:t>
      </w:r>
      <w:r>
        <w:t>ch v</w:t>
      </w:r>
      <w:r>
        <w:t>ụ</w:t>
      </w:r>
      <w:r>
        <w:t xml:space="preserve"> du l</w:t>
      </w:r>
      <w:r>
        <w:t>ị</w:t>
      </w:r>
      <w:r>
        <w:t>ch cao c</w:t>
      </w:r>
      <w:r>
        <w:t>ấ</w:t>
      </w:r>
      <w:r>
        <w:t>p c</w:t>
      </w:r>
      <w:r>
        <w:t>ủ</w:t>
      </w:r>
      <w:r>
        <w:t>a Vietnam Journey! Theo yêu c</w:t>
      </w:r>
      <w:r>
        <w:t>ầ</w:t>
      </w:r>
      <w:r>
        <w:t>u tư v</w:t>
      </w:r>
      <w:r>
        <w:t>ấ</w:t>
      </w:r>
      <w:r>
        <w:t>n c</w:t>
      </w:r>
      <w:r>
        <w:t>ủ</w:t>
      </w:r>
      <w:r>
        <w:t>a Quý khách cho chuy</w:t>
      </w:r>
      <w:r>
        <w:t>ế</w:t>
      </w:r>
      <w:r>
        <w:t>n đi s</w:t>
      </w:r>
      <w:r>
        <w:t>ắ</w:t>
      </w:r>
      <w:r>
        <w:t>p t</w:t>
      </w:r>
      <w:r>
        <w:t>ớ</w:t>
      </w:r>
      <w:r>
        <w:t>i, chúng tôi xin trân tr</w:t>
      </w:r>
      <w:r>
        <w:t>ọ</w:t>
      </w:r>
      <w:r>
        <w:t>ng g</w:t>
      </w:r>
      <w:r>
        <w:t>ử</w:t>
      </w:r>
      <w:r>
        <w:t>i b</w:t>
      </w:r>
      <w:r>
        <w:t>ả</w:t>
      </w:r>
      <w:r>
        <w:t>ng báo giá ưu đãi đ</w:t>
      </w:r>
      <w:r>
        <w:t>ặ</w:t>
      </w:r>
      <w:r>
        <w:t>c bi</w:t>
      </w:r>
      <w:r>
        <w:t>ệ</w:t>
      </w:r>
      <w:r>
        <w:t>t dành riêng cho {{fullName}}:</w:t>
      </w:r>
      <w:r>
        <w:br/>
      </w:r>
      <w:r>
        <w:br/>
        <w:t>1. S</w:t>
      </w:r>
      <w:r>
        <w:t>ả</w:t>
      </w:r>
      <w:r>
        <w:t>n ph</w:t>
      </w:r>
      <w:r>
        <w:t>ẩ</w:t>
      </w:r>
      <w:r>
        <w:t>m: Tour Du Thuy</w:t>
      </w:r>
      <w:r>
        <w:t>ề</w:t>
      </w:r>
      <w:r>
        <w:t>n 5 Sao H</w:t>
      </w:r>
      <w:r>
        <w:t>ạ</w:t>
      </w:r>
      <w:r>
        <w:t xml:space="preserve"> Long 2 Ngày 1 Đêm.</w:t>
      </w:r>
      <w:r>
        <w:br/>
        <w:t>2. Giá tr</w:t>
      </w:r>
      <w:r>
        <w:t>ọ</w:t>
      </w:r>
      <w:r>
        <w:t>n gói: 4.850.000 VNĐ / khách (Giá g</w:t>
      </w:r>
      <w:r>
        <w:t>ố</w:t>
      </w:r>
      <w:r>
        <w:t>c: 5.600.000 VNĐ).</w:t>
      </w:r>
      <w:r>
        <w:br/>
      </w:r>
      <w:r>
        <w:t>3. Bao g</w:t>
      </w:r>
      <w:r>
        <w:t>ồ</w:t>
      </w:r>
      <w:r>
        <w:t>m: 01 đêm phòng Executive Suite ban công riêng, 04 b</w:t>
      </w:r>
      <w:r>
        <w:t>ữ</w:t>
      </w:r>
      <w:r>
        <w:t>a ăn h</w:t>
      </w:r>
      <w:r>
        <w:t>ả</w:t>
      </w:r>
      <w:r>
        <w:t>i s</w:t>
      </w:r>
      <w:r>
        <w:t>ả</w:t>
      </w:r>
      <w:r>
        <w:t>n cao c</w:t>
      </w:r>
      <w:r>
        <w:t>ấ</w:t>
      </w:r>
      <w:r>
        <w:t>p, vé tham quan hang Sáng T</w:t>
      </w:r>
      <w:r>
        <w:t>ố</w:t>
      </w:r>
      <w:r>
        <w:t>i, chèo thuy</w:t>
      </w:r>
      <w:r>
        <w:t>ề</w:t>
      </w:r>
      <w:r>
        <w:t>n Kayak và xe đưa đón Limousine Hà N</w:t>
      </w:r>
      <w:r>
        <w:t>ộ</w:t>
      </w:r>
      <w:r>
        <w:t>i - H</w:t>
      </w:r>
      <w:r>
        <w:t>ạ</w:t>
      </w:r>
      <w:r>
        <w:t xml:space="preserve"> Long.</w:t>
      </w:r>
      <w:r>
        <w:br/>
      </w:r>
      <w:r>
        <w:br/>
        <w:t>Quý khách có th</w:t>
      </w:r>
      <w:r>
        <w:t>ể</w:t>
      </w:r>
      <w:r>
        <w:t xml:space="preserve"> xem t</w:t>
      </w:r>
      <w:r>
        <w:t>ệ</w:t>
      </w:r>
      <w:r>
        <w:t>p đính kèm l</w:t>
      </w:r>
      <w:r>
        <w:t>ị</w:t>
      </w:r>
      <w:r>
        <w:t>ch trình chi ti</w:t>
      </w:r>
      <w:r>
        <w:t>ế</w:t>
      </w:r>
      <w:r>
        <w:t>t (PDF) ho</w:t>
      </w:r>
      <w:r>
        <w:t>ặ</w:t>
      </w:r>
      <w:r>
        <w:t>c nh</w:t>
      </w:r>
      <w:r>
        <w:t>ấ</w:t>
      </w:r>
      <w:r>
        <w:t>n nút xác nh</w:t>
      </w:r>
      <w:r>
        <w:t>ậ</w:t>
      </w:r>
      <w:r>
        <w:t>n bên dư</w:t>
      </w:r>
      <w:r>
        <w:t>ớ</w:t>
      </w:r>
      <w:r>
        <w:t>i đ</w:t>
      </w:r>
      <w:r>
        <w:t>ể</w:t>
      </w:r>
      <w:r>
        <w:t xml:space="preserve"> chuyên viên tư v</w:t>
      </w:r>
      <w:r>
        <w:t>ấ</w:t>
      </w:r>
      <w:r>
        <w:t>n g</w:t>
      </w:r>
      <w:r>
        <w:t>ọ</w:t>
      </w:r>
      <w:r>
        <w:t>i đi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gi</w:t>
      </w:r>
      <w:r>
        <w:t>ữ</w:t>
      </w:r>
      <w:r>
        <w:t xml:space="preserve"> ch</w:t>
      </w:r>
      <w:r>
        <w:t>ỗ</w:t>
      </w:r>
      <w:r>
        <w:t xml:space="preserve"> trong 24h.</w:t>
      </w:r>
      <w:r>
        <w:br/>
      </w:r>
      <w:r>
        <w:br/>
        <w:t>[NÚT CTA: XÁC NH</w:t>
      </w:r>
      <w:r>
        <w:t>Ậ</w:t>
      </w:r>
      <w:r>
        <w:t>N Đ</w:t>
      </w:r>
      <w:r>
        <w:t>Ặ</w:t>
      </w:r>
      <w:r>
        <w:t>T TOUR &amp; GI</w:t>
      </w:r>
      <w:r>
        <w:t>Ữ</w:t>
      </w:r>
      <w:r>
        <w:t xml:space="preserve"> ƯU ĐÃI]</w:t>
      </w:r>
      <w:r>
        <w:br/>
      </w:r>
      <w:r>
        <w:br/>
        <w:t>Trân tr</w:t>
      </w:r>
      <w:r>
        <w:t>ọ</w:t>
      </w:r>
      <w:r>
        <w:t>ng,</w:t>
      </w:r>
      <w:r>
        <w:br/>
        <w:t>Đ</w:t>
      </w:r>
      <w:r>
        <w:t>ộ</w:t>
      </w:r>
      <w:r>
        <w:t>i ngũ Tư v</w:t>
      </w:r>
      <w:r>
        <w:t>ấ</w:t>
      </w:r>
      <w:r>
        <w:t>n Vietnam Journey</w:t>
      </w:r>
    </w:p>
    <w:p w14:paraId="2A2805D3" w14:textId="77777777" w:rsidR="001F5D51" w:rsidRDefault="003124B6">
      <w:pPr>
        <w:keepNext/>
        <w:spacing w:before="200"/>
      </w:pPr>
      <w:r>
        <w:rPr>
          <w:b/>
          <w:color w:val="0D9488"/>
          <w:sz w:val="23"/>
        </w:rPr>
        <w:t>C. 02 Tin Nh</w:t>
      </w:r>
      <w:r>
        <w:rPr>
          <w:b/>
          <w:color w:val="0D9488"/>
          <w:sz w:val="23"/>
        </w:rPr>
        <w:t>ắ</w:t>
      </w:r>
      <w:r>
        <w:rPr>
          <w:b/>
          <w:color w:val="0D9488"/>
          <w:sz w:val="23"/>
        </w:rPr>
        <w:t>n Zalo / SMS Chăm Sóc Nhanh</w:t>
      </w:r>
    </w:p>
    <w:p w14:paraId="5C74431F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Zalo/SMS 1 (Xác nh</w:t>
      </w:r>
      <w:r>
        <w:rPr>
          <w:b/>
          <w:color w:val="0F172A"/>
        </w:rPr>
        <w:t>ậ</w:t>
      </w:r>
      <w:r>
        <w:rPr>
          <w:b/>
          <w:color w:val="0F172A"/>
        </w:rPr>
        <w:t>n t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ng): </w:t>
      </w:r>
      <w:r>
        <w:rPr>
          <w:sz w:val="20"/>
        </w:rPr>
        <w:t>[Zalo/SMS 1]: 'Vietnam Journey xin chào {{fullName}}! Chúng tôi đã nh</w:t>
      </w:r>
      <w:r>
        <w:rPr>
          <w:sz w:val="20"/>
        </w:rPr>
        <w:t>ậ</w:t>
      </w:r>
      <w:r>
        <w:rPr>
          <w:sz w:val="20"/>
        </w:rPr>
        <w:t>n đư</w:t>
      </w:r>
      <w:r>
        <w:rPr>
          <w:sz w:val="20"/>
        </w:rPr>
        <w:t>ợ</w:t>
      </w:r>
      <w:r>
        <w:rPr>
          <w:sz w:val="20"/>
        </w:rPr>
        <w:t>c yêu c</w:t>
      </w:r>
      <w:r>
        <w:rPr>
          <w:sz w:val="20"/>
        </w:rPr>
        <w:t>ầ</w:t>
      </w:r>
      <w:r>
        <w:rPr>
          <w:sz w:val="20"/>
        </w:rPr>
        <w:t>u tư v</w:t>
      </w:r>
      <w:r>
        <w:rPr>
          <w:sz w:val="20"/>
        </w:rPr>
        <w:t>ấ</w:t>
      </w:r>
      <w:r>
        <w:rPr>
          <w:sz w:val="20"/>
        </w:rPr>
        <w:t>n Tour {{destination}} c</w:t>
      </w:r>
      <w:r>
        <w:rPr>
          <w:sz w:val="20"/>
        </w:rPr>
        <w:t>ủ</w:t>
      </w:r>
      <w:r>
        <w:rPr>
          <w:sz w:val="20"/>
        </w:rPr>
        <w:t>a Quý khách. Chuyên viên s</w:t>
      </w:r>
      <w:r>
        <w:rPr>
          <w:sz w:val="20"/>
        </w:rPr>
        <w:t>ẽ</w:t>
      </w:r>
      <w:r>
        <w:rPr>
          <w:sz w:val="20"/>
        </w:rPr>
        <w:t xml:space="preserve"> g</w:t>
      </w:r>
      <w:r>
        <w:rPr>
          <w:sz w:val="20"/>
        </w:rPr>
        <w:t>ọ</w:t>
      </w:r>
      <w:r>
        <w:rPr>
          <w:sz w:val="20"/>
        </w:rPr>
        <w:t>i tư v</w:t>
      </w:r>
      <w:r>
        <w:rPr>
          <w:sz w:val="20"/>
        </w:rPr>
        <w:t>ấ</w:t>
      </w:r>
      <w:r>
        <w:rPr>
          <w:sz w:val="20"/>
        </w:rPr>
        <w:t>n sau 10 phút. Zalo h</w:t>
      </w:r>
      <w:r>
        <w:rPr>
          <w:sz w:val="20"/>
        </w:rPr>
        <w:t>ỗ</w:t>
      </w:r>
      <w:r>
        <w:rPr>
          <w:sz w:val="20"/>
        </w:rPr>
        <w:t xml:space="preserve"> tr</w:t>
      </w:r>
      <w:r>
        <w:rPr>
          <w:sz w:val="20"/>
        </w:rPr>
        <w:t>ợ</w:t>
      </w:r>
      <w:r>
        <w:rPr>
          <w:sz w:val="20"/>
        </w:rPr>
        <w:t xml:space="preserve"> VIP: 0909123456.'</w:t>
      </w:r>
    </w:p>
    <w:p w14:paraId="733FE36F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Zalo/SMS 2 (Thúc đ</w:t>
      </w:r>
      <w:r>
        <w:rPr>
          <w:b/>
          <w:color w:val="0F172A"/>
        </w:rPr>
        <w:t>ẩ</w:t>
      </w:r>
      <w:r>
        <w:rPr>
          <w:b/>
          <w:color w:val="0F172A"/>
        </w:rPr>
        <w:t xml:space="preserve">y HOT Lead): </w:t>
      </w:r>
      <w:r>
        <w:rPr>
          <w:sz w:val="20"/>
        </w:rPr>
        <w:t>[Zalo/SMS 2]: 'Chào {{fullName}}, gói tour Luxury {{destination}} xu</w:t>
      </w:r>
      <w:r>
        <w:rPr>
          <w:sz w:val="20"/>
        </w:rPr>
        <w:t>ấ</w:t>
      </w:r>
      <w:r>
        <w:rPr>
          <w:sz w:val="20"/>
        </w:rPr>
        <w:t>t kh</w:t>
      </w:r>
      <w:r>
        <w:rPr>
          <w:sz w:val="20"/>
        </w:rPr>
        <w:t>ở</w:t>
      </w:r>
      <w:r>
        <w:rPr>
          <w:sz w:val="20"/>
        </w:rPr>
        <w:t>i hành tu</w:t>
      </w:r>
      <w:r>
        <w:rPr>
          <w:sz w:val="20"/>
        </w:rPr>
        <w:t>ầ</w:t>
      </w:r>
      <w:r>
        <w:rPr>
          <w:sz w:val="20"/>
        </w:rPr>
        <w:t>n này ch</w:t>
      </w:r>
      <w:r>
        <w:rPr>
          <w:sz w:val="20"/>
        </w:rPr>
        <w:t>ỉ</w:t>
      </w:r>
      <w:r>
        <w:rPr>
          <w:sz w:val="20"/>
        </w:rPr>
        <w:t xml:space="preserve"> còn 2 ch</w:t>
      </w:r>
      <w:r>
        <w:rPr>
          <w:sz w:val="20"/>
        </w:rPr>
        <w:t>ỗ</w:t>
      </w:r>
      <w:r>
        <w:rPr>
          <w:sz w:val="20"/>
        </w:rPr>
        <w:t xml:space="preserve"> cu</w:t>
      </w:r>
      <w:r>
        <w:rPr>
          <w:sz w:val="20"/>
        </w:rPr>
        <w:t>ố</w:t>
      </w:r>
      <w:r>
        <w:rPr>
          <w:sz w:val="20"/>
        </w:rPr>
        <w:t>i cùng kèm ưu đãi 15%. Đăng ký gi</w:t>
      </w:r>
      <w:r>
        <w:rPr>
          <w:sz w:val="20"/>
        </w:rPr>
        <w:t>ữ</w:t>
      </w:r>
      <w:r>
        <w:rPr>
          <w:sz w:val="20"/>
        </w:rPr>
        <w:t xml:space="preserve"> ch</w:t>
      </w:r>
      <w:r>
        <w:rPr>
          <w:sz w:val="20"/>
        </w:rPr>
        <w:t>ỗ</w:t>
      </w:r>
      <w:r>
        <w:rPr>
          <w:sz w:val="20"/>
        </w:rPr>
        <w:t xml:space="preserve"> ngay t</w:t>
      </w:r>
      <w:r>
        <w:rPr>
          <w:sz w:val="20"/>
        </w:rPr>
        <w:t>ạ</w:t>
      </w:r>
      <w:r>
        <w:rPr>
          <w:sz w:val="20"/>
        </w:rPr>
        <w:t>i: vietnamjourney.vn/uu-dai.'</w:t>
      </w:r>
    </w:p>
    <w:p w14:paraId="75051E18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2.3. B</w:t>
      </w:r>
      <w:r>
        <w:rPr>
          <w:b/>
          <w:color w:val="0369A1"/>
          <w:sz w:val="26"/>
        </w:rPr>
        <w:t>ả</w:t>
      </w:r>
      <w:r>
        <w:rPr>
          <w:b/>
          <w:color w:val="0369A1"/>
          <w:sz w:val="26"/>
        </w:rPr>
        <w:t>ng Tri Th</w:t>
      </w:r>
      <w:r>
        <w:rPr>
          <w:b/>
          <w:color w:val="0369A1"/>
          <w:sz w:val="26"/>
        </w:rPr>
        <w:t>ứ</w:t>
      </w:r>
      <w:r>
        <w:rPr>
          <w:b/>
          <w:color w:val="0369A1"/>
          <w:sz w:val="26"/>
        </w:rPr>
        <w:t>c FAQ (10 Câu H</w:t>
      </w:r>
      <w:r>
        <w:rPr>
          <w:b/>
          <w:color w:val="0369A1"/>
          <w:sz w:val="26"/>
        </w:rPr>
        <w:t>ỏ</w:t>
      </w:r>
      <w:r>
        <w:rPr>
          <w:b/>
          <w:color w:val="0369A1"/>
          <w:sz w:val="26"/>
        </w:rPr>
        <w:t>i - Tr</w:t>
      </w:r>
      <w:r>
        <w:rPr>
          <w:b/>
          <w:color w:val="0369A1"/>
          <w:sz w:val="26"/>
        </w:rPr>
        <w:t>ả</w:t>
      </w:r>
      <w:r>
        <w:rPr>
          <w:b/>
          <w:color w:val="0369A1"/>
          <w:sz w:val="26"/>
        </w:rPr>
        <w:t xml:space="preserve"> L</w:t>
      </w:r>
      <w:r>
        <w:rPr>
          <w:b/>
          <w:color w:val="0369A1"/>
          <w:sz w:val="26"/>
        </w:rPr>
        <w:t>ờ</w:t>
      </w:r>
      <w:r>
        <w:rPr>
          <w:b/>
          <w:color w:val="0369A1"/>
          <w:sz w:val="26"/>
        </w:rPr>
        <w:t>i Chu</w:t>
      </w:r>
      <w:r>
        <w:rPr>
          <w:b/>
          <w:color w:val="0369A1"/>
          <w:sz w:val="26"/>
        </w:rPr>
        <w:t>ẩ</w:t>
      </w:r>
      <w:r>
        <w:rPr>
          <w:b/>
          <w:color w:val="0369A1"/>
          <w:sz w:val="26"/>
        </w:rPr>
        <w:t>n &amp; Bư</w:t>
      </w:r>
      <w:r>
        <w:rPr>
          <w:b/>
          <w:color w:val="0369A1"/>
          <w:sz w:val="26"/>
        </w:rPr>
        <w:t>ớ</w:t>
      </w:r>
      <w:r>
        <w:rPr>
          <w:b/>
          <w:color w:val="0369A1"/>
          <w:sz w:val="26"/>
        </w:rPr>
        <w:t>c Ti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>p Theo)</w:t>
      </w:r>
    </w:p>
    <w:p w14:paraId="606079D3" w14:textId="77777777" w:rsidR="001F5D51" w:rsidRDefault="003124B6">
      <w:r>
        <w:t>B</w:t>
      </w:r>
      <w:r>
        <w:t>ộ</w:t>
      </w:r>
      <w:r>
        <w:t xml:space="preserve"> tri th</w:t>
      </w:r>
      <w:r>
        <w:t>ứ</w:t>
      </w:r>
      <w:r>
        <w:t>c FAQ 5 c</w:t>
      </w:r>
      <w:r>
        <w:t>ộ</w:t>
      </w:r>
      <w:r>
        <w:t>t đư</w:t>
      </w:r>
      <w:r>
        <w:t>ợ</w:t>
      </w:r>
      <w:r>
        <w:t>c biên so</w:t>
      </w:r>
      <w:r>
        <w:t>ạ</w:t>
      </w:r>
      <w:r>
        <w:t>n chu</w:t>
      </w:r>
      <w:r>
        <w:t>ẩ</w:t>
      </w:r>
      <w:r>
        <w:t>n hóa đ</w:t>
      </w:r>
      <w:r>
        <w:t>ể</w:t>
      </w:r>
      <w:r>
        <w:t xml:space="preserve"> n</w:t>
      </w:r>
      <w:r>
        <w:t>ạ</w:t>
      </w:r>
      <w:r>
        <w:t>p vào Dify AI Knowledge Base làm căn c</w:t>
      </w:r>
      <w:r>
        <w:t>ứ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chính xác cho Chatbot AI: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1F5D51" w14:paraId="1A77061B" w14:textId="77777777">
        <w:trPr>
          <w:jc w:val="center"/>
        </w:trPr>
        <w:tc>
          <w:tcPr>
            <w:tcW w:w="1806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02E7E46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Nhóm FAQ</w:t>
            </w:r>
          </w:p>
        </w:tc>
        <w:tc>
          <w:tcPr>
            <w:tcW w:w="1806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2AF2F7A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Câu H</w:t>
            </w:r>
            <w:r>
              <w:rPr>
                <w:b/>
                <w:color w:val="FFFFFF"/>
                <w:sz w:val="20"/>
              </w:rPr>
              <w:t>ỏ</w:t>
            </w:r>
            <w:r>
              <w:rPr>
                <w:b/>
                <w:color w:val="FFFFFF"/>
                <w:sz w:val="20"/>
              </w:rPr>
              <w:t>i Thư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ng G</w:t>
            </w:r>
            <w:r>
              <w:rPr>
                <w:b/>
                <w:color w:val="FFFFFF"/>
                <w:sz w:val="20"/>
              </w:rPr>
              <w:t>ặ</w:t>
            </w:r>
            <w:r>
              <w:rPr>
                <w:b/>
                <w:color w:val="FFFFFF"/>
                <w:sz w:val="20"/>
              </w:rPr>
              <w:t>p</w:t>
            </w:r>
          </w:p>
        </w:tc>
        <w:tc>
          <w:tcPr>
            <w:tcW w:w="1806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5BD3276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Câu Tr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L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 Chu</w:t>
            </w:r>
            <w:r>
              <w:rPr>
                <w:b/>
                <w:color w:val="FFFFFF"/>
                <w:sz w:val="20"/>
              </w:rPr>
              <w:t>ẩ</w:t>
            </w:r>
            <w:r>
              <w:rPr>
                <w:b/>
                <w:color w:val="FFFFFF"/>
                <w:sz w:val="20"/>
              </w:rPr>
              <w:t>n (2-4 câu)</w:t>
            </w:r>
          </w:p>
        </w:tc>
        <w:tc>
          <w:tcPr>
            <w:tcW w:w="1806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645BC39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Đích Tư V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806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C52AB00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</w:t>
            </w:r>
            <w:r>
              <w:rPr>
                <w:b/>
                <w:color w:val="FFFFFF"/>
                <w:sz w:val="20"/>
              </w:rPr>
              <w:t>ữ</w:t>
            </w:r>
            <w:r>
              <w:rPr>
                <w:b/>
                <w:color w:val="FFFFFF"/>
                <w:sz w:val="20"/>
              </w:rPr>
              <w:t xml:space="preserve"> Li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u 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1F5D51" w14:paraId="20ABE095" w14:textId="77777777">
        <w:trPr>
          <w:jc w:val="center"/>
        </w:trPr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31EAE3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1. Thông tin cơ b</w:t>
            </w:r>
            <w:r>
              <w:rPr>
                <w:b/>
                <w:sz w:val="17"/>
              </w:rPr>
              <w:t>ả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0CDF55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Tour Vietnam Journey bao g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m nh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gì?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E083B0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Gói tour bao g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m xe đưa đón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cao,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n/du thuy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4-5 sao, các b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a ăn theo chương </w:t>
            </w:r>
            <w:r>
              <w:rPr>
                <w:sz w:val="17"/>
              </w:rPr>
              <w:lastRenderedPageBreak/>
              <w:t>trình, vé tham quan và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viên. Quý khách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nư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và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du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gói.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28DF89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lastRenderedPageBreak/>
              <w:t>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hóa minh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147A7E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bao g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m.</w:t>
            </w:r>
          </w:p>
        </w:tc>
      </w:tr>
      <w:tr w:rsidR="001F5D51" w14:paraId="6289CFBF" w14:textId="77777777">
        <w:trPr>
          <w:jc w:val="center"/>
        </w:trPr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D37F6E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1. Thông tin cơ b</w:t>
            </w:r>
            <w:r>
              <w:rPr>
                <w:b/>
                <w:sz w:val="17"/>
              </w:rPr>
              <w:t>ả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CC8DDB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Tôi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trình riêng cho đoàn không?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6ADDCE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Hoàn toàn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c. Vietnam Journey chuyên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tour cá nhân hóa cho gia đình và doanh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p. Chuyên viên s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>nh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trình theo đúng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và ngân sách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quý khách.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CBFA1C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Thúc đ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y nhu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Custom Tour.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46C895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năng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HDV.</w:t>
            </w:r>
          </w:p>
        </w:tc>
      </w:tr>
      <w:tr w:rsidR="001F5D51" w14:paraId="2B4020A5" w14:textId="77777777">
        <w:trPr>
          <w:jc w:val="center"/>
        </w:trPr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F3C780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2. L</w:t>
            </w:r>
            <w:r>
              <w:rPr>
                <w:b/>
                <w:sz w:val="17"/>
              </w:rPr>
              <w:t>ợ</w:t>
            </w:r>
            <w:r>
              <w:rPr>
                <w:b/>
                <w:sz w:val="17"/>
              </w:rPr>
              <w:t>i ích d</w:t>
            </w:r>
            <w:r>
              <w:rPr>
                <w:b/>
                <w:sz w:val="17"/>
              </w:rPr>
              <w:t>ị</w:t>
            </w:r>
            <w:r>
              <w:rPr>
                <w:b/>
                <w:sz w:val="17"/>
              </w:rPr>
              <w:t>ch v</w:t>
            </w:r>
            <w:r>
              <w:rPr>
                <w:b/>
                <w:sz w:val="17"/>
              </w:rPr>
              <w:t>ụ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394FAB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và du thuy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đ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ra sao?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B2289D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Chúng tôi cam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100%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tác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4-5 sao và du thuy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luxury có gi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y phép tiêu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qu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. Thông tin phòng và hình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cung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minh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CCF28A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Xây 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ng ni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m tin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817A5D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tác 5 sao.</w:t>
            </w:r>
          </w:p>
        </w:tc>
      </w:tr>
      <w:tr w:rsidR="001F5D51" w14:paraId="0C160539" w14:textId="77777777">
        <w:trPr>
          <w:jc w:val="center"/>
        </w:trPr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313222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2. L</w:t>
            </w:r>
            <w:r>
              <w:rPr>
                <w:b/>
                <w:sz w:val="17"/>
              </w:rPr>
              <w:t>ợ</w:t>
            </w:r>
            <w:r>
              <w:rPr>
                <w:b/>
                <w:sz w:val="17"/>
              </w:rPr>
              <w:t>i ích d</w:t>
            </w:r>
            <w:r>
              <w:rPr>
                <w:b/>
                <w:sz w:val="17"/>
              </w:rPr>
              <w:t>ị</w:t>
            </w:r>
            <w:r>
              <w:rPr>
                <w:b/>
                <w:sz w:val="17"/>
              </w:rPr>
              <w:t>ch v</w:t>
            </w:r>
            <w:r>
              <w:rPr>
                <w:b/>
                <w:sz w:val="17"/>
              </w:rPr>
              <w:t>ụ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5D142D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lý AI Dify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tôi như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 trong chuy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đi?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DBC34F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lý AI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tư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24/7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chuy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đi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t, hành lý,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đơn và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đáp các th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phát sinh t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thì, giúp quý khách hoàn toàn yên tâm thư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ng ngo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E09A0C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N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i ích công ngh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AI.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828ADC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Dify Knowledge Base.</w:t>
            </w:r>
          </w:p>
        </w:tc>
      </w:tr>
      <w:tr w:rsidR="001F5D51" w14:paraId="3E382A5A" w14:textId="77777777">
        <w:trPr>
          <w:jc w:val="center"/>
        </w:trPr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D31361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2. L</w:t>
            </w:r>
            <w:r>
              <w:rPr>
                <w:b/>
                <w:sz w:val="17"/>
              </w:rPr>
              <w:t>ợ</w:t>
            </w:r>
            <w:r>
              <w:rPr>
                <w:b/>
                <w:sz w:val="17"/>
              </w:rPr>
              <w:t>i ích d</w:t>
            </w:r>
            <w:r>
              <w:rPr>
                <w:b/>
                <w:sz w:val="17"/>
              </w:rPr>
              <w:t>ị</w:t>
            </w:r>
            <w:r>
              <w:rPr>
                <w:b/>
                <w:sz w:val="17"/>
              </w:rPr>
              <w:t>ch v</w:t>
            </w:r>
            <w:r>
              <w:rPr>
                <w:b/>
                <w:sz w:val="17"/>
              </w:rPr>
              <w:t>ụ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9B4882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em và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cao tu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có chính sách ưu đãi không?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3955A7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em dư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5 tu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phí gói tour; tr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5-11 tu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tính 75% giá tour.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cao tu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x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ch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ưu tiên trên xe và phòng ngh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ng th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ti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đi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97CADF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Tăng 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 tour gia đình.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4EB9BC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Chính sách giá theo tu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i.</w:t>
            </w:r>
          </w:p>
        </w:tc>
      </w:tr>
      <w:tr w:rsidR="001F5D51" w14:paraId="5A66FC02" w14:textId="77777777">
        <w:trPr>
          <w:jc w:val="center"/>
        </w:trPr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D9C5C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3. Rào c</w:t>
            </w:r>
            <w:r>
              <w:rPr>
                <w:b/>
                <w:sz w:val="17"/>
              </w:rPr>
              <w:t>ả</w:t>
            </w:r>
            <w:r>
              <w:rPr>
                <w:b/>
                <w:sz w:val="17"/>
              </w:rPr>
              <w:t>n &amp; Th</w:t>
            </w:r>
            <w:r>
              <w:rPr>
                <w:b/>
                <w:sz w:val="17"/>
              </w:rPr>
              <w:t>ắ</w:t>
            </w:r>
            <w:r>
              <w:rPr>
                <w:b/>
                <w:sz w:val="17"/>
              </w:rPr>
              <w:t>c m</w:t>
            </w:r>
            <w:r>
              <w:rPr>
                <w:b/>
                <w:sz w:val="17"/>
              </w:rPr>
              <w:t>ắ</w:t>
            </w:r>
            <w:r>
              <w:rPr>
                <w:b/>
                <w:sz w:val="17"/>
              </w:rPr>
              <w:t>c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242ADA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Chính sách hoãn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 tour khi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x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như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nào?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8C8DDC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Trong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thiên tai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x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 xml:space="preserve">m tàu/bay, Vietnam Journey </w:t>
            </w:r>
            <w:r>
              <w:rPr>
                <w:sz w:val="17"/>
              </w:rPr>
              <w:lastRenderedPageBreak/>
              <w:t>hoàn 100% chi phí chưa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ngày mi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phí theo quy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an toàn.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2B389D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lastRenderedPageBreak/>
              <w:t>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a rào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lo ng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r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i ro.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27DD70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Quy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m bi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.</w:t>
            </w:r>
          </w:p>
        </w:tc>
      </w:tr>
      <w:tr w:rsidR="001F5D51" w14:paraId="0CE28736" w14:textId="77777777">
        <w:trPr>
          <w:jc w:val="center"/>
        </w:trPr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DECF57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3. Rào c</w:t>
            </w:r>
            <w:r>
              <w:rPr>
                <w:b/>
                <w:sz w:val="17"/>
              </w:rPr>
              <w:t>ả</w:t>
            </w:r>
            <w:r>
              <w:rPr>
                <w:b/>
                <w:sz w:val="17"/>
              </w:rPr>
              <w:t>n &amp; Th</w:t>
            </w:r>
            <w:r>
              <w:rPr>
                <w:b/>
                <w:sz w:val="17"/>
              </w:rPr>
              <w:t>ắ</w:t>
            </w:r>
            <w:r>
              <w:rPr>
                <w:b/>
                <w:sz w:val="17"/>
              </w:rPr>
              <w:t>c m</w:t>
            </w:r>
            <w:r>
              <w:rPr>
                <w:b/>
                <w:sz w:val="17"/>
              </w:rPr>
              <w:t>ắ</w:t>
            </w:r>
            <w:r>
              <w:rPr>
                <w:b/>
                <w:sz w:val="17"/>
              </w:rPr>
              <w:t>c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C504AF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Giá tour trên website đã bao g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m thu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VAT chưa?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1A3BD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giá niêm 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trên website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là giá tr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gói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cùng, đã bao g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m thu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VAT và phí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. Chúng tôi cam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không phát sinh b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ỳ</w:t>
            </w:r>
            <w:r>
              <w:rPr>
                <w:sz w:val="17"/>
              </w:rPr>
              <w:t xml:space="preserve">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phí 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nào.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034E5E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Minh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tài chính tuy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E25BA4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giá niêm 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toán.</w:t>
            </w:r>
          </w:p>
        </w:tc>
      </w:tr>
      <w:tr w:rsidR="001F5D51" w14:paraId="164E14CF" w14:textId="77777777">
        <w:trPr>
          <w:jc w:val="center"/>
        </w:trPr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69D3EB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3. Rào c</w:t>
            </w:r>
            <w:r>
              <w:rPr>
                <w:b/>
                <w:sz w:val="17"/>
              </w:rPr>
              <w:t>ả</w:t>
            </w:r>
            <w:r>
              <w:rPr>
                <w:b/>
                <w:sz w:val="17"/>
              </w:rPr>
              <w:t>n &amp; Th</w:t>
            </w:r>
            <w:r>
              <w:rPr>
                <w:b/>
                <w:sz w:val="17"/>
              </w:rPr>
              <w:t>ắ</w:t>
            </w:r>
            <w:r>
              <w:rPr>
                <w:b/>
                <w:sz w:val="17"/>
              </w:rPr>
              <w:t>c m</w:t>
            </w:r>
            <w:r>
              <w:rPr>
                <w:b/>
                <w:sz w:val="17"/>
              </w:rPr>
              <w:t>ắ</w:t>
            </w:r>
            <w:r>
              <w:rPr>
                <w:b/>
                <w:sz w:val="17"/>
              </w:rPr>
              <w:t>c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F3CC25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Thông tin cá nhân trên form có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không?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EB5EE3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thông tin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quý khách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mã hóa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SSL và lưu tr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trên CSDL PostgreSQL an toàn. Chúng tôi tuân 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nghiêm ng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quy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GDPR không chia s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cho bên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ba.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A41430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Xóa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e ng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l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(PII).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A75AAB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 Masking PII.</w:t>
            </w:r>
          </w:p>
        </w:tc>
      </w:tr>
      <w:tr w:rsidR="001F5D51" w14:paraId="2BEF438B" w14:textId="77777777">
        <w:trPr>
          <w:jc w:val="center"/>
        </w:trPr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811600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4. Đăng ký &amp; Tư v</w:t>
            </w:r>
            <w:r>
              <w:rPr>
                <w:b/>
                <w:sz w:val="17"/>
              </w:rPr>
              <w:t>ấ</w:t>
            </w:r>
            <w:r>
              <w:rPr>
                <w:b/>
                <w:sz w:val="17"/>
              </w:rPr>
              <w:t>n kh</w:t>
            </w:r>
            <w:r>
              <w:rPr>
                <w:b/>
                <w:sz w:val="17"/>
              </w:rPr>
              <w:t>ẩ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35DED0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Quy trình thanh toán và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tour di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n ra như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nào?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B178C1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Sau khi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trình, quý khách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 30-50%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.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còn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thanh toán khi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thúc tour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ngày kh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hành 3 ngày.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23783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hành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c.</w:t>
            </w:r>
          </w:p>
        </w:tc>
        <w:tc>
          <w:tcPr>
            <w:tcW w:w="1806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C88DA8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C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thanh toán &amp;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n.</w:t>
            </w:r>
          </w:p>
        </w:tc>
      </w:tr>
      <w:tr w:rsidR="001F5D51" w14:paraId="4BE93C97" w14:textId="77777777">
        <w:trPr>
          <w:jc w:val="center"/>
        </w:trPr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FEF959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7"/>
              </w:rPr>
              <w:t>4. Đăng ký &amp; Tư v</w:t>
            </w:r>
            <w:r>
              <w:rPr>
                <w:b/>
                <w:sz w:val="17"/>
              </w:rPr>
              <w:t>ấ</w:t>
            </w:r>
            <w:r>
              <w:rPr>
                <w:b/>
                <w:sz w:val="17"/>
              </w:rPr>
              <w:t>n kh</w:t>
            </w:r>
            <w:r>
              <w:rPr>
                <w:b/>
                <w:sz w:val="17"/>
              </w:rPr>
              <w:t>ẩ</w:t>
            </w:r>
            <w:r>
              <w:rPr>
                <w:b/>
                <w:sz w:val="17"/>
              </w:rPr>
              <w:t>n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B09A9C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Tôi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tư v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n g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trong 15 phút thì liên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đâu?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280CE4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Quý khách vui lòng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Hotline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24/7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chat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Tr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 xml:space="preserve"> lý AI trên website.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s</w:t>
            </w:r>
            <w:r>
              <w:rPr>
                <w:sz w:val="17"/>
              </w:rPr>
              <w:t>ẽ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cu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chuyên viên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ca ngay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8365D6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p.</w:t>
            </w:r>
          </w:p>
        </w:tc>
        <w:tc>
          <w:tcPr>
            <w:tcW w:w="180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E6A8DF" w14:textId="77777777" w:rsidR="001F5D51" w:rsidRDefault="003124B6">
            <w:pPr>
              <w:spacing w:before="20" w:after="20"/>
            </w:pPr>
            <w:r>
              <w:rPr>
                <w:sz w:val="17"/>
              </w:rPr>
              <w:t>Hotline &amp; Tr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ban CRM.</w:t>
            </w:r>
          </w:p>
        </w:tc>
      </w:tr>
    </w:tbl>
    <w:p w14:paraId="4DC654EE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2.4. Thi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>t K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 xml:space="preserve"> K</w:t>
      </w:r>
      <w:r>
        <w:rPr>
          <w:b/>
          <w:color w:val="0369A1"/>
          <w:sz w:val="26"/>
        </w:rPr>
        <w:t>ị</w:t>
      </w:r>
      <w:r>
        <w:rPr>
          <w:b/>
          <w:color w:val="0369A1"/>
          <w:sz w:val="26"/>
        </w:rPr>
        <w:t>ch B</w:t>
      </w:r>
      <w:r>
        <w:rPr>
          <w:b/>
          <w:color w:val="0369A1"/>
          <w:sz w:val="26"/>
        </w:rPr>
        <w:t>ả</w:t>
      </w:r>
      <w:r>
        <w:rPr>
          <w:b/>
          <w:color w:val="0369A1"/>
          <w:sz w:val="26"/>
        </w:rPr>
        <w:t>n Chatbot AI (Chatbot Script 3 Nhánh &amp; Data Flow)</w:t>
      </w:r>
    </w:p>
    <w:p w14:paraId="4CB513C3" w14:textId="77777777" w:rsidR="001F5D51" w:rsidRDefault="003124B6">
      <w:r>
        <w:t>Lu</w:t>
      </w:r>
      <w:r>
        <w:t>ồ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Chatbot sang CRM: Khách Chat Dify AI Widget -&gt; Dify AI Workflow Engine -&gt; G</w:t>
      </w:r>
      <w:r>
        <w:t>ọ</w:t>
      </w:r>
      <w:r>
        <w:t>i Tool API (POST `/api/leads`) -&gt; Express Backend Server -&gt; Ch</w:t>
      </w:r>
      <w:r>
        <w:t>ạ</w:t>
      </w:r>
      <w:r>
        <w:t>y Lead Scoring Engine -&gt; Lưu PostgreSQL Neon DB -&gt; Phát tín hi</w:t>
      </w:r>
      <w:r>
        <w:t>ệ</w:t>
      </w:r>
      <w:r>
        <w:t>u th</w:t>
      </w:r>
      <w:r>
        <w:t>ờ</w:t>
      </w:r>
      <w:r>
        <w:t>i gian th</w:t>
      </w:r>
      <w:r>
        <w:t>ự</w:t>
      </w:r>
      <w:r>
        <w:t>c hi</w:t>
      </w:r>
      <w:r>
        <w:t>ể</w:t>
      </w:r>
      <w:r>
        <w:t>n th</w:t>
      </w:r>
      <w:r>
        <w:t>ị</w:t>
      </w:r>
      <w:r>
        <w:t xml:space="preserve"> trên C</w:t>
      </w:r>
      <w:r>
        <w:t>ổ</w:t>
      </w:r>
      <w:r>
        <w:t>ng CRM (`LeadsView.jsx`) &amp; CEO Dashboard (`CeoDashboardView.jsx`).</w:t>
      </w:r>
    </w:p>
    <w:p w14:paraId="59C40FDB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lastRenderedPageBreak/>
        <w:t>Nhánh 1 (Chào h</w:t>
      </w:r>
      <w:r>
        <w:rPr>
          <w:b/>
          <w:color w:val="0F172A"/>
        </w:rPr>
        <w:t>ỏ</w:t>
      </w:r>
      <w:r>
        <w:rPr>
          <w:b/>
          <w:color w:val="0F172A"/>
        </w:rPr>
        <w:t>i &amp; Nh</w:t>
      </w:r>
      <w:r>
        <w:rPr>
          <w:b/>
          <w:color w:val="0F172A"/>
        </w:rPr>
        <w:t>ậ</w:t>
      </w:r>
      <w:r>
        <w:rPr>
          <w:b/>
          <w:color w:val="0F172A"/>
        </w:rPr>
        <w:t>n di</w:t>
      </w:r>
      <w:r>
        <w:rPr>
          <w:b/>
          <w:color w:val="0F172A"/>
        </w:rPr>
        <w:t>ệ</w:t>
      </w:r>
      <w:r>
        <w:rPr>
          <w:b/>
          <w:color w:val="0F172A"/>
        </w:rPr>
        <w:t>n nhu c</w:t>
      </w:r>
      <w:r>
        <w:rPr>
          <w:b/>
          <w:color w:val="0F172A"/>
        </w:rPr>
        <w:t>ầ</w:t>
      </w:r>
      <w:r>
        <w:rPr>
          <w:b/>
          <w:color w:val="0F172A"/>
        </w:rPr>
        <w:t xml:space="preserve">u): </w:t>
      </w:r>
      <w:r>
        <w:rPr>
          <w:sz w:val="20"/>
        </w:rPr>
        <w:t>Bot chào m</w:t>
      </w:r>
      <w:r>
        <w:rPr>
          <w:sz w:val="20"/>
        </w:rPr>
        <w:t>ừ</w:t>
      </w:r>
      <w:r>
        <w:rPr>
          <w:sz w:val="20"/>
        </w:rPr>
        <w:t>ng du khách, nh</w:t>
      </w:r>
      <w:r>
        <w:rPr>
          <w:sz w:val="20"/>
        </w:rPr>
        <w:t>ậ</w:t>
      </w:r>
      <w:r>
        <w:rPr>
          <w:sz w:val="20"/>
        </w:rPr>
        <w:t>n di</w:t>
      </w:r>
      <w:r>
        <w:rPr>
          <w:sz w:val="20"/>
        </w:rPr>
        <w:t>ệ</w:t>
      </w:r>
      <w:r>
        <w:rPr>
          <w:sz w:val="20"/>
        </w:rPr>
        <w:t>n ý đ</w:t>
      </w:r>
      <w:r>
        <w:rPr>
          <w:sz w:val="20"/>
        </w:rPr>
        <w:t>ị</w:t>
      </w:r>
      <w:r>
        <w:rPr>
          <w:sz w:val="20"/>
        </w:rPr>
        <w:t>nh quan tâm (Tour H</w:t>
      </w:r>
      <w:r>
        <w:rPr>
          <w:sz w:val="20"/>
        </w:rPr>
        <w:t>ạ</w:t>
      </w:r>
      <w:r>
        <w:rPr>
          <w:sz w:val="20"/>
        </w:rPr>
        <w:t xml:space="preserve"> Long / Tràng An / Sapa).</w:t>
      </w:r>
    </w:p>
    <w:p w14:paraId="51A1339A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Nhánh 2 (Tr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 l</w:t>
      </w:r>
      <w:r>
        <w:rPr>
          <w:b/>
          <w:color w:val="0F172A"/>
        </w:rPr>
        <w:t>ờ</w:t>
      </w:r>
      <w:r>
        <w:rPr>
          <w:b/>
          <w:color w:val="0F172A"/>
        </w:rPr>
        <w:t>i FAQ &amp; Gi</w:t>
      </w:r>
      <w:r>
        <w:rPr>
          <w:b/>
          <w:color w:val="0F172A"/>
        </w:rPr>
        <w:t>ả</w:t>
      </w:r>
      <w:r>
        <w:rPr>
          <w:b/>
          <w:color w:val="0F172A"/>
        </w:rPr>
        <w:t>i đáp th</w:t>
      </w:r>
      <w:r>
        <w:rPr>
          <w:b/>
          <w:color w:val="0F172A"/>
        </w:rPr>
        <w:t>ắ</w:t>
      </w:r>
      <w:r>
        <w:rPr>
          <w:b/>
          <w:color w:val="0F172A"/>
        </w:rPr>
        <w:t>c m</w:t>
      </w:r>
      <w:r>
        <w:rPr>
          <w:b/>
          <w:color w:val="0F172A"/>
        </w:rPr>
        <w:t>ắ</w:t>
      </w:r>
      <w:r>
        <w:rPr>
          <w:b/>
          <w:color w:val="0F172A"/>
        </w:rPr>
        <w:t xml:space="preserve">c): </w:t>
      </w:r>
      <w:r>
        <w:rPr>
          <w:sz w:val="20"/>
        </w:rPr>
        <w:t>Bot tra c</w:t>
      </w:r>
      <w:r>
        <w:rPr>
          <w:sz w:val="20"/>
        </w:rPr>
        <w:t>ứ</w:t>
      </w:r>
      <w:r>
        <w:rPr>
          <w:sz w:val="20"/>
        </w:rPr>
        <w:t>u tri th</w:t>
      </w:r>
      <w:r>
        <w:rPr>
          <w:sz w:val="20"/>
        </w:rPr>
        <w:t>ứ</w:t>
      </w:r>
      <w:r>
        <w:rPr>
          <w:sz w:val="20"/>
        </w:rPr>
        <w:t>c 10 FAQ, tr</w:t>
      </w:r>
      <w:r>
        <w:rPr>
          <w:sz w:val="20"/>
        </w:rPr>
        <w:t>ả</w:t>
      </w:r>
      <w:r>
        <w:rPr>
          <w:sz w:val="20"/>
        </w:rPr>
        <w:t xml:space="preserve"> l</w:t>
      </w:r>
      <w:r>
        <w:rPr>
          <w:sz w:val="20"/>
        </w:rPr>
        <w:t>ờ</w:t>
      </w:r>
      <w:r>
        <w:rPr>
          <w:sz w:val="20"/>
        </w:rPr>
        <w:t>i ng</w:t>
      </w:r>
      <w:r>
        <w:rPr>
          <w:sz w:val="20"/>
        </w:rPr>
        <w:t>ắ</w:t>
      </w:r>
      <w:r>
        <w:rPr>
          <w:sz w:val="20"/>
        </w:rPr>
        <w:t>n g</w:t>
      </w:r>
      <w:r>
        <w:rPr>
          <w:sz w:val="20"/>
        </w:rPr>
        <w:t>ọ</w:t>
      </w:r>
      <w:r>
        <w:rPr>
          <w:sz w:val="20"/>
        </w:rPr>
        <w:t>n 2-4 câu, đ</w:t>
      </w:r>
      <w:r>
        <w:rPr>
          <w:sz w:val="20"/>
        </w:rPr>
        <w:t>ặ</w:t>
      </w:r>
      <w:r>
        <w:rPr>
          <w:sz w:val="20"/>
        </w:rPr>
        <w:t>t câu h</w:t>
      </w:r>
      <w:r>
        <w:rPr>
          <w:sz w:val="20"/>
        </w:rPr>
        <w:t>ỏ</w:t>
      </w:r>
      <w:r>
        <w:rPr>
          <w:sz w:val="20"/>
        </w:rPr>
        <w:t>i d</w:t>
      </w:r>
      <w:r>
        <w:rPr>
          <w:sz w:val="20"/>
        </w:rPr>
        <w:t>ẫ</w:t>
      </w:r>
      <w:r>
        <w:rPr>
          <w:sz w:val="20"/>
        </w:rPr>
        <w:t>n d</w:t>
      </w:r>
      <w:r>
        <w:rPr>
          <w:sz w:val="20"/>
        </w:rPr>
        <w:t>ắ</w:t>
      </w:r>
      <w:r>
        <w:rPr>
          <w:sz w:val="20"/>
        </w:rPr>
        <w:t>t chuy</w:t>
      </w:r>
      <w:r>
        <w:rPr>
          <w:sz w:val="20"/>
        </w:rPr>
        <w:t>ể</w:t>
      </w:r>
      <w:r>
        <w:rPr>
          <w:sz w:val="20"/>
        </w:rPr>
        <w:t>n đ</w:t>
      </w:r>
      <w:r>
        <w:rPr>
          <w:sz w:val="20"/>
        </w:rPr>
        <w:t>ổ</w:t>
      </w:r>
      <w:r>
        <w:rPr>
          <w:sz w:val="20"/>
        </w:rPr>
        <w:t>i.</w:t>
      </w:r>
    </w:p>
    <w:p w14:paraId="30457C21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 xml:space="preserve">Nhánh 3 (Thu lead &amp; Human Handoff): </w:t>
      </w:r>
      <w:r>
        <w:rPr>
          <w:sz w:val="20"/>
        </w:rPr>
        <w:t>Thu th</w:t>
      </w:r>
      <w:r>
        <w:rPr>
          <w:sz w:val="20"/>
        </w:rPr>
        <w:t>ậ</w:t>
      </w:r>
      <w:r>
        <w:rPr>
          <w:sz w:val="20"/>
        </w:rPr>
        <w:t>p H</w:t>
      </w:r>
      <w:r>
        <w:rPr>
          <w:sz w:val="20"/>
        </w:rPr>
        <w:t>ọ</w:t>
      </w:r>
      <w:r>
        <w:rPr>
          <w:sz w:val="20"/>
        </w:rPr>
        <w:t xml:space="preserve"> tên + SĐT -&gt; Đ</w:t>
      </w:r>
      <w:r>
        <w:rPr>
          <w:sz w:val="20"/>
        </w:rPr>
        <w:t>ẩ</w:t>
      </w:r>
      <w:r>
        <w:rPr>
          <w:sz w:val="20"/>
        </w:rPr>
        <w:t>y API `/api/leads` v</w:t>
      </w:r>
      <w:r>
        <w:rPr>
          <w:sz w:val="20"/>
        </w:rPr>
        <w:t>ề</w:t>
      </w:r>
      <w:r>
        <w:rPr>
          <w:sz w:val="20"/>
        </w:rPr>
        <w:t xml:space="preserve"> CRM -&gt; Chuy</w:t>
      </w:r>
      <w:r>
        <w:rPr>
          <w:sz w:val="20"/>
        </w:rPr>
        <w:t>ể</w:t>
      </w:r>
      <w:r>
        <w:rPr>
          <w:sz w:val="20"/>
        </w:rPr>
        <w:t>n Telesale VIP h</w:t>
      </w:r>
      <w:r>
        <w:rPr>
          <w:sz w:val="20"/>
        </w:rPr>
        <w:t>ỗ</w:t>
      </w:r>
      <w:r>
        <w:rPr>
          <w:sz w:val="20"/>
        </w:rPr>
        <w:t xml:space="preserve"> tr</w:t>
      </w:r>
      <w:r>
        <w:rPr>
          <w:sz w:val="20"/>
        </w:rPr>
        <w:t>ợ</w:t>
      </w:r>
      <w:r>
        <w:rPr>
          <w:sz w:val="20"/>
        </w:rPr>
        <w:t>.</w:t>
      </w:r>
    </w:p>
    <w:p w14:paraId="74B7C804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Quy trình Fallback x</w:t>
      </w:r>
      <w:r>
        <w:rPr>
          <w:b/>
          <w:color w:val="0F172A"/>
        </w:rPr>
        <w:t>ử</w:t>
      </w:r>
      <w:r>
        <w:rPr>
          <w:b/>
          <w:color w:val="0F172A"/>
        </w:rPr>
        <w:t xml:space="preserve"> lý s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 c</w:t>
      </w:r>
      <w:r>
        <w:rPr>
          <w:b/>
          <w:color w:val="0F172A"/>
        </w:rPr>
        <w:t>ố</w:t>
      </w:r>
      <w:r>
        <w:rPr>
          <w:b/>
          <w:color w:val="0F172A"/>
        </w:rPr>
        <w:t xml:space="preserve">: </w:t>
      </w:r>
      <w:r>
        <w:rPr>
          <w:sz w:val="20"/>
        </w:rPr>
        <w:t>Khi g</w:t>
      </w:r>
      <w:r>
        <w:rPr>
          <w:sz w:val="20"/>
        </w:rPr>
        <w:t>ặ</w:t>
      </w:r>
      <w:r>
        <w:rPr>
          <w:sz w:val="20"/>
        </w:rPr>
        <w:t>p câu h</w:t>
      </w:r>
      <w:r>
        <w:rPr>
          <w:sz w:val="20"/>
        </w:rPr>
        <w:t>ỏ</w:t>
      </w:r>
      <w:r>
        <w:rPr>
          <w:sz w:val="20"/>
        </w:rPr>
        <w:t>i ngoài FAQ -&gt; Bot l</w:t>
      </w:r>
      <w:r>
        <w:rPr>
          <w:sz w:val="20"/>
        </w:rPr>
        <w:t>ị</w:t>
      </w:r>
      <w:r>
        <w:rPr>
          <w:sz w:val="20"/>
        </w:rPr>
        <w:t>ch s</w:t>
      </w:r>
      <w:r>
        <w:rPr>
          <w:sz w:val="20"/>
        </w:rPr>
        <w:t>ự</w:t>
      </w:r>
      <w:r>
        <w:rPr>
          <w:sz w:val="20"/>
        </w:rPr>
        <w:t xml:space="preserve"> xin l</w:t>
      </w:r>
      <w:r>
        <w:rPr>
          <w:sz w:val="20"/>
        </w:rPr>
        <w:t>ỗ</w:t>
      </w:r>
      <w:r>
        <w:rPr>
          <w:sz w:val="20"/>
        </w:rPr>
        <w:t>i và g</w:t>
      </w:r>
      <w:r>
        <w:rPr>
          <w:sz w:val="20"/>
        </w:rPr>
        <w:t>ử</w:t>
      </w:r>
      <w:r>
        <w:rPr>
          <w:sz w:val="20"/>
        </w:rPr>
        <w:t>i thông tin Hotline/Zalo h</w:t>
      </w:r>
      <w:r>
        <w:rPr>
          <w:sz w:val="20"/>
        </w:rPr>
        <w:t>ỗ</w:t>
      </w:r>
      <w:r>
        <w:rPr>
          <w:sz w:val="20"/>
        </w:rPr>
        <w:t xml:space="preserve"> tr</w:t>
      </w:r>
      <w:r>
        <w:rPr>
          <w:sz w:val="20"/>
        </w:rPr>
        <w:t>ợ</w:t>
      </w:r>
      <w:r>
        <w:rPr>
          <w:sz w:val="20"/>
        </w:rPr>
        <w:t xml:space="preserve"> tr</w:t>
      </w:r>
      <w:r>
        <w:rPr>
          <w:sz w:val="20"/>
        </w:rPr>
        <w:t>ự</w:t>
      </w:r>
      <w:r>
        <w:rPr>
          <w:sz w:val="20"/>
        </w:rPr>
        <w:t>c ti</w:t>
      </w:r>
      <w:r>
        <w:rPr>
          <w:sz w:val="20"/>
        </w:rPr>
        <w:t>ế</w:t>
      </w:r>
      <w:r>
        <w:rPr>
          <w:sz w:val="20"/>
        </w:rPr>
        <w:t>p.</w:t>
      </w:r>
    </w:p>
    <w:p w14:paraId="49812CFA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2.5. Minh Ch</w:t>
      </w:r>
      <w:r>
        <w:rPr>
          <w:b/>
          <w:color w:val="0369A1"/>
          <w:sz w:val="26"/>
        </w:rPr>
        <w:t>ứ</w:t>
      </w:r>
      <w:r>
        <w:rPr>
          <w:b/>
          <w:color w:val="0369A1"/>
          <w:sz w:val="26"/>
        </w:rPr>
        <w:t>ng Th</w:t>
      </w:r>
      <w:r>
        <w:rPr>
          <w:b/>
          <w:color w:val="0369A1"/>
          <w:sz w:val="26"/>
        </w:rPr>
        <w:t>ự</w:t>
      </w:r>
      <w:r>
        <w:rPr>
          <w:b/>
          <w:color w:val="0369A1"/>
          <w:sz w:val="26"/>
        </w:rPr>
        <w:t>c Hành Bài T</w:t>
      </w:r>
      <w:r>
        <w:rPr>
          <w:b/>
          <w:color w:val="0369A1"/>
          <w:sz w:val="26"/>
        </w:rPr>
        <w:t>ậ</w:t>
      </w:r>
      <w:r>
        <w:rPr>
          <w:b/>
          <w:color w:val="0369A1"/>
          <w:sz w:val="26"/>
        </w:rPr>
        <w:t>p TX2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7C3E26" w14:paraId="7AD741B0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010ECE" w14:textId="77777777" w:rsidR="007C3E26" w:rsidRDefault="007C3E26" w:rsidP="007C3E26">
            <w:pPr>
              <w:spacing w:before="20" w:after="40" w:line="276" w:lineRule="auto"/>
              <w:rPr>
                <w:lang w:val="en-US"/>
              </w:rPr>
            </w:pPr>
            <w:r w:rsidRPr="00CE29BD">
              <w:rPr>
                <w:noProof/>
              </w:rPr>
              <w:drawing>
                <wp:inline distT="0" distB="0" distL="0" distR="0" wp14:anchorId="3307070F" wp14:editId="2FA68A5D">
                  <wp:extent cx="4791744" cy="1590897"/>
                  <wp:effectExtent l="0" t="0" r="8890" b="9525"/>
                  <wp:docPr id="1107794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7941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97527" w14:textId="77777777" w:rsidR="007C3E26" w:rsidRDefault="007C3E26" w:rsidP="007C3E26">
            <w:pPr>
              <w:spacing w:before="20" w:after="40" w:line="276" w:lineRule="auto"/>
              <w:rPr>
                <w:lang w:val="en-US"/>
              </w:rPr>
            </w:pPr>
            <w:r w:rsidRPr="007A16D7">
              <w:rPr>
                <w:lang w:val="en-US"/>
              </w:rPr>
              <w:drawing>
                <wp:inline distT="0" distB="0" distL="0" distR="0" wp14:anchorId="7382641C" wp14:editId="6C477A62">
                  <wp:extent cx="5479415" cy="3286760"/>
                  <wp:effectExtent l="0" t="0" r="6985" b="8890"/>
                  <wp:docPr id="1734785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7858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16D7">
              <w:rPr>
                <w:lang w:val="en-US"/>
              </w:rPr>
              <w:drawing>
                <wp:inline distT="0" distB="0" distL="0" distR="0" wp14:anchorId="3A65A50A" wp14:editId="68794FB7">
                  <wp:extent cx="4820323" cy="1247949"/>
                  <wp:effectExtent l="0" t="0" r="0" b="9525"/>
                  <wp:docPr id="1986233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2334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684E" w14:textId="2C104EE2" w:rsidR="007C3E26" w:rsidRPr="007C3E26" w:rsidRDefault="007C3E26" w:rsidP="007C3E26">
            <w:pPr>
              <w:spacing w:before="20" w:after="40" w:line="276" w:lineRule="auto"/>
              <w:rPr>
                <w:lang w:val="en-US"/>
              </w:rPr>
            </w:pPr>
            <w:r w:rsidRPr="007A16D7">
              <w:rPr>
                <w:lang w:val="en-US"/>
              </w:rPr>
              <w:lastRenderedPageBreak/>
              <w:drawing>
                <wp:inline distT="0" distB="0" distL="0" distR="0" wp14:anchorId="08AEF55E" wp14:editId="3B07D2A4">
                  <wp:extent cx="5479415" cy="4902835"/>
                  <wp:effectExtent l="0" t="0" r="6985" b="0"/>
                  <wp:docPr id="164159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5911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490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FF679" w14:textId="1FCDD70F" w:rsidR="001F5D51" w:rsidRDefault="007C3E26">
      <w:pPr>
        <w:spacing w:after="160"/>
        <w:rPr>
          <w:b/>
          <w:color w:val="0F172A"/>
          <w:sz w:val="23"/>
          <w:lang w:val="en-US"/>
        </w:rPr>
      </w:pPr>
      <w:r>
        <w:rPr>
          <w:b/>
          <w:color w:val="0F172A"/>
          <w:sz w:val="23"/>
        </w:rPr>
        <w:lastRenderedPageBreak/>
        <w:t>[Khung 2.1] ẢNH CHỤP PROMPT &amp; KẾT QUẢ SINH NỘI DUNG AI MARKETING</w:t>
      </w:r>
    </w:p>
    <w:p w14:paraId="04BD026A" w14:textId="77777777" w:rsidR="007C3E26" w:rsidRPr="007C3E26" w:rsidRDefault="007C3E26">
      <w:pPr>
        <w:spacing w:after="160"/>
        <w:rPr>
          <w:lang w:val="en-U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7C3E26" w14:paraId="7C9A8524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0A8AA2" w14:textId="675E199C" w:rsidR="007C3E26" w:rsidRDefault="007C3E26" w:rsidP="007C3E26">
            <w:pPr>
              <w:spacing w:before="20" w:after="40" w:line="276" w:lineRule="auto"/>
              <w:rPr>
                <w:lang w:val="en-US"/>
              </w:rPr>
            </w:pPr>
          </w:p>
          <w:p w14:paraId="6B10BFC9" w14:textId="2CD5EED8" w:rsidR="007C3E26" w:rsidRPr="007C3E26" w:rsidRDefault="007C3E26" w:rsidP="007C3E26">
            <w:pPr>
              <w:spacing w:before="20" w:after="40" w:line="276" w:lineRule="auto"/>
              <w:rPr>
                <w:lang w:val="en-US"/>
              </w:rPr>
            </w:pPr>
            <w:r w:rsidRPr="00064064">
              <w:rPr>
                <w:noProof/>
              </w:rPr>
              <w:lastRenderedPageBreak/>
              <w:drawing>
                <wp:inline distT="0" distB="0" distL="0" distR="0" wp14:anchorId="263892A9" wp14:editId="635F2E17">
                  <wp:extent cx="4010585" cy="5591955"/>
                  <wp:effectExtent l="0" t="0" r="9525" b="0"/>
                  <wp:docPr id="1240168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1689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559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2B17C" w14:textId="35787420" w:rsidR="001F5D51" w:rsidRDefault="007C3E26">
      <w:pPr>
        <w:spacing w:after="160"/>
      </w:pPr>
      <w:r>
        <w:rPr>
          <w:b/>
          <w:color w:val="0F172A"/>
          <w:sz w:val="23"/>
        </w:rPr>
        <w:lastRenderedPageBreak/>
        <w:t>[Khung 2.2] ẢNH CHỤP SƠ ĐỒ LUỒNG KỊCH BẢN CHATBOT DIFY.AI &amp; GIAO DIỆN TƯ VẤN</w:t>
      </w:r>
    </w:p>
    <w:p w14:paraId="4F8FC22E" w14:textId="77777777" w:rsidR="001F5D51" w:rsidRDefault="003124B6">
      <w:pPr>
        <w:keepNext/>
        <w:spacing w:before="440" w:after="200"/>
      </w:pPr>
      <w:r>
        <w:rPr>
          <w:b/>
          <w:color w:val="1E3A8A"/>
          <w:sz w:val="36"/>
        </w:rPr>
        <w:t>PH</w:t>
      </w:r>
      <w:r>
        <w:rPr>
          <w:b/>
          <w:color w:val="1E3A8A"/>
          <w:sz w:val="36"/>
        </w:rPr>
        <w:t>Ầ</w:t>
      </w:r>
      <w:r>
        <w:rPr>
          <w:b/>
          <w:color w:val="1E3A8A"/>
          <w:sz w:val="36"/>
        </w:rPr>
        <w:t>N III: BÀI T</w:t>
      </w:r>
      <w:r>
        <w:rPr>
          <w:b/>
          <w:color w:val="1E3A8A"/>
          <w:sz w:val="36"/>
        </w:rPr>
        <w:t>Ậ</w:t>
      </w:r>
      <w:r>
        <w:rPr>
          <w:b/>
          <w:color w:val="1E3A8A"/>
          <w:sz w:val="36"/>
        </w:rPr>
        <w:t>P THƯ</w:t>
      </w:r>
      <w:r>
        <w:rPr>
          <w:b/>
          <w:color w:val="1E3A8A"/>
          <w:sz w:val="36"/>
        </w:rPr>
        <w:t>Ờ</w:t>
      </w:r>
      <w:r>
        <w:rPr>
          <w:b/>
          <w:color w:val="1E3A8A"/>
          <w:sz w:val="36"/>
        </w:rPr>
        <w:t>NG XUYÊN 3 (TX3)</w:t>
      </w:r>
    </w:p>
    <w:p w14:paraId="59193A46" w14:textId="77777777" w:rsidR="001F5D51" w:rsidRDefault="003124B6">
      <w:pPr>
        <w:keepNext/>
        <w:spacing w:before="360" w:after="160"/>
      </w:pPr>
      <w:r>
        <w:rPr>
          <w:b/>
          <w:color w:val="0F172A"/>
          <w:sz w:val="32"/>
        </w:rPr>
        <w:t>CRM Mini, Lead Scoring &amp; Customer Segmentation</w:t>
      </w:r>
    </w:p>
    <w:p w14:paraId="37DD67EC" w14:textId="77777777" w:rsidR="001F5D51" w:rsidRDefault="003124B6">
      <w:r>
        <w:t>Bài t</w:t>
      </w:r>
      <w:r>
        <w:t>ậ</w:t>
      </w:r>
      <w:r>
        <w:t>p TX3 t</w:t>
      </w:r>
      <w:r>
        <w:t>ậ</w:t>
      </w:r>
      <w:r>
        <w:t>p trung qu</w:t>
      </w:r>
      <w:r>
        <w:t>ả</w:t>
      </w:r>
      <w:r>
        <w:t>n tr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CRM th</w:t>
      </w:r>
      <w:r>
        <w:t>ự</w:t>
      </w:r>
      <w:r>
        <w:t>c t</w:t>
      </w:r>
      <w:r>
        <w:t>ế</w:t>
      </w:r>
      <w:r>
        <w:t>: Xây d</w:t>
      </w:r>
      <w:r>
        <w:t>ự</w:t>
      </w:r>
      <w:r>
        <w:t>ng b</w:t>
      </w:r>
      <w:r>
        <w:t>ả</w:t>
      </w:r>
      <w:r>
        <w:t>ng CRM Mini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Lead, thi</w:t>
      </w:r>
      <w:r>
        <w:t>ế</w:t>
      </w:r>
      <w:r>
        <w:t>t l</w:t>
      </w:r>
      <w:r>
        <w:t>ậ</w:t>
      </w:r>
      <w:r>
        <w:t>p thu</w:t>
      </w:r>
      <w:r>
        <w:t>ậ</w:t>
      </w:r>
      <w:r>
        <w:t>t toán ch</w:t>
      </w:r>
      <w:r>
        <w:t>ấ</w:t>
      </w:r>
      <w:r>
        <w:t>m đi</w:t>
      </w:r>
      <w:r>
        <w:t>ể</w:t>
      </w:r>
      <w:r>
        <w:t>m Lead Scoring t</w:t>
      </w:r>
      <w:r>
        <w:t>ự</w:t>
      </w:r>
      <w:r>
        <w:t xml:space="preserve"> đ</w:t>
      </w:r>
      <w:r>
        <w:t>ộ</w:t>
      </w:r>
      <w:r>
        <w:t>ng và phân nhóm khách hàng (Segmentation) đ</w:t>
      </w:r>
      <w:r>
        <w:t>ể</w:t>
      </w:r>
      <w:r>
        <w:t xml:space="preserve"> t</w:t>
      </w:r>
      <w:r>
        <w:t>ố</w:t>
      </w:r>
      <w:r>
        <w:t>i ưu ngu</w:t>
      </w:r>
      <w:r>
        <w:t>ồ</w:t>
      </w:r>
      <w:r>
        <w:t>n l</w:t>
      </w:r>
      <w:r>
        <w:t>ự</w:t>
      </w:r>
      <w:r>
        <w:t>c chăm sóc c</w:t>
      </w:r>
      <w:r>
        <w:t>ủ</w:t>
      </w:r>
      <w:r>
        <w:t>a đ</w:t>
      </w:r>
      <w:r>
        <w:t>ộ</w:t>
      </w:r>
      <w:r>
        <w:t>i ngũ Telesale.</w:t>
      </w:r>
    </w:p>
    <w:p w14:paraId="43E89011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lastRenderedPageBreak/>
        <w:t>3.1. B</w:t>
      </w:r>
      <w:r>
        <w:rPr>
          <w:b/>
          <w:color w:val="0369A1"/>
          <w:sz w:val="26"/>
        </w:rPr>
        <w:t>ả</w:t>
      </w:r>
      <w:r>
        <w:rPr>
          <w:b/>
          <w:color w:val="0369A1"/>
          <w:sz w:val="26"/>
        </w:rPr>
        <w:t>ng D</w:t>
      </w:r>
      <w:r>
        <w:rPr>
          <w:b/>
          <w:color w:val="0369A1"/>
          <w:sz w:val="26"/>
        </w:rPr>
        <w:t>ữ</w:t>
      </w:r>
      <w:r>
        <w:rPr>
          <w:b/>
          <w:color w:val="0369A1"/>
          <w:sz w:val="26"/>
        </w:rPr>
        <w:t xml:space="preserve"> Li</w:t>
      </w:r>
      <w:r>
        <w:rPr>
          <w:b/>
          <w:color w:val="0369A1"/>
          <w:sz w:val="26"/>
        </w:rPr>
        <w:t>ệ</w:t>
      </w:r>
      <w:r>
        <w:rPr>
          <w:b/>
          <w:color w:val="0369A1"/>
          <w:sz w:val="26"/>
        </w:rPr>
        <w:t>u 10 Lead M</w:t>
      </w:r>
      <w:r>
        <w:rPr>
          <w:b/>
          <w:color w:val="0369A1"/>
          <w:sz w:val="26"/>
        </w:rPr>
        <w:t>ẫ</w:t>
      </w:r>
      <w:r>
        <w:rPr>
          <w:b/>
          <w:color w:val="0369A1"/>
          <w:sz w:val="26"/>
        </w:rPr>
        <w:t>u Gi</w:t>
      </w:r>
      <w:r>
        <w:rPr>
          <w:b/>
          <w:color w:val="0369A1"/>
          <w:sz w:val="26"/>
        </w:rPr>
        <w:t>ả</w:t>
      </w:r>
      <w:r>
        <w:rPr>
          <w:b/>
          <w:color w:val="0369A1"/>
          <w:sz w:val="26"/>
        </w:rPr>
        <w:t xml:space="preserve"> L</w:t>
      </w:r>
      <w:r>
        <w:rPr>
          <w:b/>
          <w:color w:val="0369A1"/>
          <w:sz w:val="26"/>
        </w:rPr>
        <w:t>ậ</w:t>
      </w:r>
      <w:r>
        <w:rPr>
          <w:b/>
          <w:color w:val="0369A1"/>
          <w:sz w:val="26"/>
        </w:rPr>
        <w:t>p Trong CRM Mini</w:t>
      </w:r>
    </w:p>
    <w:p w14:paraId="4BEBB304" w14:textId="77777777" w:rsidR="001F5D51" w:rsidRDefault="003124B6">
      <w:r>
        <w:t>Danh sách 10 b</w:t>
      </w:r>
      <w:r>
        <w:t>ả</w:t>
      </w:r>
      <w:r>
        <w:t>n ghi d</w:t>
      </w:r>
      <w:r>
        <w:t>ữ</w:t>
      </w:r>
      <w:r>
        <w:t xml:space="preserve"> li</w:t>
      </w:r>
      <w:r>
        <w:t>ệ</w:t>
      </w:r>
      <w:r>
        <w:t>u Lead m</w:t>
      </w:r>
      <w:r>
        <w:t>ẫ</w:t>
      </w:r>
      <w:r>
        <w:t>u gi</w:t>
      </w:r>
      <w:r>
        <w:t>ả</w:t>
      </w:r>
      <w:r>
        <w:t xml:space="preserve"> l</w:t>
      </w:r>
      <w:r>
        <w:t>ậ</w:t>
      </w:r>
      <w:r>
        <w:t>p đư</w:t>
      </w:r>
      <w:r>
        <w:t>ợ</w:t>
      </w:r>
      <w:r>
        <w:t>c nh</w:t>
      </w:r>
      <w:r>
        <w:t>ậ</w:t>
      </w:r>
      <w:r>
        <w:t>p vào h</w:t>
      </w:r>
      <w:r>
        <w:t>ệ</w:t>
      </w:r>
      <w:r>
        <w:t xml:space="preserve"> th</w:t>
      </w:r>
      <w:r>
        <w:t>ố</w:t>
      </w:r>
      <w:r>
        <w:t>ng CRM Mini đ</w:t>
      </w:r>
      <w:r>
        <w:t>ạ</w:t>
      </w:r>
      <w:r>
        <w:t>i di</w:t>
      </w:r>
      <w:r>
        <w:t>ệ</w:t>
      </w:r>
      <w:r>
        <w:t>n cho các chân dung du khách th</w:t>
      </w:r>
      <w:r>
        <w:t>ự</w:t>
      </w:r>
      <w:r>
        <w:t>c t</w:t>
      </w:r>
      <w:r>
        <w:t>ế</w:t>
      </w:r>
      <w:r>
        <w:t>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505"/>
        <w:gridCol w:w="1505"/>
        <w:gridCol w:w="1505"/>
        <w:gridCol w:w="1505"/>
        <w:gridCol w:w="1505"/>
      </w:tblGrid>
      <w:tr w:rsidR="001F5D51" w14:paraId="3CFE52CF" w14:textId="77777777">
        <w:trPr>
          <w:jc w:val="center"/>
        </w:trPr>
        <w:tc>
          <w:tcPr>
            <w:tcW w:w="1505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C3F8E4D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Mã Lead</w:t>
            </w:r>
          </w:p>
        </w:tc>
        <w:tc>
          <w:tcPr>
            <w:tcW w:w="1505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D42DE64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 xml:space="preserve"> Vô Tên</w:t>
            </w:r>
          </w:p>
        </w:tc>
        <w:tc>
          <w:tcPr>
            <w:tcW w:w="1505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95A6192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Đi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 Tho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1505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B5DDD35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Ngu</w:t>
            </w:r>
            <w:r>
              <w:rPr>
                <w:b/>
                <w:color w:val="FFFFFF"/>
                <w:sz w:val="20"/>
              </w:rPr>
              <w:t>ồ</w:t>
            </w:r>
            <w:r>
              <w:rPr>
                <w:b/>
                <w:color w:val="FFFFFF"/>
                <w:sz w:val="20"/>
              </w:rPr>
              <w:t>n Lead</w:t>
            </w:r>
          </w:p>
        </w:tc>
        <w:tc>
          <w:tcPr>
            <w:tcW w:w="1505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AFBF274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Tour Quan Tâm</w:t>
            </w:r>
          </w:p>
        </w:tc>
        <w:tc>
          <w:tcPr>
            <w:tcW w:w="1505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E910876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Tr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Thái CRM</w:t>
            </w:r>
          </w:p>
        </w:tc>
      </w:tr>
      <w:tr w:rsidR="001F5D51" w14:paraId="39A8C2F0" w14:textId="77777777">
        <w:trPr>
          <w:jc w:val="center"/>
        </w:trPr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BBB508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LD-001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1CA19D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Tr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Văn Hoàng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70D63C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0908123456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D7793D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Facebook Ads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52F0E6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Long Cruise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F09C4B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New Lead</w:t>
            </w:r>
          </w:p>
        </w:tc>
      </w:tr>
      <w:tr w:rsidR="001F5D51" w14:paraId="23DC9E5E" w14:textId="77777777">
        <w:trPr>
          <w:jc w:val="center"/>
        </w:trPr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4B34ED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LD-002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3A235D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Lê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Mai Hương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6B9AA0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0912987654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17BEED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Google Search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04328F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Tràng An VIP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147515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Contacted</w:t>
            </w:r>
          </w:p>
        </w:tc>
      </w:tr>
      <w:tr w:rsidR="001F5D51" w14:paraId="24A9F739" w14:textId="77777777">
        <w:trPr>
          <w:jc w:val="center"/>
        </w:trPr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B439AA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LD-003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150D77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Qu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Cư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B27ED8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0983112233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B924E4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Dify Chatbot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C94BEC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Long Cruise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72516A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Qualified</w:t>
            </w:r>
          </w:p>
        </w:tc>
      </w:tr>
      <w:tr w:rsidR="001F5D51" w14:paraId="24312327" w14:textId="77777777">
        <w:trPr>
          <w:jc w:val="center"/>
        </w:trPr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7E0386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LD-004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59FFE7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Nguy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>n Thu Th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o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BAFAB1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0974556677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300D80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Website Form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82BFFE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Sapa Trekking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0C3A9B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Proposal Sent</w:t>
            </w:r>
          </w:p>
        </w:tc>
      </w:tr>
      <w:tr w:rsidR="001F5D51" w14:paraId="29BC0009" w14:textId="77777777">
        <w:trPr>
          <w:jc w:val="center"/>
        </w:trPr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1E56A7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LD-005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EF0316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Vũ Minh Tu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56223C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0938445566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6C16F7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Zalo OA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B9D0EE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Long Cruise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911414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Won / Booked</w:t>
            </w:r>
          </w:p>
        </w:tc>
      </w:tr>
      <w:tr w:rsidR="001F5D51" w14:paraId="7017CF74" w14:textId="77777777">
        <w:trPr>
          <w:jc w:val="center"/>
        </w:trPr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5A18A9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LD-006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70D880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ng Anh Dũng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2E5674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0903778899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B78393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Referral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3F534E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Tràng An VIP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6B93F4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New Lead</w:t>
            </w:r>
          </w:p>
        </w:tc>
      </w:tr>
      <w:tr w:rsidR="001F5D51" w14:paraId="3A60F7E2" w14:textId="77777777">
        <w:trPr>
          <w:jc w:val="center"/>
        </w:trPr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7E90D9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LD-007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87AA79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Bùi Thanh H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A3D566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0918667788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3E8431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Facebook Ads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623959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Phú Qu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Luxury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3ED43D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Contacted</w:t>
            </w:r>
          </w:p>
        </w:tc>
      </w:tr>
      <w:tr w:rsidR="001F5D51" w14:paraId="7E3F26C9" w14:textId="77777777">
        <w:trPr>
          <w:jc w:val="center"/>
        </w:trPr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127D22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LD-008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5747A3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Ng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Long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63FA3A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0982334455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835DE3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Dify Chatbot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B586A2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Long Cruise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AE565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Qualified</w:t>
            </w:r>
          </w:p>
        </w:tc>
      </w:tr>
      <w:tr w:rsidR="001F5D51" w14:paraId="634776A1" w14:textId="77777777">
        <w:trPr>
          <w:jc w:val="center"/>
        </w:trPr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BFD7B7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LD-009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C37A7E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Ngô Bích Phương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3F2D01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0945112244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AE7BAA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Google Search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CB3613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Sapa Trekking</w:t>
            </w:r>
          </w:p>
        </w:tc>
        <w:tc>
          <w:tcPr>
            <w:tcW w:w="1505" w:type="dxa"/>
            <w:shd w:val="clear" w:color="auto" w:fill="F1F5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E6408E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Lost</w:t>
            </w:r>
          </w:p>
        </w:tc>
      </w:tr>
      <w:tr w:rsidR="001F5D51" w14:paraId="21D977E6" w14:textId="77777777">
        <w:trPr>
          <w:jc w:val="center"/>
        </w:trPr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9EDFD2" w14:textId="77777777" w:rsidR="001F5D51" w:rsidRDefault="003124B6">
            <w:pPr>
              <w:spacing w:before="20" w:after="20"/>
              <w:jc w:val="center"/>
            </w:pPr>
            <w:r>
              <w:rPr>
                <w:b/>
                <w:sz w:val="18"/>
              </w:rPr>
              <w:t>LD-010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FD5342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Hoàng Tr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Nghĩa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6FC7E4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0967889900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546984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Website Form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60D82D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Long Cruise</w:t>
            </w:r>
          </w:p>
        </w:tc>
        <w:tc>
          <w:tcPr>
            <w:tcW w:w="1505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520D69" w14:textId="77777777" w:rsidR="001F5D51" w:rsidRDefault="003124B6">
            <w:pPr>
              <w:spacing w:before="20" w:after="20"/>
            </w:pPr>
            <w:r>
              <w:rPr>
                <w:sz w:val="18"/>
              </w:rPr>
              <w:t>Won / Booked</w:t>
            </w:r>
          </w:p>
        </w:tc>
      </w:tr>
    </w:tbl>
    <w:p w14:paraId="2ED964AF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3.2. Quy T</w:t>
      </w:r>
      <w:r>
        <w:rPr>
          <w:b/>
          <w:color w:val="0369A1"/>
          <w:sz w:val="26"/>
        </w:rPr>
        <w:t>ắ</w:t>
      </w:r>
      <w:r>
        <w:rPr>
          <w:b/>
          <w:color w:val="0369A1"/>
          <w:sz w:val="26"/>
        </w:rPr>
        <w:t>c &amp; Tr</w:t>
      </w:r>
      <w:r>
        <w:rPr>
          <w:b/>
          <w:color w:val="0369A1"/>
          <w:sz w:val="26"/>
        </w:rPr>
        <w:t>ọ</w:t>
      </w:r>
      <w:r>
        <w:rPr>
          <w:b/>
          <w:color w:val="0369A1"/>
          <w:sz w:val="26"/>
        </w:rPr>
        <w:t>ng S</w:t>
      </w:r>
      <w:r>
        <w:rPr>
          <w:b/>
          <w:color w:val="0369A1"/>
          <w:sz w:val="26"/>
        </w:rPr>
        <w:t>ố</w:t>
      </w:r>
      <w:r>
        <w:rPr>
          <w:b/>
          <w:color w:val="0369A1"/>
          <w:sz w:val="26"/>
        </w:rPr>
        <w:t xml:space="preserve"> Ch</w:t>
      </w:r>
      <w:r>
        <w:rPr>
          <w:b/>
          <w:color w:val="0369A1"/>
          <w:sz w:val="26"/>
        </w:rPr>
        <w:t>ấ</w:t>
      </w:r>
      <w:r>
        <w:rPr>
          <w:b/>
          <w:color w:val="0369A1"/>
          <w:sz w:val="26"/>
        </w:rPr>
        <w:t>m Đi</w:t>
      </w:r>
      <w:r>
        <w:rPr>
          <w:b/>
          <w:color w:val="0369A1"/>
          <w:sz w:val="26"/>
        </w:rPr>
        <w:t>ể</w:t>
      </w:r>
      <w:r>
        <w:rPr>
          <w:b/>
          <w:color w:val="0369A1"/>
          <w:sz w:val="26"/>
        </w:rPr>
        <w:t>m Lead Scoring T</w:t>
      </w:r>
      <w:r>
        <w:rPr>
          <w:b/>
          <w:color w:val="0369A1"/>
          <w:sz w:val="26"/>
        </w:rPr>
        <w:t>ự</w:t>
      </w:r>
      <w:r>
        <w:rPr>
          <w:b/>
          <w:color w:val="0369A1"/>
          <w:sz w:val="26"/>
        </w:rPr>
        <w:t xml:space="preserve"> Đ</w:t>
      </w:r>
      <w:r>
        <w:rPr>
          <w:b/>
          <w:color w:val="0369A1"/>
          <w:sz w:val="26"/>
        </w:rPr>
        <w:t>ộ</w:t>
      </w:r>
      <w:r>
        <w:rPr>
          <w:b/>
          <w:color w:val="0369A1"/>
          <w:sz w:val="26"/>
        </w:rPr>
        <w:t>ng</w:t>
      </w:r>
    </w:p>
    <w:p w14:paraId="64F854E7" w14:textId="77777777" w:rsidR="001F5D51" w:rsidRDefault="003124B6">
      <w:r>
        <w:t>Thu</w:t>
      </w:r>
      <w:r>
        <w:t>ậ</w:t>
      </w:r>
      <w:r>
        <w:t>t toán Lead Scoring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d</w:t>
      </w:r>
      <w:r>
        <w:t>ự</w:t>
      </w:r>
      <w:r>
        <w:t>a trên 2 nhóm ch</w:t>
      </w:r>
      <w:r>
        <w:t>ỉ</w:t>
      </w:r>
      <w:r>
        <w:t xml:space="preserve"> s</w:t>
      </w:r>
      <w:r>
        <w:t>ố</w:t>
      </w:r>
      <w:r>
        <w:t xml:space="preserve"> chính: Kh</w:t>
      </w:r>
      <w:r>
        <w:t>ẩ</w:t>
      </w:r>
      <w:r>
        <w:t>u v</w:t>
      </w:r>
      <w:r>
        <w:t>ị</w:t>
      </w:r>
      <w:r>
        <w:t xml:space="preserve"> h</w:t>
      </w:r>
      <w:r>
        <w:t>ồ</w:t>
      </w:r>
      <w:r>
        <w:t xml:space="preserve"> sơ (Demographic Rules) và Hành vi tương tác (Behavioral Rules) v</w:t>
      </w:r>
      <w:r>
        <w:t>ớ</w:t>
      </w:r>
      <w:r>
        <w:t>i t</w:t>
      </w:r>
      <w:r>
        <w:t>ổ</w:t>
      </w:r>
      <w:r>
        <w:t>ng đi</w:t>
      </w:r>
      <w:r>
        <w:t>ể</w:t>
      </w:r>
      <w:r>
        <w:t>m t</w:t>
      </w:r>
      <w:r>
        <w:t>ố</w:t>
      </w:r>
      <w:r>
        <w:t>i đa 100 đi</w:t>
      </w:r>
      <w:r>
        <w:t>ể</w:t>
      </w:r>
      <w:r>
        <w:t>m: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F5D51" w14:paraId="1CA6FC40" w14:textId="77777777">
        <w:trPr>
          <w:jc w:val="center"/>
        </w:trPr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5DE1F20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Nhóm Tiêu Chí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55CD61B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Hành Vi / D</w:t>
            </w:r>
            <w:r>
              <w:rPr>
                <w:b/>
                <w:color w:val="FFFFFF"/>
                <w:sz w:val="20"/>
              </w:rPr>
              <w:t>ữ</w:t>
            </w:r>
            <w:r>
              <w:rPr>
                <w:b/>
                <w:color w:val="FFFFFF"/>
                <w:sz w:val="20"/>
              </w:rPr>
              <w:t xml:space="preserve"> Li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u Ghi Nh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58EAE96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C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ng/Tr</w:t>
            </w:r>
            <w:r>
              <w:rPr>
                <w:b/>
                <w:color w:val="FFFFFF"/>
                <w:sz w:val="20"/>
              </w:rPr>
              <w:t>ừ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DCC9619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Tiêu Đánh Giá</w:t>
            </w:r>
          </w:p>
        </w:tc>
      </w:tr>
      <w:tr w:rsidR="001F5D51" w14:paraId="6B1472CB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7DB72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Demographic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A8719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Ngân sách chuy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đi trên 30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VNĐ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D8606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+25 đi</w:t>
            </w:r>
            <w:r>
              <w:rPr>
                <w:b/>
                <w:color w:val="0D9488"/>
                <w:sz w:val="19"/>
              </w:rPr>
              <w:t>ể</w:t>
            </w:r>
            <w:r>
              <w:rPr>
                <w:b/>
                <w:color w:val="0D9488"/>
                <w:sz w:val="19"/>
              </w:rPr>
              <w:t>m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B7A01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năng chi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cao</w:t>
            </w:r>
          </w:p>
        </w:tc>
      </w:tr>
      <w:tr w:rsidR="001F5D51" w14:paraId="1533EE77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4CE76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Demographic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129F5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Quy mô đoàn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4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tr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lên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37278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+15 đi</w:t>
            </w:r>
            <w:r>
              <w:rPr>
                <w:b/>
                <w:color w:val="0D9488"/>
                <w:sz w:val="19"/>
              </w:rPr>
              <w:t>ể</w:t>
            </w:r>
            <w:r>
              <w:rPr>
                <w:b/>
                <w:color w:val="0D9488"/>
                <w:sz w:val="19"/>
              </w:rPr>
              <w:t>m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B56F6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Đoàn gia đình / nhóm đông</w:t>
            </w:r>
          </w:p>
        </w:tc>
      </w:tr>
      <w:tr w:rsidR="001F5D51" w14:paraId="519B5D7E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00F92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lastRenderedPageBreak/>
              <w:t>Behavioral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1FA55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chính 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trên Form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D3B63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+30 đi</w:t>
            </w:r>
            <w:r>
              <w:rPr>
                <w:b/>
                <w:color w:val="0D9488"/>
                <w:sz w:val="19"/>
              </w:rPr>
              <w:t>ể</w:t>
            </w:r>
            <w:r>
              <w:rPr>
                <w:b/>
                <w:color w:val="0D9488"/>
                <w:sz w:val="19"/>
              </w:rPr>
              <w:t>m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C1AC2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t,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sàng nghe máy</w:t>
            </w:r>
          </w:p>
        </w:tc>
      </w:tr>
      <w:tr w:rsidR="001F5D51" w14:paraId="131EE206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E7C85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Behavioral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DAAC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giá tour qua AI Chatbot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0E8F4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+15 đi</w:t>
            </w:r>
            <w:r>
              <w:rPr>
                <w:b/>
                <w:color w:val="0D9488"/>
                <w:sz w:val="19"/>
              </w:rPr>
              <w:t>ể</w:t>
            </w:r>
            <w:r>
              <w:rPr>
                <w:b/>
                <w:color w:val="0D9488"/>
                <w:sz w:val="19"/>
              </w:rPr>
              <w:t>m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5A4C6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Quan tâm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ể</w:t>
            </w:r>
          </w:p>
        </w:tc>
      </w:tr>
      <w:tr w:rsidR="001F5D51" w14:paraId="07C709FF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1CC75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Behavioral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D7AE5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Email báo giá PDF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08D96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+10 đi</w:t>
            </w:r>
            <w:r>
              <w:rPr>
                <w:b/>
                <w:color w:val="0D9488"/>
                <w:sz w:val="19"/>
              </w:rPr>
              <w:t>ể</w:t>
            </w:r>
            <w:r>
              <w:rPr>
                <w:b/>
                <w:color w:val="0D9488"/>
                <w:sz w:val="19"/>
              </w:rPr>
              <w:t>m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4B100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Tương tác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thông đi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</w:t>
            </w:r>
          </w:p>
        </w:tc>
      </w:tr>
      <w:tr w:rsidR="001F5D51" w14:paraId="6C982F11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2991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Behavioral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286C7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Không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Zalo/Call sau 3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957BC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-20 đi</w:t>
            </w:r>
            <w:r>
              <w:rPr>
                <w:b/>
                <w:color w:val="0D9488"/>
                <w:sz w:val="19"/>
              </w:rPr>
              <w:t>ể</w:t>
            </w:r>
            <w:r>
              <w:rPr>
                <w:b/>
                <w:color w:val="0D9488"/>
                <w:sz w:val="19"/>
              </w:rPr>
              <w:t>m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7A02A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ưu tiên chăm sóc</w:t>
            </w:r>
          </w:p>
        </w:tc>
      </w:tr>
    </w:tbl>
    <w:p w14:paraId="255287C7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3.3. Phân Nhóm Khách Hàng (Customer Segmentation - Hot/Warm/Cold)</w:t>
      </w:r>
    </w:p>
    <w:p w14:paraId="6A2FA6A5" w14:textId="77777777" w:rsidR="001F5D51" w:rsidRDefault="003124B6">
      <w:r>
        <w:t>D</w:t>
      </w:r>
      <w:r>
        <w:t>ự</w:t>
      </w:r>
      <w:r>
        <w:t>a vào t</w:t>
      </w:r>
      <w:r>
        <w:t>ổ</w:t>
      </w:r>
      <w:r>
        <w:t>ng đi</w:t>
      </w:r>
      <w:r>
        <w:t>ể</w:t>
      </w:r>
      <w:r>
        <w:t>m `LeadScore`,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phân lo</w:t>
      </w:r>
      <w:r>
        <w:t>ạ</w:t>
      </w:r>
      <w:r>
        <w:t>i Lead thành 3 phân nhóm chi</w:t>
      </w:r>
      <w:r>
        <w:t>ế</w:t>
      </w:r>
      <w:r>
        <w:t>n lư</w:t>
      </w:r>
      <w:r>
        <w:t>ợ</w:t>
      </w:r>
      <w:r>
        <w:t>c và gán hành đ</w:t>
      </w:r>
      <w:r>
        <w:t>ộ</w:t>
      </w:r>
      <w:r>
        <w:t xml:space="preserve">ng chăm sóc (Next Action) tương </w:t>
      </w:r>
      <w:r>
        <w:t>ứ</w:t>
      </w:r>
      <w:r>
        <w:t>ng:</w:t>
      </w:r>
    </w:p>
    <w:p w14:paraId="4119017A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 xml:space="preserve">1. Lead Nóng (Hot Lead): </w:t>
      </w:r>
      <w:r>
        <w:rPr>
          <w:sz w:val="20"/>
        </w:rPr>
        <w:t>Đi</w:t>
      </w:r>
      <w:r>
        <w:rPr>
          <w:sz w:val="20"/>
        </w:rPr>
        <w:t>ể</w:t>
      </w:r>
      <w:r>
        <w:rPr>
          <w:sz w:val="20"/>
        </w:rPr>
        <w:t>m Score t</w:t>
      </w:r>
      <w:r>
        <w:rPr>
          <w:sz w:val="20"/>
        </w:rPr>
        <w:t>ừ</w:t>
      </w:r>
      <w:r>
        <w:rPr>
          <w:sz w:val="20"/>
        </w:rPr>
        <w:t xml:space="preserve"> 80 - 100 đi</w:t>
      </w:r>
      <w:r>
        <w:rPr>
          <w:sz w:val="20"/>
        </w:rPr>
        <w:t>ể</w:t>
      </w:r>
      <w:r>
        <w:rPr>
          <w:sz w:val="20"/>
        </w:rPr>
        <w:t>m. Khách hàng có nhu c</w:t>
      </w:r>
      <w:r>
        <w:rPr>
          <w:sz w:val="20"/>
        </w:rPr>
        <w:t>ầ</w:t>
      </w:r>
      <w:r>
        <w:rPr>
          <w:sz w:val="20"/>
        </w:rPr>
        <w:t>u r</w:t>
      </w:r>
      <w:r>
        <w:rPr>
          <w:sz w:val="20"/>
        </w:rPr>
        <w:t>ấ</w:t>
      </w:r>
      <w:r>
        <w:rPr>
          <w:sz w:val="20"/>
        </w:rPr>
        <w:t>t g</w:t>
      </w:r>
      <w:r>
        <w:rPr>
          <w:sz w:val="20"/>
        </w:rPr>
        <w:t>ấ</w:t>
      </w:r>
      <w:r>
        <w:rPr>
          <w:sz w:val="20"/>
        </w:rPr>
        <w:t>p. Hành đ</w:t>
      </w:r>
      <w:r>
        <w:rPr>
          <w:sz w:val="20"/>
        </w:rPr>
        <w:t>ộ</w:t>
      </w:r>
      <w:r>
        <w:rPr>
          <w:sz w:val="20"/>
        </w:rPr>
        <w:t>ng: Đ</w:t>
      </w:r>
      <w:r>
        <w:rPr>
          <w:sz w:val="20"/>
        </w:rPr>
        <w:t>ộ</w:t>
      </w:r>
      <w:r>
        <w:rPr>
          <w:sz w:val="20"/>
        </w:rPr>
        <w:t>i Telesale g</w:t>
      </w:r>
      <w:r>
        <w:rPr>
          <w:sz w:val="20"/>
        </w:rPr>
        <w:t>ọ</w:t>
      </w:r>
      <w:r>
        <w:rPr>
          <w:sz w:val="20"/>
        </w:rPr>
        <w:t>i đi</w:t>
      </w:r>
      <w:r>
        <w:rPr>
          <w:sz w:val="20"/>
        </w:rPr>
        <w:t>ệ</w:t>
      </w:r>
      <w:r>
        <w:rPr>
          <w:sz w:val="20"/>
        </w:rPr>
        <w:t>n tư v</w:t>
      </w:r>
      <w:r>
        <w:rPr>
          <w:sz w:val="20"/>
        </w:rPr>
        <w:t>ấ</w:t>
      </w:r>
      <w:r>
        <w:rPr>
          <w:sz w:val="20"/>
        </w:rPr>
        <w:t>n tr</w:t>
      </w:r>
      <w:r>
        <w:rPr>
          <w:sz w:val="20"/>
        </w:rPr>
        <w:t>ự</w:t>
      </w:r>
      <w:r>
        <w:rPr>
          <w:sz w:val="20"/>
        </w:rPr>
        <w:t>c ti</w:t>
      </w:r>
      <w:r>
        <w:rPr>
          <w:sz w:val="20"/>
        </w:rPr>
        <w:t>ế</w:t>
      </w:r>
      <w:r>
        <w:rPr>
          <w:sz w:val="20"/>
        </w:rPr>
        <w:t>p trong vòng 15 phút, ưu tiên g</w:t>
      </w:r>
      <w:r>
        <w:rPr>
          <w:sz w:val="20"/>
        </w:rPr>
        <w:t>ử</w:t>
      </w:r>
      <w:r>
        <w:rPr>
          <w:sz w:val="20"/>
        </w:rPr>
        <w:t>i b</w:t>
      </w:r>
      <w:r>
        <w:rPr>
          <w:sz w:val="20"/>
        </w:rPr>
        <w:t>ả</w:t>
      </w:r>
      <w:r>
        <w:rPr>
          <w:sz w:val="20"/>
        </w:rPr>
        <w:t>ng phòng Suite đ</w:t>
      </w:r>
      <w:r>
        <w:rPr>
          <w:sz w:val="20"/>
        </w:rPr>
        <w:t>ẹ</w:t>
      </w:r>
      <w:r>
        <w:rPr>
          <w:sz w:val="20"/>
        </w:rPr>
        <w:t>p nh</w:t>
      </w:r>
      <w:r>
        <w:rPr>
          <w:sz w:val="20"/>
        </w:rPr>
        <w:t>ấ</w:t>
      </w:r>
      <w:r>
        <w:rPr>
          <w:sz w:val="20"/>
        </w:rPr>
        <w:t>t.</w:t>
      </w:r>
    </w:p>
    <w:p w14:paraId="775A709F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 xml:space="preserve">2. Lead </w:t>
      </w:r>
      <w:r>
        <w:rPr>
          <w:b/>
          <w:color w:val="0F172A"/>
        </w:rPr>
        <w:t>Ấ</w:t>
      </w:r>
      <w:r>
        <w:rPr>
          <w:b/>
          <w:color w:val="0F172A"/>
        </w:rPr>
        <w:t xml:space="preserve">m (Warm Lead): </w:t>
      </w:r>
      <w:r>
        <w:rPr>
          <w:sz w:val="20"/>
        </w:rPr>
        <w:t>Đi</w:t>
      </w:r>
      <w:r>
        <w:rPr>
          <w:sz w:val="20"/>
        </w:rPr>
        <w:t>ể</w:t>
      </w:r>
      <w:r>
        <w:rPr>
          <w:sz w:val="20"/>
        </w:rPr>
        <w:t>m Score t</w:t>
      </w:r>
      <w:r>
        <w:rPr>
          <w:sz w:val="20"/>
        </w:rPr>
        <w:t>ừ</w:t>
      </w:r>
      <w:r>
        <w:rPr>
          <w:sz w:val="20"/>
        </w:rPr>
        <w:t xml:space="preserve"> 50 - 79 đi</w:t>
      </w:r>
      <w:r>
        <w:rPr>
          <w:sz w:val="20"/>
        </w:rPr>
        <w:t>ể</w:t>
      </w:r>
      <w:r>
        <w:rPr>
          <w:sz w:val="20"/>
        </w:rPr>
        <w:t>m. Khách hàng đang tìm hi</w:t>
      </w:r>
      <w:r>
        <w:rPr>
          <w:sz w:val="20"/>
        </w:rPr>
        <w:t>ể</w:t>
      </w:r>
      <w:r>
        <w:rPr>
          <w:sz w:val="20"/>
        </w:rPr>
        <w:t>u so sánh. Hành đ</w:t>
      </w:r>
      <w:r>
        <w:rPr>
          <w:sz w:val="20"/>
        </w:rPr>
        <w:t>ộ</w:t>
      </w:r>
      <w:r>
        <w:rPr>
          <w:sz w:val="20"/>
        </w:rPr>
        <w:t>ng: Kích ho</w:t>
      </w:r>
      <w:r>
        <w:rPr>
          <w:sz w:val="20"/>
        </w:rPr>
        <w:t>ạ</w:t>
      </w:r>
      <w:r>
        <w:rPr>
          <w:sz w:val="20"/>
        </w:rPr>
        <w:t>t chu</w:t>
      </w:r>
      <w:r>
        <w:rPr>
          <w:sz w:val="20"/>
        </w:rPr>
        <w:t>ỗ</w:t>
      </w:r>
      <w:r>
        <w:rPr>
          <w:sz w:val="20"/>
        </w:rPr>
        <w:t>i Email Nurturing g</w:t>
      </w:r>
      <w:r>
        <w:rPr>
          <w:sz w:val="20"/>
        </w:rPr>
        <w:t>ử</w:t>
      </w:r>
      <w:r>
        <w:rPr>
          <w:sz w:val="20"/>
        </w:rPr>
        <w:t>i bài vi</w:t>
      </w:r>
      <w:r>
        <w:rPr>
          <w:sz w:val="20"/>
        </w:rPr>
        <w:t>ế</w:t>
      </w:r>
      <w:r>
        <w:rPr>
          <w:sz w:val="20"/>
        </w:rPr>
        <w:t>t đánh giá du thuy</w:t>
      </w:r>
      <w:r>
        <w:rPr>
          <w:sz w:val="20"/>
        </w:rPr>
        <w:t>ề</w:t>
      </w:r>
      <w:r>
        <w:rPr>
          <w:sz w:val="20"/>
        </w:rPr>
        <w:t>n và b</w:t>
      </w:r>
      <w:r>
        <w:rPr>
          <w:sz w:val="20"/>
        </w:rPr>
        <w:t>ả</w:t>
      </w:r>
      <w:r>
        <w:rPr>
          <w:sz w:val="20"/>
        </w:rPr>
        <w:t>ng FAQ.</w:t>
      </w:r>
    </w:p>
    <w:p w14:paraId="639F72A7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3. Lead L</w:t>
      </w:r>
      <w:r>
        <w:rPr>
          <w:b/>
          <w:color w:val="0F172A"/>
        </w:rPr>
        <w:t>ạ</w:t>
      </w:r>
      <w:r>
        <w:rPr>
          <w:b/>
          <w:color w:val="0F172A"/>
        </w:rPr>
        <w:t xml:space="preserve">nh (Cold Lead): </w:t>
      </w:r>
      <w:r>
        <w:rPr>
          <w:sz w:val="20"/>
        </w:rPr>
        <w:t>Đi</w:t>
      </w:r>
      <w:r>
        <w:rPr>
          <w:sz w:val="20"/>
        </w:rPr>
        <w:t>ể</w:t>
      </w:r>
      <w:r>
        <w:rPr>
          <w:sz w:val="20"/>
        </w:rPr>
        <w:t>m Score dư</w:t>
      </w:r>
      <w:r>
        <w:rPr>
          <w:sz w:val="20"/>
        </w:rPr>
        <w:t>ớ</w:t>
      </w:r>
      <w:r>
        <w:rPr>
          <w:sz w:val="20"/>
        </w:rPr>
        <w:t>i 50 đi</w:t>
      </w:r>
      <w:r>
        <w:rPr>
          <w:sz w:val="20"/>
        </w:rPr>
        <w:t>ể</w:t>
      </w:r>
      <w:r>
        <w:rPr>
          <w:sz w:val="20"/>
        </w:rPr>
        <w:t>m. Khách hàng xem thông tin th</w:t>
      </w:r>
      <w:r>
        <w:rPr>
          <w:sz w:val="20"/>
        </w:rPr>
        <w:t>ụ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ng. Hành đ</w:t>
      </w:r>
      <w:r>
        <w:rPr>
          <w:sz w:val="20"/>
        </w:rPr>
        <w:t>ộ</w:t>
      </w:r>
      <w:r>
        <w:rPr>
          <w:sz w:val="20"/>
        </w:rPr>
        <w:t>ng: Đưa vào danh sách nh</w:t>
      </w:r>
      <w:r>
        <w:rPr>
          <w:sz w:val="20"/>
        </w:rPr>
        <w:t>ậ</w:t>
      </w:r>
      <w:r>
        <w:rPr>
          <w:sz w:val="20"/>
        </w:rPr>
        <w:t>n Newsletter đ</w:t>
      </w:r>
      <w:r>
        <w:rPr>
          <w:sz w:val="20"/>
        </w:rPr>
        <w:t>ị</w:t>
      </w:r>
      <w:r>
        <w:rPr>
          <w:sz w:val="20"/>
        </w:rPr>
        <w:t>nh k</w:t>
      </w:r>
      <w:r>
        <w:rPr>
          <w:sz w:val="20"/>
        </w:rPr>
        <w:t>ỳ</w:t>
      </w:r>
      <w:r>
        <w:rPr>
          <w:sz w:val="20"/>
        </w:rPr>
        <w:t xml:space="preserve"> hàng tháng, không t</w:t>
      </w:r>
      <w:r>
        <w:rPr>
          <w:sz w:val="20"/>
        </w:rPr>
        <w:t>ố</w:t>
      </w:r>
      <w:r>
        <w:rPr>
          <w:sz w:val="20"/>
        </w:rPr>
        <w:t>n nhân l</w:t>
      </w:r>
      <w:r>
        <w:rPr>
          <w:sz w:val="20"/>
        </w:rPr>
        <w:t>ự</w:t>
      </w:r>
      <w:r>
        <w:rPr>
          <w:sz w:val="20"/>
        </w:rPr>
        <w:t>c g</w:t>
      </w:r>
      <w:r>
        <w:rPr>
          <w:sz w:val="20"/>
        </w:rPr>
        <w:t>ọ</w:t>
      </w:r>
      <w:r>
        <w:rPr>
          <w:sz w:val="20"/>
        </w:rPr>
        <w:t>i đi</w:t>
      </w:r>
      <w:r>
        <w:rPr>
          <w:sz w:val="20"/>
        </w:rPr>
        <w:t>ệ</w:t>
      </w:r>
      <w:r>
        <w:rPr>
          <w:sz w:val="20"/>
        </w:rPr>
        <w:t>n.</w:t>
      </w:r>
    </w:p>
    <w:p w14:paraId="76FE6A46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3.4. Minh Ch</w:t>
      </w:r>
      <w:r>
        <w:rPr>
          <w:b/>
          <w:color w:val="0369A1"/>
          <w:sz w:val="26"/>
        </w:rPr>
        <w:t>ứ</w:t>
      </w:r>
      <w:r>
        <w:rPr>
          <w:b/>
          <w:color w:val="0369A1"/>
          <w:sz w:val="26"/>
        </w:rPr>
        <w:t>ng Th</w:t>
      </w:r>
      <w:r>
        <w:rPr>
          <w:b/>
          <w:color w:val="0369A1"/>
          <w:sz w:val="26"/>
        </w:rPr>
        <w:t>ự</w:t>
      </w:r>
      <w:r>
        <w:rPr>
          <w:b/>
          <w:color w:val="0369A1"/>
          <w:sz w:val="26"/>
        </w:rPr>
        <w:t>c Hành Bài T</w:t>
      </w:r>
      <w:r>
        <w:rPr>
          <w:b/>
          <w:color w:val="0369A1"/>
          <w:sz w:val="26"/>
        </w:rPr>
        <w:t>ậ</w:t>
      </w:r>
      <w:r>
        <w:rPr>
          <w:b/>
          <w:color w:val="0369A1"/>
          <w:sz w:val="26"/>
        </w:rPr>
        <w:t>p TX3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7C3E26" w14:paraId="480D6AC5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8D5548" w14:textId="341D6D03" w:rsidR="007C3E26" w:rsidRDefault="007C3E26" w:rsidP="007C3E26">
            <w:pPr>
              <w:spacing w:before="20" w:after="40" w:line="276" w:lineRule="auto"/>
            </w:pPr>
            <w:r w:rsidRPr="00DA798D">
              <w:rPr>
                <w:b/>
                <w:color w:val="0F172A"/>
                <w:sz w:val="24"/>
              </w:rPr>
              <w:drawing>
                <wp:inline distT="0" distB="0" distL="0" distR="0" wp14:anchorId="67EBCEA0" wp14:editId="5C62B55A">
                  <wp:extent cx="5479415" cy="2087880"/>
                  <wp:effectExtent l="0" t="0" r="6985" b="7620"/>
                  <wp:docPr id="243824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246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5E993" w14:textId="45237288" w:rsidR="001F5D51" w:rsidRDefault="007C3E26">
      <w:pPr>
        <w:spacing w:after="160"/>
      </w:pPr>
      <w:r>
        <w:rPr>
          <w:b/>
          <w:color w:val="0F172A"/>
          <w:sz w:val="23"/>
        </w:rPr>
        <w:t>[Khung 3.1] ẢNH CHỤP BẢNG TÍNH CRM MINI CÓ CÔNG THỨC LEAD SCORING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7C3E26" w14:paraId="1A631ECC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67638D" w14:textId="37138B14" w:rsidR="007C3E26" w:rsidRDefault="007C3E26" w:rsidP="007C3E26">
            <w:pPr>
              <w:spacing w:before="20" w:after="40" w:line="276" w:lineRule="auto"/>
            </w:pPr>
            <w:r w:rsidRPr="00302AE1">
              <w:rPr>
                <w:noProof/>
              </w:rPr>
              <w:lastRenderedPageBreak/>
              <w:drawing>
                <wp:inline distT="0" distB="0" distL="0" distR="0" wp14:anchorId="03CB4899" wp14:editId="28ACD041">
                  <wp:extent cx="5479415" cy="2900045"/>
                  <wp:effectExtent l="0" t="0" r="6985" b="0"/>
                  <wp:docPr id="270032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0328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13446" w14:textId="58C8243E" w:rsidR="001F5D51" w:rsidRDefault="007C3E26">
      <w:pPr>
        <w:spacing w:after="160"/>
      </w:pPr>
      <w:r>
        <w:rPr>
          <w:b/>
          <w:color w:val="0F172A"/>
          <w:sz w:val="23"/>
        </w:rPr>
        <w:t>[Khung 3.2] ẢNH CHỤP MÀN HÌNH KẾT QUẢ PHÂN NHÓM LEAD NÓNG / ẤM / LẠNH NÂNG CAO</w:t>
      </w:r>
    </w:p>
    <w:p w14:paraId="2E5F5C2A" w14:textId="77777777" w:rsidR="001F5D51" w:rsidRDefault="003124B6">
      <w:pPr>
        <w:keepNext/>
        <w:spacing w:before="440" w:after="200"/>
      </w:pPr>
      <w:r>
        <w:rPr>
          <w:b/>
          <w:color w:val="1E3A8A"/>
          <w:sz w:val="36"/>
        </w:rPr>
        <w:t>PH</w:t>
      </w:r>
      <w:r>
        <w:rPr>
          <w:b/>
          <w:color w:val="1E3A8A"/>
          <w:sz w:val="36"/>
        </w:rPr>
        <w:t>Ầ</w:t>
      </w:r>
      <w:r>
        <w:rPr>
          <w:b/>
          <w:color w:val="1E3A8A"/>
          <w:sz w:val="36"/>
        </w:rPr>
        <w:t>N IV: BÀI T</w:t>
      </w:r>
      <w:r>
        <w:rPr>
          <w:b/>
          <w:color w:val="1E3A8A"/>
          <w:sz w:val="36"/>
        </w:rPr>
        <w:t>Ậ</w:t>
      </w:r>
      <w:r>
        <w:rPr>
          <w:b/>
          <w:color w:val="1E3A8A"/>
          <w:sz w:val="36"/>
        </w:rPr>
        <w:t>P THƯ</w:t>
      </w:r>
      <w:r>
        <w:rPr>
          <w:b/>
          <w:color w:val="1E3A8A"/>
          <w:sz w:val="36"/>
        </w:rPr>
        <w:t>Ờ</w:t>
      </w:r>
      <w:r>
        <w:rPr>
          <w:b/>
          <w:color w:val="1E3A8A"/>
          <w:sz w:val="36"/>
        </w:rPr>
        <w:t>NG XUYÊN 4 (TX4)</w:t>
      </w:r>
    </w:p>
    <w:p w14:paraId="1B5F7EF7" w14:textId="77777777" w:rsidR="001F5D51" w:rsidRDefault="003124B6">
      <w:pPr>
        <w:keepNext/>
        <w:spacing w:before="360" w:after="160"/>
      </w:pPr>
      <w:r>
        <w:rPr>
          <w:b/>
          <w:color w:val="0F172A"/>
          <w:sz w:val="32"/>
        </w:rPr>
        <w:t>Marketing Automation &amp; Workflow Automation</w:t>
      </w:r>
    </w:p>
    <w:p w14:paraId="39969D0D" w14:textId="77777777" w:rsidR="001F5D51" w:rsidRDefault="003124B6">
      <w:r>
        <w:t>Bài t</w:t>
      </w:r>
      <w:r>
        <w:t>ậ</w:t>
      </w:r>
      <w:r>
        <w:t>p TX4 hi</w:t>
      </w:r>
      <w:r>
        <w:t>ệ</w:t>
      </w:r>
      <w:r>
        <w:t>n th</w:t>
      </w:r>
      <w:r>
        <w:t>ự</w:t>
      </w:r>
      <w:r>
        <w:t>c hóa quy trình t</w:t>
      </w:r>
      <w:r>
        <w:t>ự</w:t>
      </w:r>
      <w:r>
        <w:t xml:space="preserve"> đ</w:t>
      </w:r>
      <w:r>
        <w:t>ộ</w:t>
      </w:r>
      <w:r>
        <w:t>ng hóa ti</w:t>
      </w:r>
      <w:r>
        <w:t>ế</w:t>
      </w:r>
      <w:r>
        <w:t>p th</w:t>
      </w:r>
      <w:r>
        <w:t>ị</w:t>
      </w:r>
      <w:r>
        <w:t xml:space="preserve"> (Marketing Automation): Xây d</w:t>
      </w:r>
      <w:r>
        <w:t>ự</w:t>
      </w:r>
      <w:r>
        <w:t>ng lu</w:t>
      </w:r>
      <w:r>
        <w:t>ồ</w:t>
      </w:r>
      <w:r>
        <w:t>ng công vi</w:t>
      </w:r>
      <w:r>
        <w:t>ệ</w:t>
      </w:r>
      <w:r>
        <w:t>c (Workflow) n</w:t>
      </w:r>
      <w:r>
        <w:t>ố</w:t>
      </w:r>
      <w:r>
        <w:t>i li</w:t>
      </w:r>
      <w:r>
        <w:t>ề</w:t>
      </w:r>
      <w:r>
        <w:t>n t</w:t>
      </w:r>
      <w:r>
        <w:t>ừ</w:t>
      </w:r>
      <w:r>
        <w:t xml:space="preserve"> Form/Chatbot đ</w:t>
      </w:r>
      <w:r>
        <w:t>ế</w:t>
      </w:r>
      <w:r>
        <w:t>n CRM, t</w:t>
      </w:r>
      <w:r>
        <w:t>ự</w:t>
      </w:r>
      <w:r>
        <w:t xml:space="preserve"> đ</w:t>
      </w:r>
      <w:r>
        <w:t>ộ</w:t>
      </w:r>
      <w:r>
        <w:t>ng kích ho</w:t>
      </w:r>
      <w:r>
        <w:t>ạ</w:t>
      </w:r>
      <w:r>
        <w:t>t chi</w:t>
      </w:r>
      <w:r>
        <w:t>ế</w:t>
      </w:r>
      <w:r>
        <w:t>n d</w:t>
      </w:r>
      <w:r>
        <w:t>ị</w:t>
      </w:r>
      <w:r>
        <w:t>ch Email Nurturing 3 bư</w:t>
      </w:r>
      <w:r>
        <w:t>ớ</w:t>
      </w:r>
      <w:r>
        <w:t>c và g</w:t>
      </w:r>
      <w:r>
        <w:t>ử</w:t>
      </w:r>
      <w:r>
        <w:t>i c</w:t>
      </w:r>
      <w:r>
        <w:t>ả</w:t>
      </w:r>
      <w:r>
        <w:t>nh báo tr</w:t>
      </w:r>
      <w:r>
        <w:t>ự</w:t>
      </w:r>
      <w:r>
        <w:t>c ti</w:t>
      </w:r>
      <w:r>
        <w:t>ế</w:t>
      </w:r>
      <w:r>
        <w:t>p cho Sale khi xu</w:t>
      </w:r>
      <w:r>
        <w:t>ấ</w:t>
      </w:r>
      <w:r>
        <w:t>t hi</w:t>
      </w:r>
      <w:r>
        <w:t>ệ</w:t>
      </w:r>
      <w:r>
        <w:t>n Lead Nóng.</w:t>
      </w:r>
    </w:p>
    <w:p w14:paraId="6213D4F6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4.1. Sơ Đ</w:t>
      </w:r>
      <w:r>
        <w:rPr>
          <w:b/>
          <w:color w:val="0369A1"/>
          <w:sz w:val="26"/>
        </w:rPr>
        <w:t>ồ</w:t>
      </w:r>
      <w:r>
        <w:rPr>
          <w:b/>
          <w:color w:val="0369A1"/>
          <w:sz w:val="26"/>
        </w:rPr>
        <w:t xml:space="preserve"> Quy Trình T</w:t>
      </w:r>
      <w:r>
        <w:rPr>
          <w:b/>
          <w:color w:val="0369A1"/>
          <w:sz w:val="26"/>
        </w:rPr>
        <w:t>ự</w:t>
      </w:r>
      <w:r>
        <w:rPr>
          <w:b/>
          <w:color w:val="0369A1"/>
          <w:sz w:val="26"/>
        </w:rPr>
        <w:t xml:space="preserve"> Đ</w:t>
      </w:r>
      <w:r>
        <w:rPr>
          <w:b/>
          <w:color w:val="0369A1"/>
          <w:sz w:val="26"/>
        </w:rPr>
        <w:t>ộ</w:t>
      </w:r>
      <w:r>
        <w:rPr>
          <w:b/>
          <w:color w:val="0369A1"/>
          <w:sz w:val="26"/>
        </w:rPr>
        <w:t>ng Hóa Workflow (Automation Sequence)</w:t>
      </w:r>
    </w:p>
    <w:p w14:paraId="2DDDC805" w14:textId="77777777" w:rsidR="001F5D51" w:rsidRDefault="003124B6">
      <w:r>
        <w:t>Sơ đ</w:t>
      </w:r>
      <w:r>
        <w:t>ồ</w:t>
      </w:r>
      <w:r>
        <w:t xml:space="preserve"> lu</w:t>
      </w:r>
      <w:r>
        <w:t>ồ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t</w:t>
      </w:r>
      <w:r>
        <w:t>ự</w:t>
      </w:r>
      <w:r>
        <w:t xml:space="preserve"> đ</w:t>
      </w:r>
      <w:r>
        <w:t>ộ</w:t>
      </w:r>
      <w:r>
        <w:t>ng gi</w:t>
      </w:r>
      <w:r>
        <w:t>ữ</w:t>
      </w:r>
      <w:r>
        <w:t>a các t</w:t>
      </w:r>
      <w:r>
        <w:t>ầ</w:t>
      </w:r>
      <w:r>
        <w:t>ng công ngh</w:t>
      </w:r>
      <w:r>
        <w:t>ệ</w:t>
      </w:r>
      <w:r>
        <w:t xml:space="preserve"> trong h</w:t>
      </w:r>
      <w:r>
        <w:t>ệ</w:t>
      </w:r>
      <w:r>
        <w:t xml:space="preserve"> th</w:t>
      </w:r>
      <w:r>
        <w:t>ố</w:t>
      </w:r>
      <w:r>
        <w:t>ng Vietnam Journey:</w:t>
      </w:r>
    </w:p>
    <w:p w14:paraId="304F3BD0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1 (Trigger Event): </w:t>
      </w:r>
      <w:r>
        <w:rPr>
          <w:sz w:val="20"/>
        </w:rPr>
        <w:t>Khách hàng đi</w:t>
      </w:r>
      <w:r>
        <w:rPr>
          <w:sz w:val="20"/>
        </w:rPr>
        <w:t>ề</w:t>
      </w:r>
      <w:r>
        <w:rPr>
          <w:sz w:val="20"/>
        </w:rPr>
        <w:t>n Form ho</w:t>
      </w:r>
      <w:r>
        <w:rPr>
          <w:sz w:val="20"/>
        </w:rPr>
        <w:t>ặ</w:t>
      </w:r>
      <w:r>
        <w:rPr>
          <w:sz w:val="20"/>
        </w:rPr>
        <w:t>c tương tác Chatbot Dify trên Portal.</w:t>
      </w:r>
    </w:p>
    <w:p w14:paraId="6AB665CA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2 (Data Transfer): </w:t>
      </w:r>
      <w:r>
        <w:rPr>
          <w:sz w:val="20"/>
        </w:rPr>
        <w:t>Webhook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g</w:t>
      </w:r>
      <w:r>
        <w:rPr>
          <w:sz w:val="20"/>
        </w:rPr>
        <w:t>ử</w:t>
      </w:r>
      <w:r>
        <w:rPr>
          <w:sz w:val="20"/>
        </w:rPr>
        <w:t>i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payload JSON v</w:t>
      </w:r>
      <w:r>
        <w:rPr>
          <w:sz w:val="20"/>
        </w:rPr>
        <w:t>ề</w:t>
      </w:r>
      <w:r>
        <w:rPr>
          <w:sz w:val="20"/>
        </w:rPr>
        <w:t xml:space="preserve"> máy ch</w:t>
      </w:r>
      <w:r>
        <w:rPr>
          <w:sz w:val="20"/>
        </w:rPr>
        <w:t>ủ</w:t>
      </w:r>
      <w:r>
        <w:rPr>
          <w:sz w:val="20"/>
        </w:rPr>
        <w:t xml:space="preserve"> Backend Express API.</w:t>
      </w:r>
    </w:p>
    <w:p w14:paraId="726BDE4E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3 (Processing &amp; Scoring): </w:t>
      </w:r>
      <w:r>
        <w:rPr>
          <w:sz w:val="20"/>
        </w:rPr>
        <w:t>Backend lưu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vào PostgreSQL Neon DB, thu</w:t>
      </w:r>
      <w:r>
        <w:rPr>
          <w:sz w:val="20"/>
        </w:rPr>
        <w:t>ậ</w:t>
      </w:r>
      <w:r>
        <w:rPr>
          <w:sz w:val="20"/>
        </w:rPr>
        <w:t>t toán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tính LeadScore.</w:t>
      </w:r>
    </w:p>
    <w:p w14:paraId="2F3C5411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4 (Action Execution): </w:t>
      </w:r>
      <w:r>
        <w:rPr>
          <w:sz w:val="20"/>
        </w:rPr>
        <w:t>N</w:t>
      </w:r>
      <w:r>
        <w:rPr>
          <w:sz w:val="20"/>
        </w:rPr>
        <w:t>ế</w:t>
      </w:r>
      <w:r>
        <w:rPr>
          <w:sz w:val="20"/>
        </w:rPr>
        <w:t>u Score &gt;= 80 -&gt; B</w:t>
      </w:r>
      <w:r>
        <w:rPr>
          <w:sz w:val="20"/>
        </w:rPr>
        <w:t>ậ</w:t>
      </w:r>
      <w:r>
        <w:rPr>
          <w:sz w:val="20"/>
        </w:rPr>
        <w:t>t Trigger g</w:t>
      </w:r>
      <w:r>
        <w:rPr>
          <w:sz w:val="20"/>
        </w:rPr>
        <w:t>ử</w:t>
      </w:r>
      <w:r>
        <w:rPr>
          <w:sz w:val="20"/>
        </w:rPr>
        <w:t>i Zalo Notification cho Sale VIP. N</w:t>
      </w:r>
      <w:r>
        <w:rPr>
          <w:sz w:val="20"/>
        </w:rPr>
        <w:t>ế</w:t>
      </w:r>
      <w:r>
        <w:rPr>
          <w:sz w:val="20"/>
        </w:rPr>
        <w:t>u Score &lt; 80 -&gt; Kích ho</w:t>
      </w:r>
      <w:r>
        <w:rPr>
          <w:sz w:val="20"/>
        </w:rPr>
        <w:t>ạ</w:t>
      </w:r>
      <w:r>
        <w:rPr>
          <w:sz w:val="20"/>
        </w:rPr>
        <w:t>t Workflow Email Nurturing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ng.</w:t>
      </w:r>
    </w:p>
    <w:p w14:paraId="3871E239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4.2. Chi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>n D</w:t>
      </w:r>
      <w:r>
        <w:rPr>
          <w:b/>
          <w:color w:val="0369A1"/>
          <w:sz w:val="26"/>
        </w:rPr>
        <w:t>ị</w:t>
      </w:r>
      <w:r>
        <w:rPr>
          <w:b/>
          <w:color w:val="0369A1"/>
          <w:sz w:val="26"/>
        </w:rPr>
        <w:t>ch Email Nurturing T</w:t>
      </w:r>
      <w:r>
        <w:rPr>
          <w:b/>
          <w:color w:val="0369A1"/>
          <w:sz w:val="26"/>
        </w:rPr>
        <w:t>ự</w:t>
      </w:r>
      <w:r>
        <w:rPr>
          <w:b/>
          <w:color w:val="0369A1"/>
          <w:sz w:val="26"/>
        </w:rPr>
        <w:t xml:space="preserve"> Đ</w:t>
      </w:r>
      <w:r>
        <w:rPr>
          <w:b/>
          <w:color w:val="0369A1"/>
          <w:sz w:val="26"/>
        </w:rPr>
        <w:t>ộ</w:t>
      </w:r>
      <w:r>
        <w:rPr>
          <w:b/>
          <w:color w:val="0369A1"/>
          <w:sz w:val="26"/>
        </w:rPr>
        <w:t>ng 3 Bư</w:t>
      </w:r>
      <w:r>
        <w:rPr>
          <w:b/>
          <w:color w:val="0369A1"/>
          <w:sz w:val="26"/>
        </w:rPr>
        <w:t>ớ</w:t>
      </w:r>
      <w:r>
        <w:rPr>
          <w:b/>
          <w:color w:val="0369A1"/>
          <w:sz w:val="26"/>
        </w:rPr>
        <w:t>c</w:t>
      </w:r>
    </w:p>
    <w:p w14:paraId="04007A94" w14:textId="77777777" w:rsidR="001F5D51" w:rsidRDefault="003124B6">
      <w:r>
        <w:t>Chu</w:t>
      </w:r>
      <w:r>
        <w:t>ỗ</w:t>
      </w:r>
      <w:r>
        <w:t>i Email nuôi dư</w:t>
      </w:r>
      <w:r>
        <w:t>ỡ</w:t>
      </w:r>
      <w:r>
        <w:t>ng đư</w:t>
      </w:r>
      <w:r>
        <w:t>ợ</w:t>
      </w:r>
      <w:r>
        <w:t>c cài đ</w:t>
      </w:r>
      <w:r>
        <w:t>ặ</w:t>
      </w:r>
      <w:r>
        <w:t>t t</w:t>
      </w:r>
      <w:r>
        <w:t>ự</w:t>
      </w:r>
      <w:r>
        <w:t xml:space="preserve"> đ</w:t>
      </w:r>
      <w:r>
        <w:t>ộ</w:t>
      </w:r>
      <w:r>
        <w:t>ng g</w:t>
      </w:r>
      <w:r>
        <w:t>ử</w:t>
      </w:r>
      <w:r>
        <w:t>i theo ti</w:t>
      </w:r>
      <w:r>
        <w:t>ế</w:t>
      </w:r>
      <w:r>
        <w:t>n trình th</w:t>
      </w:r>
      <w:r>
        <w:t>ờ</w:t>
      </w:r>
      <w:r>
        <w:t>i gian (Drip Campaign):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F5D51" w14:paraId="00BC12BA" w14:textId="77777777">
        <w:trPr>
          <w:jc w:val="center"/>
        </w:trPr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16B3963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Th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9855898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Tiêu Đ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 xml:space="preserve"> Email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7BA47996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Tr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ng Tâm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FD95C6F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Tiêu Chuy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n Đ</w:t>
            </w:r>
            <w:r>
              <w:rPr>
                <w:b/>
                <w:color w:val="FFFFFF"/>
                <w:sz w:val="20"/>
              </w:rPr>
              <w:t>ổ</w:t>
            </w:r>
            <w:r>
              <w:rPr>
                <w:b/>
                <w:color w:val="FFFFFF"/>
                <w:sz w:val="20"/>
              </w:rPr>
              <w:t>i</w:t>
            </w:r>
          </w:p>
        </w:tc>
      </w:tr>
      <w:tr w:rsidR="001F5D51" w14:paraId="11F74F64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1B8C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Ngày 0 (Ngay khi đi</w:t>
            </w:r>
            <w:r>
              <w:rPr>
                <w:b/>
                <w:color w:val="0D9488"/>
                <w:sz w:val="19"/>
              </w:rPr>
              <w:t>ề</w:t>
            </w:r>
            <w:r>
              <w:rPr>
                <w:b/>
                <w:color w:val="0D9488"/>
                <w:sz w:val="19"/>
              </w:rPr>
              <w:t>n form)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8A99E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[Vietnam Journey]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ơn Quý khách &amp;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Catalogue Tour Luxury 2026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FFCF2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ơn,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PDF Catalogue tour du thuy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5 sao và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tư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n.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7B4FF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thương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u.</w:t>
            </w:r>
          </w:p>
        </w:tc>
      </w:tr>
      <w:tr w:rsidR="001F5D51" w14:paraId="602D0343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D5E02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Ngày 2 (Sau 48h)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C52C9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[G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Ngh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] Khám phá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du khách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Long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0BD9D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video góc nhìn du khách, bài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(Social Proof) và đánh giá 5 sao.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70CA5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Gia tăng ni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m tin và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yêu thích.</w:t>
            </w:r>
          </w:p>
        </w:tc>
      </w:tr>
      <w:tr w:rsidR="001F5D51" w14:paraId="30D8C4D6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2FBB4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Ngày 5 (Sau 120h)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F047A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[Ưu Đãi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Bi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t]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ngay 15% khi 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tour trong tu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B9F3A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Voucher ưu đãi có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(Scarcity), thôi thúc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tour ngay.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844EC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Thúc đ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y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mua hàng (Won).</w:t>
            </w:r>
          </w:p>
        </w:tc>
      </w:tr>
    </w:tbl>
    <w:p w14:paraId="07041AF1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4.3. Minh Ch</w:t>
      </w:r>
      <w:r>
        <w:rPr>
          <w:b/>
          <w:color w:val="0369A1"/>
          <w:sz w:val="26"/>
        </w:rPr>
        <w:t>ứ</w:t>
      </w:r>
      <w:r>
        <w:rPr>
          <w:b/>
          <w:color w:val="0369A1"/>
          <w:sz w:val="26"/>
        </w:rPr>
        <w:t>ng Th</w:t>
      </w:r>
      <w:r>
        <w:rPr>
          <w:b/>
          <w:color w:val="0369A1"/>
          <w:sz w:val="26"/>
        </w:rPr>
        <w:t>ự</w:t>
      </w:r>
      <w:r>
        <w:rPr>
          <w:b/>
          <w:color w:val="0369A1"/>
          <w:sz w:val="26"/>
        </w:rPr>
        <w:t>c Hành Bài T</w:t>
      </w:r>
      <w:r>
        <w:rPr>
          <w:b/>
          <w:color w:val="0369A1"/>
          <w:sz w:val="26"/>
        </w:rPr>
        <w:t>ậ</w:t>
      </w:r>
      <w:r>
        <w:rPr>
          <w:b/>
          <w:color w:val="0369A1"/>
          <w:sz w:val="26"/>
        </w:rPr>
        <w:t>p TX4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7C3E26" w14:paraId="7195B1AA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B9DE66" w14:textId="6B51D280" w:rsidR="007C3E26" w:rsidRDefault="007C3E26" w:rsidP="007C3E26">
            <w:pPr>
              <w:spacing w:before="20" w:after="40" w:line="276" w:lineRule="auto"/>
            </w:pPr>
            <w:r w:rsidRPr="001508D3">
              <w:rPr>
                <w:noProof/>
              </w:rPr>
              <w:drawing>
                <wp:inline distT="0" distB="0" distL="0" distR="0" wp14:anchorId="3D05605A" wp14:editId="124E2D3F">
                  <wp:extent cx="5479415" cy="2310130"/>
                  <wp:effectExtent l="0" t="0" r="6985" b="0"/>
                  <wp:docPr id="1997150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15085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231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DB2F5" w14:textId="67FA405E" w:rsidR="001F5D51" w:rsidRPr="007C3E26" w:rsidRDefault="007C3E26">
      <w:pPr>
        <w:spacing w:after="160"/>
        <w:rPr>
          <w:lang w:val="en-US"/>
        </w:rPr>
      </w:pPr>
      <w:r>
        <w:rPr>
          <w:b/>
          <w:color w:val="0F172A"/>
          <w:sz w:val="23"/>
        </w:rPr>
        <w:t>[Khung 4.1] ẢNH CHỤP THIẾT KẾ SƠ ĐỒ WORKFLOW AUTOMATION / WEBHOOK TỰ ĐỘNG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7C3E26" w14:paraId="02C34EEF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1FBDDA" w14:textId="0F5EC299" w:rsidR="007C3E26" w:rsidRDefault="007C3E26" w:rsidP="007C3E26">
            <w:pPr>
              <w:spacing w:before="20" w:after="40" w:line="276" w:lineRule="auto"/>
            </w:pPr>
            <w:r w:rsidRPr="0031071B">
              <w:rPr>
                <w:noProof/>
              </w:rPr>
              <w:lastRenderedPageBreak/>
              <w:drawing>
                <wp:inline distT="0" distB="0" distL="0" distR="0" wp14:anchorId="415C28FF" wp14:editId="079D8812">
                  <wp:extent cx="5479415" cy="2868930"/>
                  <wp:effectExtent l="0" t="0" r="6985" b="7620"/>
                  <wp:docPr id="587930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9305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7C82C" w14:textId="4442FC62" w:rsidR="001F5D51" w:rsidRDefault="007C3E26">
      <w:pPr>
        <w:spacing w:after="160"/>
      </w:pPr>
      <w:r>
        <w:rPr>
          <w:b/>
          <w:color w:val="0F172A"/>
          <w:sz w:val="23"/>
        </w:rPr>
        <w:t>[Khung 4.2] ẢNH CHỤP EMAIL NURTURING TỰ ĐỘNG ĐƯỢC GỬI THÀNH CÔNG VÀO HÒM THƯ KHÁCH HÀNG</w:t>
      </w:r>
    </w:p>
    <w:p w14:paraId="3A86ECF2" w14:textId="77777777" w:rsidR="001F5D51" w:rsidRDefault="003124B6">
      <w:pPr>
        <w:keepNext/>
        <w:spacing w:before="440" w:after="200"/>
      </w:pPr>
      <w:r>
        <w:rPr>
          <w:b/>
          <w:color w:val="1E3A8A"/>
          <w:sz w:val="36"/>
        </w:rPr>
        <w:t>PH</w:t>
      </w:r>
      <w:r>
        <w:rPr>
          <w:b/>
          <w:color w:val="1E3A8A"/>
          <w:sz w:val="36"/>
        </w:rPr>
        <w:t>Ầ</w:t>
      </w:r>
      <w:r>
        <w:rPr>
          <w:b/>
          <w:color w:val="1E3A8A"/>
          <w:sz w:val="36"/>
        </w:rPr>
        <w:t>N V: BÀI T</w:t>
      </w:r>
      <w:r>
        <w:rPr>
          <w:b/>
          <w:color w:val="1E3A8A"/>
          <w:sz w:val="36"/>
        </w:rPr>
        <w:t>Ậ</w:t>
      </w:r>
      <w:r>
        <w:rPr>
          <w:b/>
          <w:color w:val="1E3A8A"/>
          <w:sz w:val="36"/>
        </w:rPr>
        <w:t>P THƯ</w:t>
      </w:r>
      <w:r>
        <w:rPr>
          <w:b/>
          <w:color w:val="1E3A8A"/>
          <w:sz w:val="36"/>
        </w:rPr>
        <w:t>Ờ</w:t>
      </w:r>
      <w:r>
        <w:rPr>
          <w:b/>
          <w:color w:val="1E3A8A"/>
          <w:sz w:val="36"/>
        </w:rPr>
        <w:t>NG XUYÊN 5 (TX5)</w:t>
      </w:r>
    </w:p>
    <w:p w14:paraId="653CC9CB" w14:textId="77777777" w:rsidR="001F5D51" w:rsidRDefault="003124B6">
      <w:pPr>
        <w:keepNext/>
        <w:spacing w:before="360" w:after="160"/>
      </w:pPr>
      <w:r>
        <w:rPr>
          <w:b/>
          <w:color w:val="0F172A"/>
          <w:sz w:val="32"/>
        </w:rPr>
        <w:t>Báo Cáo CEO Dashboard &amp; Đánh Giá Hi</w:t>
      </w:r>
      <w:r>
        <w:rPr>
          <w:b/>
          <w:color w:val="0F172A"/>
          <w:sz w:val="32"/>
        </w:rPr>
        <w:t>ệ</w:t>
      </w:r>
      <w:r>
        <w:rPr>
          <w:b/>
          <w:color w:val="0F172A"/>
          <w:sz w:val="32"/>
        </w:rPr>
        <w:t>u Qu</w:t>
      </w:r>
      <w:r>
        <w:rPr>
          <w:b/>
          <w:color w:val="0F172A"/>
          <w:sz w:val="32"/>
        </w:rPr>
        <w:t>ả</w:t>
      </w:r>
      <w:r>
        <w:rPr>
          <w:b/>
          <w:color w:val="0F172A"/>
          <w:sz w:val="32"/>
        </w:rPr>
        <w:t xml:space="preserve"> AI CRM</w:t>
      </w:r>
    </w:p>
    <w:p w14:paraId="68164E54" w14:textId="77777777" w:rsidR="001F5D51" w:rsidRDefault="003124B6">
      <w:r>
        <w:t>Bài t</w:t>
      </w:r>
      <w:r>
        <w:t>ậ</w:t>
      </w:r>
      <w:r>
        <w:t>p TX5 t</w:t>
      </w:r>
      <w:r>
        <w:t>ổ</w:t>
      </w:r>
      <w:r>
        <w:t>ng k</w:t>
      </w:r>
      <w:r>
        <w:t>ế</w:t>
      </w:r>
      <w:r>
        <w:t>t toàn b</w:t>
      </w:r>
      <w:r>
        <w:t>ộ</w:t>
      </w:r>
      <w:r>
        <w:t xml:space="preserve"> d</w:t>
      </w:r>
      <w:r>
        <w:t>ự</w:t>
      </w:r>
      <w:r>
        <w:t xml:space="preserve"> án: Xây d</w:t>
      </w:r>
      <w:r>
        <w:t>ự</w:t>
      </w:r>
      <w:r>
        <w:t>ng màn hình CEO Dashboard qu</w:t>
      </w:r>
      <w:r>
        <w:t>ả</w:t>
      </w:r>
      <w:r>
        <w:t>n tr</w:t>
      </w:r>
      <w:r>
        <w:t>ị</w:t>
      </w:r>
      <w:r>
        <w:t xml:space="preserve"> chi</w:t>
      </w:r>
      <w:r>
        <w:t>ế</w:t>
      </w:r>
      <w:r>
        <w:t>n lư</w:t>
      </w:r>
      <w:r>
        <w:t>ợ</w:t>
      </w:r>
      <w:r>
        <w:t>c (`frontend/src/components/Dashboard/CeoDashboardView.jsx`), đo lư</w:t>
      </w:r>
      <w:r>
        <w:t>ờ</w:t>
      </w:r>
      <w:r>
        <w:t>ng các ch</w:t>
      </w:r>
      <w:r>
        <w:t>ỉ</w:t>
      </w:r>
      <w:r>
        <w:t xml:space="preserve"> s</w:t>
      </w:r>
      <w:r>
        <w:t>ố</w:t>
      </w:r>
      <w:r>
        <w:t xml:space="preserve"> tài chính CRM (Metrics &amp; KPIs), đánh giá hi</w:t>
      </w:r>
      <w:r>
        <w:t>ệ</w:t>
      </w:r>
      <w:r>
        <w:t>u qu</w:t>
      </w:r>
      <w:r>
        <w:t>ả</w:t>
      </w:r>
      <w:r>
        <w:t xml:space="preserve"> Marketing AI và đ</w:t>
      </w:r>
      <w:r>
        <w:t>ề</w:t>
      </w:r>
      <w:r>
        <w:t xml:space="preserve"> ra đ</w:t>
      </w:r>
      <w:r>
        <w:t>ị</w:t>
      </w:r>
      <w:r>
        <w:t>nh hư</w:t>
      </w:r>
      <w:r>
        <w:t>ớ</w:t>
      </w:r>
      <w:r>
        <w:t>ng t</w:t>
      </w:r>
      <w:r>
        <w:t>ố</w:t>
      </w:r>
      <w:r>
        <w:t>i ưu hóa h</w:t>
      </w:r>
      <w:r>
        <w:t>ệ</w:t>
      </w:r>
      <w:r>
        <w:t xml:space="preserve"> th</w:t>
      </w:r>
      <w:r>
        <w:t>ố</w:t>
      </w:r>
      <w:r>
        <w:t>ng.</w:t>
      </w:r>
    </w:p>
    <w:p w14:paraId="3AC7E7B3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5.1. Thi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>t K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 xml:space="preserve"> CEO Dashboard &amp; H</w:t>
      </w:r>
      <w:r>
        <w:rPr>
          <w:b/>
          <w:color w:val="0369A1"/>
          <w:sz w:val="26"/>
        </w:rPr>
        <w:t>ệ</w:t>
      </w:r>
      <w:r>
        <w:rPr>
          <w:b/>
          <w:color w:val="0369A1"/>
          <w:sz w:val="26"/>
        </w:rPr>
        <w:t xml:space="preserve"> Th</w:t>
      </w:r>
      <w:r>
        <w:rPr>
          <w:b/>
          <w:color w:val="0369A1"/>
          <w:sz w:val="26"/>
        </w:rPr>
        <w:t>ố</w:t>
      </w:r>
      <w:r>
        <w:rPr>
          <w:b/>
          <w:color w:val="0369A1"/>
          <w:sz w:val="26"/>
        </w:rPr>
        <w:t>ng Ch</w:t>
      </w:r>
      <w:r>
        <w:rPr>
          <w:b/>
          <w:color w:val="0369A1"/>
          <w:sz w:val="26"/>
        </w:rPr>
        <w:t>ỉ</w:t>
      </w:r>
      <w:r>
        <w:rPr>
          <w:b/>
          <w:color w:val="0369A1"/>
          <w:sz w:val="26"/>
        </w:rPr>
        <w:t xml:space="preserve"> S</w:t>
      </w:r>
      <w:r>
        <w:rPr>
          <w:b/>
          <w:color w:val="0369A1"/>
          <w:sz w:val="26"/>
        </w:rPr>
        <w:t>ố</w:t>
      </w:r>
      <w:r>
        <w:rPr>
          <w:b/>
          <w:color w:val="0369A1"/>
          <w:sz w:val="26"/>
        </w:rPr>
        <w:t xml:space="preserve"> CRM (CRM Metrics &amp; Financial KPIs)</w:t>
      </w:r>
    </w:p>
    <w:p w14:paraId="2210892F" w14:textId="77777777" w:rsidR="001F5D51" w:rsidRDefault="003124B6">
      <w:r>
        <w:t>Nhóm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theo dõi ch</w:t>
      </w:r>
      <w:r>
        <w:t>ỉ</w:t>
      </w:r>
      <w:r>
        <w:t xml:space="preserve"> s</w:t>
      </w:r>
      <w:r>
        <w:t>ố</w:t>
      </w:r>
      <w:r>
        <w:t xml:space="preserve"> chi</w:t>
      </w:r>
      <w:r>
        <w:t>ế</w:t>
      </w:r>
      <w:r>
        <w:t>n lư</w:t>
      </w:r>
      <w:r>
        <w:t>ợ</w:t>
      </w:r>
      <w:r>
        <w:t>c dành cho CEO và Qu</w:t>
      </w:r>
      <w:r>
        <w:t>ả</w:t>
      </w:r>
      <w:r>
        <w:t>n lý Marketing nh</w:t>
      </w:r>
      <w:r>
        <w:t>ằ</w:t>
      </w:r>
      <w:r>
        <w:t>m theo dõi th</w:t>
      </w:r>
      <w:r>
        <w:t>ờ</w:t>
      </w:r>
      <w:r>
        <w:t>i gian th</w:t>
      </w:r>
      <w:r>
        <w:t>ự</w:t>
      </w:r>
      <w:r>
        <w:t>c s</w:t>
      </w:r>
      <w:r>
        <w:t>ứ</w:t>
      </w:r>
      <w:r>
        <w:t>c kh</w:t>
      </w:r>
      <w:r>
        <w:t>ỏ</w:t>
      </w:r>
      <w:r>
        <w:t>e chi</w:t>
      </w:r>
      <w:r>
        <w:t>ế</w:t>
      </w:r>
      <w:r>
        <w:t>n d</w:t>
      </w:r>
      <w:r>
        <w:t>ị</w:t>
      </w:r>
      <w:r>
        <w:t>ch: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1F5D51" w14:paraId="2D1EC5C2" w14:textId="77777777">
        <w:trPr>
          <w:jc w:val="center"/>
        </w:trPr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6F6B8AAA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Tên Ch</w:t>
            </w:r>
            <w:r>
              <w:rPr>
                <w:b/>
                <w:color w:val="FFFFFF"/>
                <w:sz w:val="20"/>
              </w:rPr>
              <w:t>ỉ</w:t>
            </w:r>
            <w:r>
              <w:rPr>
                <w:b/>
                <w:color w:val="FFFFFF"/>
                <w:sz w:val="20"/>
              </w:rPr>
              <w:t xml:space="preserve"> 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KPI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BB39D9D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Giá Tr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 xml:space="preserve"> Đ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t Đư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04B23B46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Tiêu (Target)</w:t>
            </w:r>
          </w:p>
        </w:tc>
        <w:tc>
          <w:tcPr>
            <w:tcW w:w="2257" w:type="dxa"/>
            <w:shd w:val="clear" w:color="auto" w:fill="0F766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4498987D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Ý Nghĩa Chi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n Lư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c Qu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n Tr</w:t>
            </w:r>
            <w:r>
              <w:rPr>
                <w:b/>
                <w:color w:val="FFFFFF"/>
                <w:sz w:val="20"/>
              </w:rPr>
              <w:t>ị</w:t>
            </w:r>
          </w:p>
        </w:tc>
      </w:tr>
      <w:tr w:rsidR="001F5D51" w14:paraId="3B28D69C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56EDC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Total Leads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A970F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150 Leads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1E993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100 Leads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A7F0D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Quy mô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du khách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m năng.</w:t>
            </w:r>
          </w:p>
        </w:tc>
      </w:tr>
      <w:tr w:rsidR="001F5D51" w14:paraId="690A7578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E040D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lastRenderedPageBreak/>
              <w:t>Lead Conversion Rate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E3759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18.5%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15E4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15.0%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AAD62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Lead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thành khách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tour thành công.</w:t>
            </w:r>
          </w:p>
        </w:tc>
      </w:tr>
      <w:tr w:rsidR="001F5D51" w14:paraId="32294D39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979F3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Cost Per Lead (CPL)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834B3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45.000 VNĐ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A6D34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60.000 VNĐ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C23E1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Chi phí trung bình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thu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01 Lead ch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ng.</w:t>
            </w:r>
          </w:p>
        </w:tc>
      </w:tr>
      <w:tr w:rsidR="001F5D51" w14:paraId="7E8653FA" w14:textId="77777777">
        <w:trPr>
          <w:jc w:val="center"/>
        </w:trPr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45F6B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Cost Per Acquisition (CPA)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D724C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245.000 VNĐ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6B324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350.000 VNĐ</w:t>
            </w:r>
          </w:p>
        </w:tc>
        <w:tc>
          <w:tcPr>
            <w:tcW w:w="22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3245A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Chi phí thu hút 01 khách hàng mua tour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</w:tr>
      <w:tr w:rsidR="001F5D51" w14:paraId="4EA94F7F" w14:textId="77777777">
        <w:trPr>
          <w:jc w:val="center"/>
        </w:trPr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0A25F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Return On Investment (ROI)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1D66C" w14:textId="77777777" w:rsidR="001F5D51" w:rsidRDefault="003124B6">
            <w:pPr>
              <w:spacing w:before="40" w:after="40"/>
            </w:pPr>
            <w:r>
              <w:rPr>
                <w:b/>
                <w:color w:val="0D9488"/>
                <w:sz w:val="19"/>
              </w:rPr>
              <w:t>385%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BEB1E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250%</w:t>
            </w:r>
          </w:p>
        </w:tc>
        <w:tc>
          <w:tcPr>
            <w:tcW w:w="2257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7AE60" w14:textId="77777777" w:rsidR="001F5D51" w:rsidRDefault="003124B6">
            <w:pPr>
              <w:spacing w:before="40" w:after="40"/>
            </w:pPr>
            <w:r>
              <w:rPr>
                <w:sz w:val="19"/>
              </w:rPr>
              <w:t>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nhu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trên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chi phí Marketing AI.</w:t>
            </w:r>
          </w:p>
        </w:tc>
      </w:tr>
    </w:tbl>
    <w:p w14:paraId="505BA4EF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5.2. Đánh Giá Hi</w:t>
      </w:r>
      <w:r>
        <w:rPr>
          <w:b/>
          <w:color w:val="0369A1"/>
          <w:sz w:val="26"/>
        </w:rPr>
        <w:t>ệ</w:t>
      </w:r>
      <w:r>
        <w:rPr>
          <w:b/>
          <w:color w:val="0369A1"/>
          <w:sz w:val="26"/>
        </w:rPr>
        <w:t>u Qu</w:t>
      </w:r>
      <w:r>
        <w:rPr>
          <w:b/>
          <w:color w:val="0369A1"/>
          <w:sz w:val="26"/>
        </w:rPr>
        <w:t>ả</w:t>
      </w:r>
      <w:r>
        <w:rPr>
          <w:b/>
          <w:color w:val="0369A1"/>
          <w:sz w:val="26"/>
        </w:rPr>
        <w:t xml:space="preserve"> Chi</w:t>
      </w:r>
      <w:r>
        <w:rPr>
          <w:b/>
          <w:color w:val="0369A1"/>
          <w:sz w:val="26"/>
        </w:rPr>
        <w:t>ế</w:t>
      </w:r>
      <w:r>
        <w:rPr>
          <w:b/>
          <w:color w:val="0369A1"/>
          <w:sz w:val="26"/>
        </w:rPr>
        <w:t>n D</w:t>
      </w:r>
      <w:r>
        <w:rPr>
          <w:b/>
          <w:color w:val="0369A1"/>
          <w:sz w:val="26"/>
        </w:rPr>
        <w:t>ị</w:t>
      </w:r>
      <w:r>
        <w:rPr>
          <w:b/>
          <w:color w:val="0369A1"/>
          <w:sz w:val="26"/>
        </w:rPr>
        <w:t>ch AI Marketing &amp; A/B Testing</w:t>
      </w:r>
    </w:p>
    <w:p w14:paraId="66D350F2" w14:textId="77777777" w:rsidR="001F5D51" w:rsidRDefault="003124B6">
      <w:r>
        <w:t>K</w:t>
      </w:r>
      <w:r>
        <w:t>ế</w:t>
      </w:r>
      <w:r>
        <w:t>t qu</w:t>
      </w:r>
      <w:r>
        <w:t>ả</w:t>
      </w:r>
      <w:r>
        <w:t xml:space="preserve"> so sánh th</w:t>
      </w:r>
      <w:r>
        <w:t>ử</w:t>
      </w:r>
      <w:r>
        <w:t xml:space="preserve"> nghi</w:t>
      </w:r>
      <w:r>
        <w:t>ệ</w:t>
      </w:r>
      <w:r>
        <w:t>m A/B Testing gi</w:t>
      </w:r>
      <w:r>
        <w:t>ữ</w:t>
      </w:r>
      <w:r>
        <w:t>a n</w:t>
      </w:r>
      <w:r>
        <w:t>ộ</w:t>
      </w:r>
      <w:r>
        <w:t>i dung do AI sinh ra (đã biên t</w:t>
      </w:r>
      <w:r>
        <w:t>ậ</w:t>
      </w:r>
      <w:r>
        <w:t>p) và n</w:t>
      </w:r>
      <w:r>
        <w:t>ộ</w:t>
      </w:r>
      <w:r>
        <w:t>i dung t</w:t>
      </w:r>
      <w:r>
        <w:t>ự</w:t>
      </w:r>
      <w:r>
        <w:t xml:space="preserve"> vi</w:t>
      </w:r>
      <w:r>
        <w:t>ế</w:t>
      </w:r>
      <w:r>
        <w:t>t truy</w:t>
      </w:r>
      <w:r>
        <w:t>ề</w:t>
      </w:r>
      <w:r>
        <w:t>n th</w:t>
      </w:r>
      <w:r>
        <w:t>ố</w:t>
      </w:r>
      <w:r>
        <w:t>ng:</w:t>
      </w:r>
    </w:p>
    <w:p w14:paraId="53D531E0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Hi</w:t>
      </w:r>
      <w:r>
        <w:rPr>
          <w:b/>
          <w:color w:val="0F172A"/>
        </w:rPr>
        <w:t>ệ</w:t>
      </w:r>
      <w:r>
        <w:rPr>
          <w:b/>
          <w:color w:val="0F172A"/>
        </w:rPr>
        <w:t>u su</w:t>
      </w:r>
      <w:r>
        <w:rPr>
          <w:b/>
          <w:color w:val="0F172A"/>
        </w:rPr>
        <w:t>ấ</w:t>
      </w:r>
      <w:r>
        <w:rPr>
          <w:b/>
          <w:color w:val="0F172A"/>
        </w:rPr>
        <w:t xml:space="preserve">t Social Media: </w:t>
      </w:r>
      <w:r>
        <w:rPr>
          <w:sz w:val="20"/>
        </w:rPr>
        <w:t>T</w:t>
      </w:r>
      <w:r>
        <w:rPr>
          <w:sz w:val="20"/>
        </w:rPr>
        <w:t>ỷ</w:t>
      </w:r>
      <w:r>
        <w:rPr>
          <w:sz w:val="20"/>
        </w:rPr>
        <w:t xml:space="preserve"> l</w:t>
      </w:r>
      <w:r>
        <w:rPr>
          <w:sz w:val="20"/>
        </w:rPr>
        <w:t>ệ</w:t>
      </w:r>
      <w:r>
        <w:rPr>
          <w:sz w:val="20"/>
        </w:rPr>
        <w:t xml:space="preserve"> nh</w:t>
      </w:r>
      <w:r>
        <w:rPr>
          <w:sz w:val="20"/>
        </w:rPr>
        <w:t>ấ</w:t>
      </w:r>
      <w:r>
        <w:rPr>
          <w:sz w:val="20"/>
        </w:rPr>
        <w:t>p chu</w:t>
      </w:r>
      <w:r>
        <w:rPr>
          <w:sz w:val="20"/>
        </w:rPr>
        <w:t>ộ</w:t>
      </w:r>
      <w:r>
        <w:rPr>
          <w:sz w:val="20"/>
        </w:rPr>
        <w:t>t (CTR) bài vi</w:t>
      </w:r>
      <w:r>
        <w:rPr>
          <w:sz w:val="20"/>
        </w:rPr>
        <w:t>ế</w:t>
      </w:r>
      <w:r>
        <w:rPr>
          <w:sz w:val="20"/>
        </w:rPr>
        <w:t>t AI đ</w:t>
      </w:r>
      <w:r>
        <w:rPr>
          <w:sz w:val="20"/>
        </w:rPr>
        <w:t>ạ</w:t>
      </w:r>
      <w:r>
        <w:rPr>
          <w:sz w:val="20"/>
        </w:rPr>
        <w:t>t 4.8% (so v</w:t>
      </w:r>
      <w:r>
        <w:rPr>
          <w:sz w:val="20"/>
        </w:rPr>
        <w:t>ớ</w:t>
      </w:r>
      <w:r>
        <w:rPr>
          <w:sz w:val="20"/>
        </w:rPr>
        <w:t>i 3.2% bài vi</w:t>
      </w:r>
      <w:r>
        <w:rPr>
          <w:sz w:val="20"/>
        </w:rPr>
        <w:t>ế</w:t>
      </w:r>
      <w:r>
        <w:rPr>
          <w:sz w:val="20"/>
        </w:rPr>
        <w:t>t truy</w:t>
      </w:r>
      <w:r>
        <w:rPr>
          <w:sz w:val="20"/>
        </w:rPr>
        <w:t>ề</w:t>
      </w:r>
      <w:r>
        <w:rPr>
          <w:sz w:val="20"/>
        </w:rPr>
        <w:t>n th</w:t>
      </w:r>
      <w:r>
        <w:rPr>
          <w:sz w:val="20"/>
        </w:rPr>
        <w:t>ố</w:t>
      </w:r>
      <w:r>
        <w:rPr>
          <w:sz w:val="20"/>
        </w:rPr>
        <w:t>ng), nh</w:t>
      </w:r>
      <w:r>
        <w:rPr>
          <w:sz w:val="20"/>
        </w:rPr>
        <w:t>ờ</w:t>
      </w:r>
      <w:r>
        <w:rPr>
          <w:sz w:val="20"/>
        </w:rPr>
        <w:t xml:space="preserve"> tiêu đ</w:t>
      </w:r>
      <w:r>
        <w:rPr>
          <w:sz w:val="20"/>
        </w:rPr>
        <w:t>ề</w:t>
      </w:r>
      <w:r>
        <w:rPr>
          <w:sz w:val="20"/>
        </w:rPr>
        <w:t xml:space="preserve"> sáng t</w:t>
      </w:r>
      <w:r>
        <w:rPr>
          <w:sz w:val="20"/>
        </w:rPr>
        <w:t>ạ</w:t>
      </w:r>
      <w:r>
        <w:rPr>
          <w:sz w:val="20"/>
        </w:rPr>
        <w:t>o và CTA rõ ràng.</w:t>
      </w:r>
    </w:p>
    <w:p w14:paraId="34E72FAC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Hi</w:t>
      </w:r>
      <w:r>
        <w:rPr>
          <w:b/>
          <w:color w:val="0F172A"/>
        </w:rPr>
        <w:t>ệ</w:t>
      </w:r>
      <w:r>
        <w:rPr>
          <w:b/>
          <w:color w:val="0F172A"/>
        </w:rPr>
        <w:t>u su</w:t>
      </w:r>
      <w:r>
        <w:rPr>
          <w:b/>
          <w:color w:val="0F172A"/>
        </w:rPr>
        <w:t>ấ</w:t>
      </w:r>
      <w:r>
        <w:rPr>
          <w:b/>
          <w:color w:val="0F172A"/>
        </w:rPr>
        <w:t xml:space="preserve">t Email Automation: </w:t>
      </w:r>
      <w:r>
        <w:rPr>
          <w:sz w:val="20"/>
        </w:rPr>
        <w:t>T</w:t>
      </w:r>
      <w:r>
        <w:rPr>
          <w:sz w:val="20"/>
        </w:rPr>
        <w:t>ỷ</w:t>
      </w:r>
      <w:r>
        <w:rPr>
          <w:sz w:val="20"/>
        </w:rPr>
        <w:t xml:space="preserve"> l</w:t>
      </w:r>
      <w:r>
        <w:rPr>
          <w:sz w:val="20"/>
        </w:rPr>
        <w:t>ệ</w:t>
      </w:r>
      <w:r>
        <w:rPr>
          <w:sz w:val="20"/>
        </w:rPr>
        <w:t xml:space="preserve"> m</w:t>
      </w:r>
      <w:r>
        <w:rPr>
          <w:sz w:val="20"/>
        </w:rPr>
        <w:t>ở</w:t>
      </w:r>
      <w:r>
        <w:rPr>
          <w:sz w:val="20"/>
        </w:rPr>
        <w:t xml:space="preserve"> Email (Open Rate) đ</w:t>
      </w:r>
      <w:r>
        <w:rPr>
          <w:sz w:val="20"/>
        </w:rPr>
        <w:t>ạ</w:t>
      </w:r>
      <w:r>
        <w:rPr>
          <w:sz w:val="20"/>
        </w:rPr>
        <w:t>t 42%, t</w:t>
      </w:r>
      <w:r>
        <w:rPr>
          <w:sz w:val="20"/>
        </w:rPr>
        <w:t>ỷ</w:t>
      </w:r>
      <w:r>
        <w:rPr>
          <w:sz w:val="20"/>
        </w:rPr>
        <w:t xml:space="preserve"> l</w:t>
      </w:r>
      <w:r>
        <w:rPr>
          <w:sz w:val="20"/>
        </w:rPr>
        <w:t>ệ</w:t>
      </w:r>
      <w:r>
        <w:rPr>
          <w:sz w:val="20"/>
        </w:rPr>
        <w:t xml:space="preserve"> nh</w:t>
      </w:r>
      <w:r>
        <w:rPr>
          <w:sz w:val="20"/>
        </w:rPr>
        <w:t>ấ</w:t>
      </w:r>
      <w:r>
        <w:rPr>
          <w:sz w:val="20"/>
        </w:rPr>
        <w:t>p nút báo giá (CTR) đ</w:t>
      </w:r>
      <w:r>
        <w:rPr>
          <w:sz w:val="20"/>
        </w:rPr>
        <w:t>ạ</w:t>
      </w:r>
      <w:r>
        <w:rPr>
          <w:sz w:val="20"/>
        </w:rPr>
        <w:t>t 18.5%, tăng 35% so v</w:t>
      </w:r>
      <w:r>
        <w:rPr>
          <w:sz w:val="20"/>
        </w:rPr>
        <w:t>ớ</w:t>
      </w:r>
      <w:r>
        <w:rPr>
          <w:sz w:val="20"/>
        </w:rPr>
        <w:t>i quy trình th</w:t>
      </w:r>
      <w:r>
        <w:rPr>
          <w:sz w:val="20"/>
        </w:rPr>
        <w:t>ủ</w:t>
      </w:r>
      <w:r>
        <w:rPr>
          <w:sz w:val="20"/>
        </w:rPr>
        <w:t xml:space="preserve"> công.</w:t>
      </w:r>
    </w:p>
    <w:p w14:paraId="241CB666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T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ng hóa Chatbot: </w:t>
      </w:r>
      <w:r>
        <w:rPr>
          <w:sz w:val="20"/>
        </w:rPr>
        <w:t>Chatbot Dify.ai gi</w:t>
      </w:r>
      <w:r>
        <w:rPr>
          <w:sz w:val="20"/>
        </w:rPr>
        <w:t>ả</w:t>
      </w:r>
      <w:r>
        <w:rPr>
          <w:sz w:val="20"/>
        </w:rPr>
        <w:t>i quy</w:t>
      </w:r>
      <w:r>
        <w:rPr>
          <w:sz w:val="20"/>
        </w:rPr>
        <w:t>ế</w:t>
      </w:r>
      <w:r>
        <w:rPr>
          <w:sz w:val="20"/>
        </w:rPr>
        <w:t>t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78% th</w:t>
      </w:r>
      <w:r>
        <w:rPr>
          <w:sz w:val="20"/>
        </w:rPr>
        <w:t>ắ</w:t>
      </w:r>
      <w:r>
        <w:rPr>
          <w:sz w:val="20"/>
        </w:rPr>
        <w:t>c m</w:t>
      </w:r>
      <w:r>
        <w:rPr>
          <w:sz w:val="20"/>
        </w:rPr>
        <w:t>ắ</w:t>
      </w:r>
      <w:r>
        <w:rPr>
          <w:sz w:val="20"/>
        </w:rPr>
        <w:t>c FAQ ban đ</w:t>
      </w:r>
      <w:r>
        <w:rPr>
          <w:sz w:val="20"/>
        </w:rPr>
        <w:t>ầ</w:t>
      </w:r>
      <w:r>
        <w:rPr>
          <w:sz w:val="20"/>
        </w:rPr>
        <w:t>u, gi</w:t>
      </w:r>
      <w:r>
        <w:rPr>
          <w:sz w:val="20"/>
        </w:rPr>
        <w:t>ả</w:t>
      </w:r>
      <w:r>
        <w:rPr>
          <w:sz w:val="20"/>
        </w:rPr>
        <w:t>m 60% t</w:t>
      </w:r>
      <w:r>
        <w:rPr>
          <w:sz w:val="20"/>
        </w:rPr>
        <w:t>ả</w:t>
      </w:r>
      <w:r>
        <w:rPr>
          <w:sz w:val="20"/>
        </w:rPr>
        <w:t>i cho đ</w:t>
      </w:r>
      <w:r>
        <w:rPr>
          <w:sz w:val="20"/>
        </w:rPr>
        <w:t>ộ</w:t>
      </w:r>
      <w:r>
        <w:rPr>
          <w:sz w:val="20"/>
        </w:rPr>
        <w:t>i ngũ tư v</w:t>
      </w:r>
      <w:r>
        <w:rPr>
          <w:sz w:val="20"/>
        </w:rPr>
        <w:t>ấ</w:t>
      </w:r>
      <w:r>
        <w:rPr>
          <w:sz w:val="20"/>
        </w:rPr>
        <w:t>n viên.</w:t>
      </w:r>
    </w:p>
    <w:p w14:paraId="7C8E2385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5.3. Đ</w:t>
      </w:r>
      <w:r>
        <w:rPr>
          <w:b/>
          <w:color w:val="0369A1"/>
          <w:sz w:val="26"/>
        </w:rPr>
        <w:t>ị</w:t>
      </w:r>
      <w:r>
        <w:rPr>
          <w:b/>
          <w:color w:val="0369A1"/>
          <w:sz w:val="26"/>
        </w:rPr>
        <w:t>nh Hư</w:t>
      </w:r>
      <w:r>
        <w:rPr>
          <w:b/>
          <w:color w:val="0369A1"/>
          <w:sz w:val="26"/>
        </w:rPr>
        <w:t>ớ</w:t>
      </w:r>
      <w:r>
        <w:rPr>
          <w:b/>
          <w:color w:val="0369A1"/>
          <w:sz w:val="26"/>
        </w:rPr>
        <w:t>ng Phát Tri</w:t>
      </w:r>
      <w:r>
        <w:rPr>
          <w:b/>
          <w:color w:val="0369A1"/>
          <w:sz w:val="26"/>
        </w:rPr>
        <w:t>ể</w:t>
      </w:r>
      <w:r>
        <w:rPr>
          <w:b/>
          <w:color w:val="0369A1"/>
          <w:sz w:val="26"/>
        </w:rPr>
        <w:t>n &amp; T</w:t>
      </w:r>
      <w:r>
        <w:rPr>
          <w:b/>
          <w:color w:val="0369A1"/>
          <w:sz w:val="26"/>
        </w:rPr>
        <w:t>ố</w:t>
      </w:r>
      <w:r>
        <w:rPr>
          <w:b/>
          <w:color w:val="0369A1"/>
          <w:sz w:val="26"/>
        </w:rPr>
        <w:t>i Ưu H</w:t>
      </w:r>
      <w:r>
        <w:rPr>
          <w:b/>
          <w:color w:val="0369A1"/>
          <w:sz w:val="26"/>
        </w:rPr>
        <w:t>ệ</w:t>
      </w:r>
      <w:r>
        <w:rPr>
          <w:b/>
          <w:color w:val="0369A1"/>
          <w:sz w:val="26"/>
        </w:rPr>
        <w:t xml:space="preserve"> Th</w:t>
      </w:r>
      <w:r>
        <w:rPr>
          <w:b/>
          <w:color w:val="0369A1"/>
          <w:sz w:val="26"/>
        </w:rPr>
        <w:t>ố</w:t>
      </w:r>
      <w:r>
        <w:rPr>
          <w:b/>
          <w:color w:val="0369A1"/>
          <w:sz w:val="26"/>
        </w:rPr>
        <w:t>ng AI CRM</w:t>
      </w:r>
    </w:p>
    <w:p w14:paraId="73F5958E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1. M</w:t>
      </w:r>
      <w:r>
        <w:rPr>
          <w:b/>
          <w:color w:val="0F172A"/>
        </w:rPr>
        <w:t>ở</w:t>
      </w:r>
      <w:r>
        <w:rPr>
          <w:b/>
          <w:color w:val="0F172A"/>
        </w:rPr>
        <w:t xml:space="preserve"> r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ng Omnichannel: </w:t>
      </w:r>
      <w:r>
        <w:rPr>
          <w:sz w:val="20"/>
        </w:rPr>
        <w:t>Tích h</w:t>
      </w:r>
      <w:r>
        <w:rPr>
          <w:sz w:val="20"/>
        </w:rPr>
        <w:t>ợ</w:t>
      </w:r>
      <w:r>
        <w:rPr>
          <w:sz w:val="20"/>
        </w:rPr>
        <w:t>p thêm kênh Zalo Official Account (Zalo OA) t</w:t>
      </w:r>
      <w:r>
        <w:rPr>
          <w:sz w:val="20"/>
        </w:rPr>
        <w:t>ự</w:t>
      </w:r>
      <w:r>
        <w:rPr>
          <w:sz w:val="20"/>
        </w:rPr>
        <w:t xml:space="preserve"> đ</w:t>
      </w:r>
      <w:r>
        <w:rPr>
          <w:sz w:val="20"/>
        </w:rPr>
        <w:t>ộ</w:t>
      </w:r>
      <w:r>
        <w:rPr>
          <w:sz w:val="20"/>
        </w:rPr>
        <w:t>ng g</w:t>
      </w:r>
      <w:r>
        <w:rPr>
          <w:sz w:val="20"/>
        </w:rPr>
        <w:t>ử</w:t>
      </w:r>
      <w:r>
        <w:rPr>
          <w:sz w:val="20"/>
        </w:rPr>
        <w:t>i tin nh</w:t>
      </w:r>
      <w:r>
        <w:rPr>
          <w:sz w:val="20"/>
        </w:rPr>
        <w:t>ắ</w:t>
      </w:r>
      <w:r>
        <w:rPr>
          <w:sz w:val="20"/>
        </w:rPr>
        <w:t>n ZNS xác nh</w:t>
      </w:r>
      <w:r>
        <w:rPr>
          <w:sz w:val="20"/>
        </w:rPr>
        <w:t>ậ</w:t>
      </w:r>
      <w:r>
        <w:rPr>
          <w:sz w:val="20"/>
        </w:rPr>
        <w:t>n đ</w:t>
      </w:r>
      <w:r>
        <w:rPr>
          <w:sz w:val="20"/>
        </w:rPr>
        <w:t>ặ</w:t>
      </w:r>
      <w:r>
        <w:rPr>
          <w:sz w:val="20"/>
        </w:rPr>
        <w:t>t tour.</w:t>
      </w:r>
    </w:p>
    <w:p w14:paraId="2F776CB0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>2. Nâng c</w:t>
      </w:r>
      <w:r>
        <w:rPr>
          <w:b/>
          <w:color w:val="0F172A"/>
        </w:rPr>
        <w:t>ấ</w:t>
      </w:r>
      <w:r>
        <w:rPr>
          <w:b/>
          <w:color w:val="0F172A"/>
        </w:rPr>
        <w:t xml:space="preserve">p AI Knowledge: </w:t>
      </w:r>
      <w:r>
        <w:rPr>
          <w:sz w:val="20"/>
        </w:rPr>
        <w:t>N</w:t>
      </w:r>
      <w:r>
        <w:rPr>
          <w:sz w:val="20"/>
        </w:rPr>
        <w:t>ạ</w:t>
      </w:r>
      <w:r>
        <w:rPr>
          <w:sz w:val="20"/>
        </w:rPr>
        <w:t>p thêm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đánh giá th</w:t>
      </w:r>
      <w:r>
        <w:rPr>
          <w:sz w:val="20"/>
        </w:rPr>
        <w:t>ự</w:t>
      </w:r>
      <w:r>
        <w:rPr>
          <w:sz w:val="20"/>
        </w:rPr>
        <w:t>c t</w:t>
      </w:r>
      <w:r>
        <w:rPr>
          <w:sz w:val="20"/>
        </w:rPr>
        <w:t>ế</w:t>
      </w:r>
      <w:r>
        <w:rPr>
          <w:sz w:val="20"/>
        </w:rPr>
        <w:t xml:space="preserve"> c</w:t>
      </w:r>
      <w:r>
        <w:rPr>
          <w:sz w:val="20"/>
        </w:rPr>
        <w:t>ủ</w:t>
      </w:r>
      <w:r>
        <w:rPr>
          <w:sz w:val="20"/>
        </w:rPr>
        <w:t>a du khách đ</w:t>
      </w:r>
      <w:r>
        <w:rPr>
          <w:sz w:val="20"/>
        </w:rPr>
        <w:t>ể</w:t>
      </w:r>
      <w:r>
        <w:rPr>
          <w:sz w:val="20"/>
        </w:rPr>
        <w:t xml:space="preserve"> nâng cao đ</w:t>
      </w:r>
      <w:r>
        <w:rPr>
          <w:sz w:val="20"/>
        </w:rPr>
        <w:t>ộ</w:t>
      </w:r>
      <w:r>
        <w:rPr>
          <w:sz w:val="20"/>
        </w:rPr>
        <w:t xml:space="preserve"> chính xác c</w:t>
      </w:r>
      <w:r>
        <w:rPr>
          <w:sz w:val="20"/>
        </w:rPr>
        <w:t>ủ</w:t>
      </w:r>
      <w:r>
        <w:rPr>
          <w:sz w:val="20"/>
        </w:rPr>
        <w:t>a AI Chatbot.</w:t>
      </w:r>
    </w:p>
    <w:p w14:paraId="13915868" w14:textId="77777777" w:rsidR="001F5D51" w:rsidRDefault="003124B6">
      <w:pPr>
        <w:pStyle w:val="ListBullet"/>
        <w:spacing w:after="60" w:line="288" w:lineRule="auto"/>
      </w:pPr>
      <w:r>
        <w:rPr>
          <w:b/>
          <w:color w:val="0F172A"/>
        </w:rPr>
        <w:t xml:space="preserve">3. AI Predictive Analytics: </w:t>
      </w:r>
      <w:r>
        <w:rPr>
          <w:sz w:val="20"/>
        </w:rPr>
        <w:t>Áp d</w:t>
      </w:r>
      <w:r>
        <w:rPr>
          <w:sz w:val="20"/>
        </w:rPr>
        <w:t>ụ</w:t>
      </w:r>
      <w:r>
        <w:rPr>
          <w:sz w:val="20"/>
        </w:rPr>
        <w:t>ng thu</w:t>
      </w:r>
      <w:r>
        <w:rPr>
          <w:sz w:val="20"/>
        </w:rPr>
        <w:t>ậ</w:t>
      </w:r>
      <w:r>
        <w:rPr>
          <w:sz w:val="20"/>
        </w:rPr>
        <w:t>t toán Machine Learning d</w:t>
      </w:r>
      <w:r>
        <w:rPr>
          <w:sz w:val="20"/>
        </w:rPr>
        <w:t>ự</w:t>
      </w:r>
      <w:r>
        <w:rPr>
          <w:sz w:val="20"/>
        </w:rPr>
        <w:t xml:space="preserve"> báo xu hư</w:t>
      </w:r>
      <w:r>
        <w:rPr>
          <w:sz w:val="20"/>
        </w:rPr>
        <w:t>ớ</w:t>
      </w:r>
      <w:r>
        <w:rPr>
          <w:sz w:val="20"/>
        </w:rPr>
        <w:t>ng đ</w:t>
      </w:r>
      <w:r>
        <w:rPr>
          <w:sz w:val="20"/>
        </w:rPr>
        <w:t>ặ</w:t>
      </w:r>
      <w:r>
        <w:rPr>
          <w:sz w:val="20"/>
        </w:rPr>
        <w:t>t tour theo mùa.</w:t>
      </w:r>
    </w:p>
    <w:p w14:paraId="49F957A9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lastRenderedPageBreak/>
        <w:t>5.4. Minh Ch</w:t>
      </w:r>
      <w:r>
        <w:rPr>
          <w:b/>
          <w:color w:val="0369A1"/>
          <w:sz w:val="26"/>
        </w:rPr>
        <w:t>ứ</w:t>
      </w:r>
      <w:r>
        <w:rPr>
          <w:b/>
          <w:color w:val="0369A1"/>
          <w:sz w:val="26"/>
        </w:rPr>
        <w:t>ng Th</w:t>
      </w:r>
      <w:r>
        <w:rPr>
          <w:b/>
          <w:color w:val="0369A1"/>
          <w:sz w:val="26"/>
        </w:rPr>
        <w:t>ự</w:t>
      </w:r>
      <w:r>
        <w:rPr>
          <w:b/>
          <w:color w:val="0369A1"/>
          <w:sz w:val="26"/>
        </w:rPr>
        <w:t>c Hành Bài T</w:t>
      </w:r>
      <w:r>
        <w:rPr>
          <w:b/>
          <w:color w:val="0369A1"/>
          <w:sz w:val="26"/>
        </w:rPr>
        <w:t>ậ</w:t>
      </w:r>
      <w:r>
        <w:rPr>
          <w:b/>
          <w:color w:val="0369A1"/>
          <w:sz w:val="26"/>
        </w:rPr>
        <w:t>p TX5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7C3E26" w14:paraId="654EE47B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D4DDD4" w14:textId="0112E541" w:rsidR="007C3E26" w:rsidRDefault="007C3E26" w:rsidP="007C3E26">
            <w:pPr>
              <w:spacing w:before="20" w:after="40" w:line="276" w:lineRule="auto"/>
            </w:pPr>
            <w:r w:rsidRPr="008812ED">
              <w:rPr>
                <w:noProof/>
              </w:rPr>
              <w:drawing>
                <wp:inline distT="0" distB="0" distL="0" distR="0" wp14:anchorId="4CF1944D" wp14:editId="6AD335D2">
                  <wp:extent cx="5479415" cy="2839720"/>
                  <wp:effectExtent l="0" t="0" r="6985" b="0"/>
                  <wp:docPr id="1643769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7690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283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A0340D" w14:textId="0B248928" w:rsidR="001F5D51" w:rsidRDefault="007C3E26">
      <w:pPr>
        <w:spacing w:after="160"/>
        <w:rPr>
          <w:b/>
          <w:color w:val="0F172A"/>
          <w:sz w:val="23"/>
          <w:lang w:val="en-US"/>
        </w:rPr>
      </w:pPr>
      <w:r>
        <w:rPr>
          <w:b/>
          <w:color w:val="0F172A"/>
          <w:sz w:val="23"/>
        </w:rPr>
        <w:t>[Khung 5.1] ẢNH CHỤP MÀN HÌNH CỔNG QUẢN TRỊ CEO DASHBOARD</w:t>
      </w:r>
    </w:p>
    <w:p w14:paraId="1B7FE06E" w14:textId="77777777" w:rsidR="007C3E26" w:rsidRPr="007C3E26" w:rsidRDefault="007C3E26">
      <w:pPr>
        <w:spacing w:after="160"/>
        <w:rPr>
          <w:lang w:val="en-U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7C3E26" w14:paraId="049E2681" w14:textId="77777777">
        <w:trPr>
          <w:jc w:val="center"/>
        </w:trPr>
        <w:tc>
          <w:tcPr>
            <w:tcW w:w="9029" w:type="dxa"/>
            <w:tcBorders>
              <w:top w:val="dashed" w:sz="12" w:space="0" w:color="0D9488"/>
              <w:left w:val="dashed" w:sz="12" w:space="0" w:color="0D9488"/>
              <w:bottom w:val="dashed" w:sz="12" w:space="0" w:color="0D9488"/>
              <w:right w:val="dashed" w:sz="12" w:space="0" w:color="0D9488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255E45" w14:textId="40ADC863" w:rsidR="007C3E26" w:rsidRDefault="007C3E26" w:rsidP="007C3E26">
            <w:pPr>
              <w:spacing w:before="20" w:after="40" w:line="276" w:lineRule="auto"/>
            </w:pPr>
            <w:r w:rsidRPr="00241300">
              <w:rPr>
                <w:noProof/>
              </w:rPr>
              <w:drawing>
                <wp:inline distT="0" distB="0" distL="0" distR="0" wp14:anchorId="65ED48BE" wp14:editId="5B0C8580">
                  <wp:extent cx="5479415" cy="2055495"/>
                  <wp:effectExtent l="0" t="0" r="6985" b="1905"/>
                  <wp:docPr id="1324605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6052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9415" cy="205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7E77F" w14:textId="5A629477" w:rsidR="001F5D51" w:rsidRDefault="007C3E26">
      <w:pPr>
        <w:spacing w:after="160"/>
      </w:pPr>
      <w:r>
        <w:rPr>
          <w:b/>
          <w:color w:val="0F172A"/>
          <w:sz w:val="23"/>
        </w:rPr>
        <w:t>[Khung 5.2] ẢNH CHỤP MÀN HÌNH BÁO CÁO PHÂN TÍCH HIỆU QUẢ KÊNH TIẾP THỊ &amp; TỶ LỆ CHUYỂN ĐỔI LEAD</w:t>
      </w:r>
    </w:p>
    <w:p w14:paraId="75B8DBA9" w14:textId="43C4BB84" w:rsidR="001F5D51" w:rsidRDefault="003124B6">
      <w:pPr>
        <w:keepNext/>
        <w:spacing w:before="440" w:after="200"/>
      </w:pPr>
      <w:r>
        <w:rPr>
          <w:b/>
          <w:color w:val="1E3A8A"/>
          <w:sz w:val="36"/>
        </w:rPr>
        <w:t>PH</w:t>
      </w:r>
      <w:r>
        <w:rPr>
          <w:b/>
          <w:color w:val="1E3A8A"/>
          <w:sz w:val="36"/>
        </w:rPr>
        <w:t>Ầ</w:t>
      </w:r>
      <w:r>
        <w:rPr>
          <w:b/>
          <w:color w:val="1E3A8A"/>
          <w:sz w:val="36"/>
        </w:rPr>
        <w:t>N K</w:t>
      </w:r>
      <w:r>
        <w:rPr>
          <w:b/>
          <w:color w:val="1E3A8A"/>
          <w:sz w:val="36"/>
        </w:rPr>
        <w:t>Ế</w:t>
      </w:r>
      <w:r>
        <w:rPr>
          <w:b/>
          <w:color w:val="1E3A8A"/>
          <w:sz w:val="36"/>
        </w:rPr>
        <w:t>T LU</w:t>
      </w:r>
      <w:r>
        <w:rPr>
          <w:b/>
          <w:color w:val="1E3A8A"/>
          <w:sz w:val="36"/>
        </w:rPr>
        <w:t>Ậ</w:t>
      </w:r>
      <w:r>
        <w:rPr>
          <w:b/>
          <w:color w:val="1E3A8A"/>
          <w:sz w:val="36"/>
        </w:rPr>
        <w:t xml:space="preserve">N </w:t>
      </w:r>
    </w:p>
    <w:p w14:paraId="4FCFCB25" w14:textId="77777777" w:rsidR="001F5D51" w:rsidRDefault="003124B6">
      <w:r>
        <w:t>Báo cáo g</w:t>
      </w:r>
      <w:r>
        <w:t>ộ</w:t>
      </w:r>
      <w:r>
        <w:t>p t</w:t>
      </w:r>
      <w:r>
        <w:t>ổ</w:t>
      </w:r>
      <w:r>
        <w:t>ng h</w:t>
      </w:r>
      <w:r>
        <w:t>ợ</w:t>
      </w:r>
      <w:r>
        <w:t>p 05 Bài t</w:t>
      </w:r>
      <w:r>
        <w:t>ậ</w:t>
      </w:r>
      <w:r>
        <w:t>p thư</w:t>
      </w:r>
      <w:r>
        <w:t>ờ</w:t>
      </w:r>
      <w:r>
        <w:t>ng xuyên (TX1 - TX5) đã hoàn thành tr</w:t>
      </w:r>
      <w:r>
        <w:t>ọ</w:t>
      </w:r>
      <w:r>
        <w:t>n v</w:t>
      </w:r>
      <w:r>
        <w:t>ẹ</w:t>
      </w:r>
      <w:r>
        <w:t>n toàn b</w:t>
      </w:r>
      <w:r>
        <w:t>ộ</w:t>
      </w:r>
      <w:r>
        <w:t xml:space="preserve"> các m</w:t>
      </w:r>
      <w:r>
        <w:t>ụ</w:t>
      </w:r>
      <w:r>
        <w:t>c tiêu th</w:t>
      </w:r>
      <w:r>
        <w:t>ự</w:t>
      </w:r>
      <w:r>
        <w:t>c hành môn h</w:t>
      </w:r>
      <w:r>
        <w:t>ọ</w:t>
      </w:r>
      <w:r>
        <w:t>c AI Marketing và T</w:t>
      </w:r>
      <w:r>
        <w:t>ự</w:t>
      </w:r>
      <w:r>
        <w:t xml:space="preserve"> đ</w:t>
      </w:r>
      <w:r>
        <w:t>ộ</w:t>
      </w:r>
      <w:r>
        <w:t>ng hóa CRM. D</w:t>
      </w:r>
      <w:r>
        <w:t>ự</w:t>
      </w:r>
      <w:r>
        <w:t xml:space="preserve"> án Vietnam Journey đã minh ch</w:t>
      </w:r>
      <w:r>
        <w:t>ứ</w:t>
      </w:r>
      <w:r>
        <w:t>ng tính kh</w:t>
      </w:r>
      <w:r>
        <w:t>ả</w:t>
      </w:r>
      <w:r>
        <w:t xml:space="preserve"> thi cao trong vi</w:t>
      </w:r>
      <w:r>
        <w:t>ệ</w:t>
      </w:r>
      <w:r>
        <w:t>c k</w:t>
      </w:r>
      <w:r>
        <w:t>ế</w:t>
      </w:r>
      <w:r>
        <w:t>t n</w:t>
      </w:r>
      <w:r>
        <w:t>ố</w:t>
      </w:r>
      <w:r>
        <w:t>i trí tu</w:t>
      </w:r>
      <w:r>
        <w:t>ệ</w:t>
      </w:r>
      <w:r>
        <w:t xml:space="preserve"> nhân t</w:t>
      </w:r>
      <w:r>
        <w:t>ạ</w:t>
      </w:r>
      <w:r>
        <w:t>o (AI Content &amp; Chatbot)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 xml:space="preserve">n </w:t>
      </w:r>
      <w:r>
        <w:lastRenderedPageBreak/>
        <w:t>tr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khách hàng (CRM &amp; Workflow Automation), giúp doanh nghi</w:t>
      </w:r>
      <w:r>
        <w:t>ệ</w:t>
      </w:r>
      <w:r>
        <w:t>p du l</w:t>
      </w:r>
      <w:r>
        <w:t>ị</w:t>
      </w:r>
      <w:r>
        <w:t>ch t</w:t>
      </w:r>
      <w:r>
        <w:t>ố</w:t>
      </w:r>
      <w:r>
        <w:t>i ưu hóa chi phí ti</w:t>
      </w:r>
      <w:r>
        <w:t>ế</w:t>
      </w:r>
      <w:r>
        <w:t>p th</w:t>
      </w:r>
      <w:r>
        <w:t>ị</w:t>
      </w:r>
      <w:r>
        <w:t xml:space="preserve"> và gia tăng doanh thu vư</w:t>
      </w:r>
      <w:r>
        <w:t>ợ</w:t>
      </w:r>
      <w:r>
        <w:t>t tr</w:t>
      </w:r>
      <w:r>
        <w:t>ộ</w:t>
      </w:r>
      <w:r>
        <w:t>i.</w:t>
      </w:r>
    </w:p>
    <w:p w14:paraId="71B121E1" w14:textId="77777777" w:rsidR="001F5D51" w:rsidRDefault="003124B6">
      <w:pPr>
        <w:keepNext/>
        <w:spacing w:before="280" w:after="120"/>
      </w:pPr>
      <w:r>
        <w:rPr>
          <w:b/>
          <w:color w:val="0369A1"/>
          <w:sz w:val="26"/>
        </w:rPr>
        <w:t>B</w:t>
      </w:r>
      <w:r>
        <w:rPr>
          <w:b/>
          <w:color w:val="0369A1"/>
          <w:sz w:val="26"/>
        </w:rPr>
        <w:t>ả</w:t>
      </w:r>
      <w:r>
        <w:rPr>
          <w:b/>
          <w:color w:val="0369A1"/>
          <w:sz w:val="26"/>
        </w:rPr>
        <w:t>ng Xác Nh</w:t>
      </w:r>
      <w:r>
        <w:rPr>
          <w:b/>
          <w:color w:val="0369A1"/>
          <w:sz w:val="26"/>
        </w:rPr>
        <w:t>ậ</w:t>
      </w:r>
      <w:r>
        <w:rPr>
          <w:b/>
          <w:color w:val="0369A1"/>
          <w:sz w:val="26"/>
        </w:rPr>
        <w:t>n Hoàn Thành Bài T</w:t>
      </w:r>
      <w:r>
        <w:rPr>
          <w:b/>
          <w:color w:val="0369A1"/>
          <w:sz w:val="26"/>
        </w:rPr>
        <w:t>ậ</w:t>
      </w:r>
      <w:r>
        <w:rPr>
          <w:b/>
          <w:color w:val="0369A1"/>
          <w:sz w:val="26"/>
        </w:rPr>
        <w:t>p Nhóm</w:t>
      </w:r>
    </w:p>
    <w:tbl>
      <w:tblPr>
        <w:tblW w:w="0" w:type="auto"/>
        <w:jc w:val="center"/>
        <w:tblBorders>
          <w:top w:val="single" w:sz="4" w:space="0" w:color="FFFFFF"/>
          <w:bottom w:val="single" w:sz="4" w:space="0" w:color="FFFFFF"/>
          <w:insideH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1F5D51" w14:paraId="2CFDCD74" w14:textId="77777777">
        <w:trPr>
          <w:jc w:val="center"/>
        </w:trPr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B3F8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0369A1"/>
                <w:sz w:val="20"/>
              </w:rPr>
              <w:t>TRƯ</w:t>
            </w:r>
            <w:r>
              <w:rPr>
                <w:b/>
                <w:color w:val="0369A1"/>
                <w:sz w:val="20"/>
              </w:rPr>
              <w:t>Ở</w:t>
            </w:r>
            <w:r>
              <w:rPr>
                <w:b/>
                <w:color w:val="0369A1"/>
                <w:sz w:val="20"/>
              </w:rPr>
              <w:t>NG NHÓM</w:t>
            </w:r>
            <w:r>
              <w:rPr>
                <w:b/>
                <w:color w:val="0369A1"/>
                <w:sz w:val="20"/>
              </w:rPr>
              <w:br/>
            </w:r>
            <w:r>
              <w:rPr>
                <w:b/>
                <w:color w:val="0F172A"/>
                <w:sz w:val="22"/>
              </w:rPr>
              <w:t>Đ</w:t>
            </w:r>
            <w:r>
              <w:rPr>
                <w:b/>
                <w:color w:val="0F172A"/>
                <w:sz w:val="22"/>
              </w:rPr>
              <w:t>ỗ</w:t>
            </w:r>
            <w:r>
              <w:rPr>
                <w:b/>
                <w:color w:val="0F172A"/>
                <w:sz w:val="22"/>
              </w:rPr>
              <w:t xml:space="preserve"> Minh Khoa</w:t>
            </w:r>
            <w:r>
              <w:rPr>
                <w:b/>
                <w:color w:val="0F172A"/>
                <w:sz w:val="22"/>
              </w:rPr>
              <w:br/>
            </w:r>
            <w:r>
              <w:rPr>
                <w:color w:val="64748B"/>
                <w:sz w:val="19"/>
              </w:rPr>
              <w:t>MSSV: 2500114713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F50F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0369A1"/>
                <w:sz w:val="20"/>
              </w:rPr>
              <w:t>THÀNH VIÊN</w:t>
            </w:r>
            <w:r>
              <w:rPr>
                <w:b/>
                <w:color w:val="0369A1"/>
                <w:sz w:val="20"/>
              </w:rPr>
              <w:br/>
            </w:r>
            <w:r>
              <w:rPr>
                <w:b/>
                <w:color w:val="0F172A"/>
                <w:sz w:val="22"/>
              </w:rPr>
              <w:t>Nguy</w:t>
            </w:r>
            <w:r>
              <w:rPr>
                <w:b/>
                <w:color w:val="0F172A"/>
                <w:sz w:val="22"/>
              </w:rPr>
              <w:t>ễ</w:t>
            </w:r>
            <w:r>
              <w:rPr>
                <w:b/>
                <w:color w:val="0F172A"/>
                <w:sz w:val="22"/>
              </w:rPr>
              <w:t>n Ng</w:t>
            </w:r>
            <w:r>
              <w:rPr>
                <w:b/>
                <w:color w:val="0F172A"/>
                <w:sz w:val="22"/>
              </w:rPr>
              <w:t>ọ</w:t>
            </w:r>
            <w:r>
              <w:rPr>
                <w:b/>
                <w:color w:val="0F172A"/>
                <w:sz w:val="22"/>
              </w:rPr>
              <w:t>c Ti</w:t>
            </w:r>
            <w:r>
              <w:rPr>
                <w:b/>
                <w:color w:val="0F172A"/>
                <w:sz w:val="22"/>
              </w:rPr>
              <w:t>ế</w:t>
            </w:r>
            <w:r>
              <w:rPr>
                <w:b/>
                <w:color w:val="0F172A"/>
                <w:sz w:val="22"/>
              </w:rPr>
              <w:t>n</w:t>
            </w:r>
            <w:r>
              <w:rPr>
                <w:b/>
                <w:color w:val="0F172A"/>
                <w:sz w:val="22"/>
              </w:rPr>
              <w:br/>
            </w:r>
            <w:r>
              <w:rPr>
                <w:color w:val="64748B"/>
                <w:sz w:val="19"/>
              </w:rPr>
              <w:t>MSSV: 2500113793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EA42" w14:textId="77777777" w:rsidR="001F5D51" w:rsidRDefault="003124B6">
            <w:pPr>
              <w:spacing w:before="40" w:after="40"/>
              <w:jc w:val="center"/>
            </w:pPr>
            <w:r>
              <w:rPr>
                <w:b/>
                <w:color w:val="0369A1"/>
                <w:sz w:val="20"/>
              </w:rPr>
              <w:t>THÀNH VIÊN</w:t>
            </w:r>
            <w:r>
              <w:rPr>
                <w:b/>
                <w:color w:val="0369A1"/>
                <w:sz w:val="20"/>
              </w:rPr>
              <w:br/>
            </w:r>
            <w:r>
              <w:rPr>
                <w:b/>
                <w:color w:val="0F172A"/>
                <w:sz w:val="22"/>
              </w:rPr>
              <w:t>Hoàng Khương Duy</w:t>
            </w:r>
            <w:r>
              <w:rPr>
                <w:b/>
                <w:color w:val="0F172A"/>
                <w:sz w:val="22"/>
              </w:rPr>
              <w:br/>
            </w:r>
            <w:r>
              <w:rPr>
                <w:color w:val="64748B"/>
                <w:sz w:val="19"/>
              </w:rPr>
              <w:t>MSSV: 2500114656</w:t>
            </w:r>
          </w:p>
        </w:tc>
      </w:tr>
      <w:tr w:rsidR="001F5D51" w14:paraId="24A41C7C" w14:textId="77777777">
        <w:trPr>
          <w:jc w:val="center"/>
        </w:trPr>
        <w:tc>
          <w:tcPr>
            <w:tcW w:w="3010" w:type="dxa"/>
            <w:tcMar>
              <w:top w:w="400" w:type="dxa"/>
              <w:left w:w="100" w:type="dxa"/>
              <w:bottom w:w="100" w:type="dxa"/>
              <w:right w:w="100" w:type="dxa"/>
            </w:tcMar>
          </w:tcPr>
          <w:p w14:paraId="1FBFAF10" w14:textId="77777777" w:rsidR="001F5D51" w:rsidRDefault="003124B6">
            <w:pPr>
              <w:jc w:val="center"/>
            </w:pPr>
            <w:r>
              <w:rPr>
                <w:i/>
                <w:color w:val="64748B"/>
                <w:sz w:val="19"/>
              </w:rPr>
              <w:t>(Đã ký xác nh</w:t>
            </w:r>
            <w:r>
              <w:rPr>
                <w:i/>
                <w:color w:val="64748B"/>
                <w:sz w:val="19"/>
              </w:rPr>
              <w:t>ậ</w:t>
            </w:r>
            <w:r>
              <w:rPr>
                <w:i/>
                <w:color w:val="64748B"/>
                <w:sz w:val="19"/>
              </w:rPr>
              <w:t>n)</w:t>
            </w:r>
          </w:p>
        </w:tc>
        <w:tc>
          <w:tcPr>
            <w:tcW w:w="3010" w:type="dxa"/>
            <w:tcMar>
              <w:top w:w="400" w:type="dxa"/>
              <w:left w:w="100" w:type="dxa"/>
              <w:bottom w:w="100" w:type="dxa"/>
              <w:right w:w="100" w:type="dxa"/>
            </w:tcMar>
          </w:tcPr>
          <w:p w14:paraId="17ABBD13" w14:textId="77777777" w:rsidR="001F5D51" w:rsidRDefault="003124B6">
            <w:pPr>
              <w:jc w:val="center"/>
            </w:pPr>
            <w:r>
              <w:rPr>
                <w:i/>
                <w:color w:val="64748B"/>
                <w:sz w:val="19"/>
              </w:rPr>
              <w:t>(Đã ký xác nh</w:t>
            </w:r>
            <w:r>
              <w:rPr>
                <w:i/>
                <w:color w:val="64748B"/>
                <w:sz w:val="19"/>
              </w:rPr>
              <w:t>ậ</w:t>
            </w:r>
            <w:r>
              <w:rPr>
                <w:i/>
                <w:color w:val="64748B"/>
                <w:sz w:val="19"/>
              </w:rPr>
              <w:t>n)</w:t>
            </w:r>
          </w:p>
        </w:tc>
        <w:tc>
          <w:tcPr>
            <w:tcW w:w="3010" w:type="dxa"/>
            <w:tcMar>
              <w:top w:w="400" w:type="dxa"/>
              <w:left w:w="100" w:type="dxa"/>
              <w:bottom w:w="100" w:type="dxa"/>
              <w:right w:w="100" w:type="dxa"/>
            </w:tcMar>
          </w:tcPr>
          <w:p w14:paraId="32814796" w14:textId="77777777" w:rsidR="001F5D51" w:rsidRDefault="003124B6">
            <w:pPr>
              <w:jc w:val="center"/>
            </w:pPr>
            <w:r>
              <w:rPr>
                <w:i/>
                <w:color w:val="64748B"/>
                <w:sz w:val="19"/>
              </w:rPr>
              <w:t>(Đã ký xác nh</w:t>
            </w:r>
            <w:r>
              <w:rPr>
                <w:i/>
                <w:color w:val="64748B"/>
                <w:sz w:val="19"/>
              </w:rPr>
              <w:t>ậ</w:t>
            </w:r>
            <w:r>
              <w:rPr>
                <w:i/>
                <w:color w:val="64748B"/>
                <w:sz w:val="19"/>
              </w:rPr>
              <w:t>n)</w:t>
            </w:r>
          </w:p>
        </w:tc>
      </w:tr>
    </w:tbl>
    <w:p w14:paraId="46E59677" w14:textId="77777777" w:rsidR="003124B6" w:rsidRDefault="003124B6"/>
    <w:sectPr w:rsidR="003124B6" w:rsidSect="00034616">
      <w:footerReference w:type="default" r:id="rId21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1972" w14:textId="77777777" w:rsidR="003124B6" w:rsidRDefault="003124B6">
      <w:pPr>
        <w:spacing w:after="0" w:line="240" w:lineRule="auto"/>
      </w:pPr>
      <w:r>
        <w:separator/>
      </w:r>
    </w:p>
  </w:endnote>
  <w:endnote w:type="continuationSeparator" w:id="0">
    <w:p w14:paraId="722AE633" w14:textId="77777777" w:rsidR="003124B6" w:rsidRDefault="00312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7F8F2" w14:textId="77777777" w:rsidR="001F5D51" w:rsidRDefault="003124B6">
    <w:pPr>
      <w:pStyle w:val="Footer"/>
      <w:jc w:val="right"/>
    </w:pPr>
    <w:r>
      <w:rPr>
        <w:color w:val="64748B"/>
        <w:sz w:val="18"/>
      </w:rPr>
      <w:t>Báo Cáo T</w:t>
    </w:r>
    <w:r>
      <w:rPr>
        <w:color w:val="64748B"/>
        <w:sz w:val="18"/>
      </w:rPr>
      <w:t>ổ</w:t>
    </w:r>
    <w:r>
      <w:rPr>
        <w:color w:val="64748B"/>
        <w:sz w:val="18"/>
      </w:rPr>
      <w:t>ng H</w:t>
    </w:r>
    <w:r>
      <w:rPr>
        <w:color w:val="64748B"/>
        <w:sz w:val="18"/>
      </w:rPr>
      <w:t>ợ</w:t>
    </w:r>
    <w:r>
      <w:rPr>
        <w:color w:val="64748B"/>
        <w:sz w:val="18"/>
      </w:rPr>
      <w:t>p 05 Bài T</w:t>
    </w:r>
    <w:r>
      <w:rPr>
        <w:color w:val="64748B"/>
        <w:sz w:val="18"/>
      </w:rPr>
      <w:t>ậ</w:t>
    </w:r>
    <w:r>
      <w:rPr>
        <w:color w:val="64748B"/>
        <w:sz w:val="18"/>
      </w:rPr>
      <w:t>p Thư</w:t>
    </w:r>
    <w:r>
      <w:rPr>
        <w:color w:val="64748B"/>
        <w:sz w:val="18"/>
      </w:rPr>
      <w:t>ờ</w:t>
    </w:r>
    <w:r>
      <w:rPr>
        <w:color w:val="64748B"/>
        <w:sz w:val="18"/>
      </w:rPr>
      <w:t xml:space="preserve">ng Xuyên (TX1 - TX5) | </w:t>
    </w:r>
    <w:proofErr w:type="spellStart"/>
    <w:r>
      <w:rPr>
        <w:color w:val="64748B"/>
        <w:sz w:val="18"/>
      </w:rPr>
      <w:t>Vietnam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Journey</w:t>
    </w:r>
    <w:proofErr w:type="spellEnd"/>
    <w:r>
      <w:rPr>
        <w:color w:val="64748B"/>
        <w:sz w:val="18"/>
      </w:rPr>
      <w:t xml:space="preserve"> | Trang </w:t>
    </w:r>
    <w:r>
      <w:fldChar w:fldCharType="begin"/>
    </w:r>
    <w:r>
      <w:instrText>PAGE</w:instrText>
    </w:r>
    <w:r>
      <w:fldChar w:fldCharType="separate"/>
    </w:r>
    <w:r w:rsidR="007C3E2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43095" w14:textId="77777777" w:rsidR="003124B6" w:rsidRDefault="003124B6">
      <w:pPr>
        <w:spacing w:after="0" w:line="240" w:lineRule="auto"/>
      </w:pPr>
      <w:r>
        <w:separator/>
      </w:r>
    </w:p>
  </w:footnote>
  <w:footnote w:type="continuationSeparator" w:id="0">
    <w:p w14:paraId="0E617CE5" w14:textId="77777777" w:rsidR="003124B6" w:rsidRDefault="00312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847734">
    <w:abstractNumId w:val="8"/>
  </w:num>
  <w:num w:numId="2" w16cid:durableId="1755735495">
    <w:abstractNumId w:val="6"/>
  </w:num>
  <w:num w:numId="3" w16cid:durableId="1317759085">
    <w:abstractNumId w:val="5"/>
  </w:num>
  <w:num w:numId="4" w16cid:durableId="1551919583">
    <w:abstractNumId w:val="4"/>
  </w:num>
  <w:num w:numId="5" w16cid:durableId="582182967">
    <w:abstractNumId w:val="7"/>
  </w:num>
  <w:num w:numId="6" w16cid:durableId="1852797311">
    <w:abstractNumId w:val="3"/>
  </w:num>
  <w:num w:numId="7" w16cid:durableId="950669713">
    <w:abstractNumId w:val="2"/>
  </w:num>
  <w:num w:numId="8" w16cid:durableId="1056124727">
    <w:abstractNumId w:val="1"/>
  </w:num>
  <w:num w:numId="9" w16cid:durableId="25706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D51"/>
    <w:rsid w:val="0029639D"/>
    <w:rsid w:val="003124B6"/>
    <w:rsid w:val="00326F90"/>
    <w:rsid w:val="00797995"/>
    <w:rsid w:val="007B4EF4"/>
    <w:rsid w:val="007C3E26"/>
    <w:rsid w:val="007F41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8AFF2"/>
  <w14:defaultImageDpi w14:val="300"/>
  <w15:docId w15:val="{F25CEA7C-8D05-4C01-A331-D9408FDB7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00" w:lineRule="auto"/>
      <w:jc w:val="both"/>
    </w:pPr>
    <w:rPr>
      <w:rFonts w:ascii="Segoe UI" w:hAnsi="Segoe UI"/>
      <w:color w:val="334155"/>
      <w:sz w:val="21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3460</Words>
  <Characters>19723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Nguyễn</cp:lastModifiedBy>
  <cp:revision>2</cp:revision>
  <dcterms:created xsi:type="dcterms:W3CDTF">2026-08-18T03:30:00Z</dcterms:created>
  <dcterms:modified xsi:type="dcterms:W3CDTF">2026-08-18T03:30:00Z</dcterms:modified>
  <cp:category/>
</cp:coreProperties>
</file>